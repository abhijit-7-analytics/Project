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4BD06" w14:textId="77777777" w:rsidR="005A55FC" w:rsidRDefault="005A55FC">
      <w:pPr>
        <w:spacing w:after="0" w:line="360" w:lineRule="auto"/>
        <w:jc w:val="both"/>
      </w:pPr>
    </w:p>
    <w:p w14:paraId="7EF472E8" w14:textId="77777777" w:rsidR="005A55FC" w:rsidRDefault="005A55FC">
      <w:pPr>
        <w:spacing w:after="0" w:line="360" w:lineRule="auto"/>
        <w:jc w:val="both"/>
      </w:pPr>
    </w:p>
    <w:p w14:paraId="08CD0208" w14:textId="77777777" w:rsidR="00D42416" w:rsidRPr="00D42416" w:rsidRDefault="00D42416" w:rsidP="00D42416">
      <w:pPr>
        <w:spacing w:before="120" w:after="120"/>
        <w:jc w:val="center"/>
        <w:rPr>
          <w:rFonts w:ascii="Times New Roman" w:hAnsi="Times New Roman" w:cs="Times New Roman"/>
          <w:color w:val="002060"/>
          <w:sz w:val="36"/>
          <w:szCs w:val="36"/>
        </w:rPr>
      </w:pPr>
      <w:r w:rsidRPr="00D42416">
        <w:rPr>
          <w:rFonts w:ascii="Times New Roman" w:hAnsi="Times New Roman" w:cs="Times New Roman"/>
          <w:b/>
          <w:bCs/>
          <w:color w:val="002060"/>
          <w:sz w:val="36"/>
          <w:szCs w:val="36"/>
        </w:rPr>
        <w:t>MASTER IN COMPUTER APPLICATION</w:t>
      </w:r>
    </w:p>
    <w:p w14:paraId="454D4C84" w14:textId="77777777" w:rsidR="005A55FC" w:rsidRDefault="00000000">
      <w:pPr>
        <w:spacing w:after="80" w:line="360" w:lineRule="auto"/>
        <w:jc w:val="center"/>
      </w:pPr>
      <w:r>
        <w:rPr>
          <w:rFonts w:eastAsia="Arial"/>
          <w:i/>
        </w:rPr>
        <w:t>Project Report on</w:t>
      </w:r>
    </w:p>
    <w:p w14:paraId="417D4B35" w14:textId="77777777" w:rsidR="005A55FC" w:rsidRPr="00D42416" w:rsidRDefault="00000000">
      <w:pPr>
        <w:jc w:val="center"/>
        <w:rPr>
          <w:color w:val="002060"/>
        </w:rPr>
      </w:pPr>
      <w:r w:rsidRPr="00D42416">
        <w:rPr>
          <w:rFonts w:eastAsia="Arial"/>
          <w:b/>
          <w:color w:val="002060"/>
          <w:sz w:val="32"/>
          <w:u w:val="single"/>
        </w:rPr>
        <w:t>Retail Sales Data Analysis</w:t>
      </w:r>
    </w:p>
    <w:p w14:paraId="7EBB0645" w14:textId="77777777" w:rsidR="005A55FC" w:rsidRDefault="005A55FC" w:rsidP="00D42416">
      <w:pPr>
        <w:jc w:val="center"/>
      </w:pPr>
    </w:p>
    <w:p w14:paraId="67EC72FC" w14:textId="77777777" w:rsidR="005A55FC" w:rsidRDefault="005A55FC">
      <w:pPr>
        <w:spacing w:after="0" w:line="360" w:lineRule="auto"/>
        <w:jc w:val="both"/>
      </w:pPr>
    </w:p>
    <w:p w14:paraId="7504195E" w14:textId="77777777" w:rsidR="005A55FC" w:rsidRPr="00D42416" w:rsidRDefault="00000000">
      <w:pPr>
        <w:spacing w:after="80" w:line="360" w:lineRule="auto"/>
        <w:jc w:val="center"/>
        <w:rPr>
          <w:color w:val="C00000"/>
          <w:sz w:val="24"/>
          <w:szCs w:val="24"/>
        </w:rPr>
      </w:pPr>
      <w:r w:rsidRPr="00D42416">
        <w:rPr>
          <w:rFonts w:eastAsia="Arial"/>
          <w:b/>
          <w:color w:val="C00000"/>
          <w:sz w:val="28"/>
          <w:szCs w:val="24"/>
        </w:rPr>
        <w:t>Under the Able Guidance of</w:t>
      </w:r>
    </w:p>
    <w:p w14:paraId="394E1399" w14:textId="77777777" w:rsidR="005A55FC" w:rsidRDefault="00000000">
      <w:pPr>
        <w:spacing w:after="40" w:line="360" w:lineRule="auto"/>
        <w:jc w:val="center"/>
      </w:pPr>
      <w:r>
        <w:rPr>
          <w:rFonts w:eastAsia="Arial"/>
          <w:b/>
          <w:sz w:val="24"/>
        </w:rPr>
        <w:t>Prof. Prangya Paramita Mohapatra</w:t>
      </w:r>
    </w:p>
    <w:p w14:paraId="0352B684" w14:textId="77777777" w:rsidR="005A55FC" w:rsidRDefault="00000000">
      <w:pPr>
        <w:spacing w:after="320" w:line="360" w:lineRule="auto"/>
        <w:jc w:val="center"/>
      </w:pPr>
      <w:r>
        <w:rPr>
          <w:rFonts w:eastAsia="Arial"/>
          <w:i/>
        </w:rPr>
        <w:t>Associate Professor, Dept. of MCA</w:t>
      </w:r>
    </w:p>
    <w:p w14:paraId="1730A8F1" w14:textId="77777777" w:rsidR="005A55FC" w:rsidRDefault="005A55FC">
      <w:pPr>
        <w:spacing w:after="0" w:line="360" w:lineRule="auto"/>
        <w:jc w:val="both"/>
      </w:pPr>
    </w:p>
    <w:p w14:paraId="40CDE7DD" w14:textId="77777777" w:rsidR="005A55FC" w:rsidRDefault="00000000">
      <w:pPr>
        <w:spacing w:after="80" w:line="360" w:lineRule="auto"/>
        <w:jc w:val="center"/>
      </w:pPr>
      <w:r>
        <w:rPr>
          <w:rFonts w:eastAsia="Arial"/>
          <w:b/>
          <w:i/>
          <w:color w:val="B40000"/>
          <w:sz w:val="24"/>
        </w:rPr>
        <w:t>Submitted By</w:t>
      </w:r>
    </w:p>
    <w:p w14:paraId="3644F09D" w14:textId="77777777" w:rsidR="005A55FC" w:rsidRDefault="00000000">
      <w:pPr>
        <w:spacing w:after="40" w:line="360" w:lineRule="auto"/>
        <w:jc w:val="center"/>
      </w:pPr>
      <w:r>
        <w:rPr>
          <w:rFonts w:eastAsia="Arial"/>
          <w:b/>
          <w:sz w:val="24"/>
        </w:rPr>
        <w:t>Barsha Priyadarsini Parida</w:t>
      </w:r>
    </w:p>
    <w:p w14:paraId="0DCF7D06" w14:textId="16A5B4F4" w:rsidR="005A55FC" w:rsidRDefault="00000000">
      <w:pPr>
        <w:spacing w:after="320" w:line="360" w:lineRule="auto"/>
        <w:jc w:val="center"/>
      </w:pPr>
      <w:r>
        <w:rPr>
          <w:rFonts w:eastAsia="Arial"/>
          <w:b/>
        </w:rPr>
        <w:t>Roll No.: 24MC034</w:t>
      </w:r>
    </w:p>
    <w:p w14:paraId="6BFBF551" w14:textId="6E1BB992" w:rsidR="005A55FC" w:rsidRDefault="00D42416">
      <w:pPr>
        <w:spacing w:after="0" w:line="360" w:lineRule="auto"/>
        <w:jc w:val="both"/>
      </w:pPr>
      <w:r>
        <w:rPr>
          <w:noProof/>
        </w:rPr>
        <w:drawing>
          <wp:anchor distT="0" distB="0" distL="114300" distR="114300" simplePos="0" relativeHeight="251654144" behindDoc="0" locked="0" layoutInCell="1" allowOverlap="1" wp14:anchorId="6CEF3BC1" wp14:editId="0BE5145E">
            <wp:simplePos x="0" y="0"/>
            <wp:positionH relativeFrom="column">
              <wp:posOffset>2263140</wp:posOffset>
            </wp:positionH>
            <wp:positionV relativeFrom="paragraph">
              <wp:posOffset>12065</wp:posOffset>
            </wp:positionV>
            <wp:extent cx="1377315" cy="1224915"/>
            <wp:effectExtent l="0" t="0" r="0" b="0"/>
            <wp:wrapNone/>
            <wp:docPr id="4721" name="Picture 4721"/>
            <wp:cNvGraphicFramePr/>
            <a:graphic xmlns:a="http://schemas.openxmlformats.org/drawingml/2006/main">
              <a:graphicData uri="http://schemas.openxmlformats.org/drawingml/2006/picture">
                <pic:pic xmlns:pic="http://schemas.openxmlformats.org/drawingml/2006/picture">
                  <pic:nvPicPr>
                    <pic:cNvPr id="4721" name="Picture 47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7315" cy="1224915"/>
                    </a:xfrm>
                    <a:prstGeom prst="rect">
                      <a:avLst/>
                    </a:prstGeom>
                  </pic:spPr>
                </pic:pic>
              </a:graphicData>
            </a:graphic>
            <wp14:sizeRelH relativeFrom="page">
              <wp14:pctWidth>0</wp14:pctWidth>
            </wp14:sizeRelH>
            <wp14:sizeRelV relativeFrom="page">
              <wp14:pctHeight>0</wp14:pctHeight>
            </wp14:sizeRelV>
          </wp:anchor>
        </w:drawing>
      </w:r>
    </w:p>
    <w:p w14:paraId="3BFF0FB9" w14:textId="60BBD568" w:rsidR="005A55FC" w:rsidRDefault="005A55FC">
      <w:pPr>
        <w:spacing w:after="0" w:line="360" w:lineRule="auto"/>
        <w:jc w:val="both"/>
      </w:pPr>
    </w:p>
    <w:p w14:paraId="430B0A3E" w14:textId="77777777" w:rsidR="005A55FC" w:rsidRDefault="00000000">
      <w:pPr>
        <w:spacing w:after="160" w:line="360" w:lineRule="auto"/>
        <w:jc w:val="center"/>
        <w:rPr>
          <w:rFonts w:eastAsia="Arial"/>
          <w:i/>
          <w:color w:val="B4B4B4"/>
        </w:rPr>
      </w:pPr>
      <w:r>
        <w:rPr>
          <w:rFonts w:eastAsia="Arial"/>
          <w:i/>
          <w:color w:val="B4B4B4"/>
        </w:rPr>
        <w:t>[COLLEGE LOGO]</w:t>
      </w:r>
    </w:p>
    <w:p w14:paraId="387FA1A7" w14:textId="77777777" w:rsidR="00D42416" w:rsidRDefault="00D42416">
      <w:pPr>
        <w:spacing w:after="160" w:line="360" w:lineRule="auto"/>
        <w:jc w:val="center"/>
        <w:rPr>
          <w:rFonts w:eastAsia="Arial"/>
          <w:i/>
          <w:color w:val="B4B4B4"/>
        </w:rPr>
      </w:pPr>
    </w:p>
    <w:p w14:paraId="0AA094F8" w14:textId="77777777" w:rsidR="00D42416" w:rsidRDefault="00D42416">
      <w:pPr>
        <w:spacing w:after="160" w:line="360" w:lineRule="auto"/>
        <w:jc w:val="center"/>
        <w:rPr>
          <w:rFonts w:eastAsia="Arial"/>
          <w:i/>
          <w:color w:val="B4B4B4"/>
        </w:rPr>
      </w:pPr>
    </w:p>
    <w:p w14:paraId="323E488B" w14:textId="77777777" w:rsidR="00D42416" w:rsidRDefault="00D42416">
      <w:pPr>
        <w:spacing w:after="160" w:line="360" w:lineRule="auto"/>
        <w:jc w:val="center"/>
        <w:rPr>
          <w:rFonts w:eastAsia="Arial"/>
          <w:i/>
          <w:color w:val="B4B4B4"/>
        </w:rPr>
      </w:pPr>
    </w:p>
    <w:p w14:paraId="19FF4C86" w14:textId="77777777" w:rsidR="00D42416" w:rsidRDefault="00D42416">
      <w:pPr>
        <w:spacing w:after="160" w:line="360" w:lineRule="auto"/>
        <w:jc w:val="center"/>
      </w:pPr>
    </w:p>
    <w:p w14:paraId="1994C4CB" w14:textId="77777777" w:rsidR="005A55FC" w:rsidRPr="00D42416" w:rsidRDefault="00000000">
      <w:pPr>
        <w:spacing w:after="40" w:line="360" w:lineRule="auto"/>
        <w:jc w:val="center"/>
        <w:rPr>
          <w:color w:val="1F497D" w:themeColor="text2"/>
          <w:sz w:val="24"/>
          <w:szCs w:val="24"/>
        </w:rPr>
      </w:pPr>
      <w:r w:rsidRPr="00D42416">
        <w:rPr>
          <w:rFonts w:eastAsia="Arial"/>
          <w:b/>
          <w:color w:val="1F497D" w:themeColor="text2"/>
          <w:sz w:val="28"/>
          <w:szCs w:val="24"/>
        </w:rPr>
        <w:t>DEPARTMENT OF MASTER IN COMPUTER APPLICATION</w:t>
      </w:r>
    </w:p>
    <w:p w14:paraId="7B4E522B" w14:textId="77777777" w:rsidR="005A55FC" w:rsidRPr="00D42416" w:rsidRDefault="00000000">
      <w:pPr>
        <w:spacing w:after="40" w:line="360" w:lineRule="auto"/>
        <w:jc w:val="center"/>
        <w:rPr>
          <w:color w:val="1F497D" w:themeColor="text2"/>
        </w:rPr>
      </w:pPr>
      <w:r w:rsidRPr="00D42416">
        <w:rPr>
          <w:rFonts w:eastAsia="Arial"/>
          <w:b/>
          <w:color w:val="1F497D" w:themeColor="text2"/>
          <w:sz w:val="24"/>
        </w:rPr>
        <w:t>GITA AUTONOMOUS COLLEGE</w:t>
      </w:r>
    </w:p>
    <w:p w14:paraId="06B34531" w14:textId="77777777" w:rsidR="005A55FC" w:rsidRPr="00D42416" w:rsidRDefault="00000000">
      <w:pPr>
        <w:spacing w:after="40" w:line="360" w:lineRule="auto"/>
        <w:jc w:val="center"/>
        <w:rPr>
          <w:color w:val="1F497D" w:themeColor="text2"/>
        </w:rPr>
      </w:pPr>
      <w:r w:rsidRPr="00D42416">
        <w:rPr>
          <w:rFonts w:eastAsia="Arial"/>
          <w:color w:val="1F497D" w:themeColor="text2"/>
        </w:rPr>
        <w:t>BHUBANESWAR — 752054</w:t>
      </w:r>
    </w:p>
    <w:p w14:paraId="26722F29" w14:textId="77777777" w:rsidR="005A55FC" w:rsidRPr="00D42416" w:rsidRDefault="00000000">
      <w:pPr>
        <w:spacing w:after="120" w:line="360" w:lineRule="auto"/>
        <w:jc w:val="center"/>
        <w:rPr>
          <w:color w:val="1F497D" w:themeColor="text2"/>
        </w:rPr>
      </w:pPr>
      <w:r w:rsidRPr="00D42416">
        <w:rPr>
          <w:rFonts w:eastAsia="Arial"/>
          <w:b/>
          <w:color w:val="1F497D" w:themeColor="text2"/>
          <w:sz w:val="24"/>
        </w:rPr>
        <w:t>2024-26</w:t>
      </w:r>
    </w:p>
    <w:p w14:paraId="058800E1" w14:textId="77777777" w:rsidR="005A55FC" w:rsidRDefault="00000000">
      <w:r>
        <w:br w:type="page"/>
      </w:r>
    </w:p>
    <w:p w14:paraId="4D966811" w14:textId="4219AA93" w:rsidR="005A55FC" w:rsidRPr="00D42416" w:rsidRDefault="00000000">
      <w:pPr>
        <w:spacing w:before="400" w:after="40" w:line="360" w:lineRule="auto"/>
        <w:jc w:val="center"/>
        <w:rPr>
          <w:color w:val="1F497D" w:themeColor="text2"/>
          <w:sz w:val="28"/>
          <w:szCs w:val="28"/>
        </w:rPr>
      </w:pPr>
      <w:r w:rsidRPr="00D42416">
        <w:rPr>
          <w:rFonts w:eastAsia="Arial"/>
          <w:b/>
          <w:color w:val="1F497D" w:themeColor="text2"/>
          <w:sz w:val="36"/>
          <w:szCs w:val="28"/>
        </w:rPr>
        <w:lastRenderedPageBreak/>
        <w:t>GITA AUTONOMOUS COLLEGE</w:t>
      </w:r>
    </w:p>
    <w:p w14:paraId="1E233416" w14:textId="6DB18F15" w:rsidR="005A55FC" w:rsidRPr="00D42416" w:rsidRDefault="00D42416">
      <w:pPr>
        <w:spacing w:after="320" w:line="360" w:lineRule="auto"/>
        <w:jc w:val="center"/>
        <w:rPr>
          <w:color w:val="1F497D" w:themeColor="text2"/>
          <w:sz w:val="28"/>
          <w:szCs w:val="28"/>
        </w:rPr>
      </w:pPr>
      <w:r>
        <w:rPr>
          <w:noProof/>
        </w:rPr>
        <w:drawing>
          <wp:anchor distT="0" distB="0" distL="114300" distR="114300" simplePos="0" relativeHeight="251656192" behindDoc="0" locked="0" layoutInCell="1" allowOverlap="1" wp14:anchorId="588A807C" wp14:editId="6E46F216">
            <wp:simplePos x="0" y="0"/>
            <wp:positionH relativeFrom="column">
              <wp:posOffset>2202180</wp:posOffset>
            </wp:positionH>
            <wp:positionV relativeFrom="paragraph">
              <wp:posOffset>250825</wp:posOffset>
            </wp:positionV>
            <wp:extent cx="1377315" cy="1224915"/>
            <wp:effectExtent l="0" t="0" r="0" b="0"/>
            <wp:wrapNone/>
            <wp:docPr id="638044420" name="Picture 638044420"/>
            <wp:cNvGraphicFramePr/>
            <a:graphic xmlns:a="http://schemas.openxmlformats.org/drawingml/2006/main">
              <a:graphicData uri="http://schemas.openxmlformats.org/drawingml/2006/picture">
                <pic:pic xmlns:pic="http://schemas.openxmlformats.org/drawingml/2006/picture">
                  <pic:nvPicPr>
                    <pic:cNvPr id="4721" name="Picture 47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7315" cy="1224915"/>
                    </a:xfrm>
                    <a:prstGeom prst="rect">
                      <a:avLst/>
                    </a:prstGeom>
                  </pic:spPr>
                </pic:pic>
              </a:graphicData>
            </a:graphic>
            <wp14:sizeRelH relativeFrom="page">
              <wp14:pctWidth>0</wp14:pctWidth>
            </wp14:sizeRelH>
            <wp14:sizeRelV relativeFrom="page">
              <wp14:pctHeight>0</wp14:pctHeight>
            </wp14:sizeRelV>
          </wp:anchor>
        </w:drawing>
      </w:r>
      <w:r w:rsidR="00000000" w:rsidRPr="00D42416">
        <w:rPr>
          <w:rFonts w:eastAsia="Arial"/>
          <w:color w:val="1F497D" w:themeColor="text2"/>
          <w:sz w:val="28"/>
          <w:szCs w:val="28"/>
        </w:rPr>
        <w:t>BHUBANESWAR — 752054</w:t>
      </w:r>
    </w:p>
    <w:p w14:paraId="5044CA8E" w14:textId="77777777" w:rsidR="00D42416" w:rsidRDefault="00D42416">
      <w:pPr>
        <w:spacing w:after="320" w:line="360" w:lineRule="auto"/>
        <w:jc w:val="center"/>
        <w:rPr>
          <w:rFonts w:eastAsia="Arial"/>
          <w:i/>
          <w:color w:val="B4B4B4"/>
        </w:rPr>
      </w:pPr>
    </w:p>
    <w:p w14:paraId="4A0E96B3" w14:textId="77777777" w:rsidR="00D42416" w:rsidRDefault="00D42416">
      <w:pPr>
        <w:spacing w:after="320" w:line="360" w:lineRule="auto"/>
        <w:jc w:val="center"/>
        <w:rPr>
          <w:rFonts w:eastAsia="Arial"/>
          <w:i/>
          <w:color w:val="B4B4B4"/>
        </w:rPr>
      </w:pPr>
    </w:p>
    <w:p w14:paraId="3003BBD0" w14:textId="77777777" w:rsidR="00D42416" w:rsidRDefault="00D42416">
      <w:pPr>
        <w:spacing w:after="320" w:line="360" w:lineRule="auto"/>
        <w:jc w:val="center"/>
      </w:pPr>
    </w:p>
    <w:p w14:paraId="248B9786" w14:textId="77777777" w:rsidR="00D42416" w:rsidRPr="00895DDF" w:rsidRDefault="00D42416" w:rsidP="00D42416">
      <w:pPr>
        <w:spacing w:before="60" w:after="60"/>
        <w:jc w:val="center"/>
      </w:pPr>
      <w:r w:rsidRPr="00895DDF">
        <w:rPr>
          <w:rFonts w:ascii="Old English Text MT" w:hAnsi="Old English Text MT"/>
          <w:sz w:val="72"/>
          <w:szCs w:val="72"/>
          <w:u w:val="single"/>
        </w:rPr>
        <w:t>Certificate</w:t>
      </w:r>
    </w:p>
    <w:p w14:paraId="1141A21B" w14:textId="77777777" w:rsidR="005A55FC" w:rsidRDefault="005A55FC">
      <w:pPr>
        <w:spacing w:after="0" w:line="360" w:lineRule="auto"/>
        <w:jc w:val="both"/>
      </w:pPr>
    </w:p>
    <w:p w14:paraId="1DF4A0DB" w14:textId="77777777" w:rsidR="005A55FC" w:rsidRDefault="00000000">
      <w:pPr>
        <w:spacing w:after="120" w:line="360" w:lineRule="auto"/>
        <w:jc w:val="both"/>
      </w:pPr>
      <w:r>
        <w:rPr>
          <w:rFonts w:eastAsia="Arial"/>
        </w:rPr>
        <w:t>This is to certify that the project entitled "Retail Sales Data Analysis" being submitted by Ms. Barsha Priyadarsini Parida bearing Registration No. 24MC034 in partial fulfilment of the requirement for the award of the degree of Master in Computer Application is a bonafide work carried out at GITA AUTONOMOUS COLLEGE under my Supervision.</w:t>
      </w:r>
    </w:p>
    <w:p w14:paraId="4CCBAA21" w14:textId="77777777" w:rsidR="005A55FC" w:rsidRDefault="005A55FC">
      <w:pPr>
        <w:spacing w:after="0" w:line="360" w:lineRule="auto"/>
        <w:jc w:val="both"/>
      </w:pPr>
    </w:p>
    <w:p w14:paraId="3C4A9326" w14:textId="77777777" w:rsidR="005A55FC" w:rsidRDefault="005A55FC">
      <w:pPr>
        <w:spacing w:after="0" w:line="360" w:lineRule="auto"/>
        <w:jc w:val="both"/>
      </w:pPr>
    </w:p>
    <w:p w14:paraId="13FBE682" w14:textId="77777777" w:rsidR="005A55FC" w:rsidRDefault="005A55FC">
      <w:pPr>
        <w:spacing w:after="0" w:line="360" w:lineRule="auto"/>
        <w:jc w:val="both"/>
      </w:pPr>
    </w:p>
    <w:p w14:paraId="41C6CA90" w14:textId="77777777" w:rsidR="005A55FC" w:rsidRDefault="005A55FC">
      <w:pPr>
        <w:spacing w:after="0" w:line="360" w:lineRule="auto"/>
        <w:jc w:val="both"/>
      </w:pPr>
    </w:p>
    <w:p w14:paraId="0255DF24" w14:textId="77777777" w:rsidR="005A55FC" w:rsidRDefault="005A55FC">
      <w:pPr>
        <w:spacing w:after="0" w:line="360" w:lineRule="auto"/>
        <w:jc w:val="both"/>
      </w:pPr>
    </w:p>
    <w:tbl>
      <w:tblPr>
        <w:tblW w:w="0" w:type="auto"/>
        <w:tblLook w:val="04A0" w:firstRow="1" w:lastRow="0" w:firstColumn="1" w:lastColumn="0" w:noHBand="0" w:noVBand="1"/>
      </w:tblPr>
      <w:tblGrid>
        <w:gridCol w:w="2880"/>
        <w:gridCol w:w="2880"/>
        <w:gridCol w:w="2880"/>
      </w:tblGrid>
      <w:tr w:rsidR="005A55FC" w14:paraId="009DA9A3" w14:textId="77777777">
        <w:tc>
          <w:tcPr>
            <w:tcW w:w="2880" w:type="dxa"/>
          </w:tcPr>
          <w:p w14:paraId="335E1FFA" w14:textId="77777777" w:rsidR="005A55FC" w:rsidRDefault="00000000">
            <w:pPr>
              <w:jc w:val="center"/>
            </w:pPr>
            <w:r>
              <w:rPr>
                <w:rFonts w:eastAsia="Arial"/>
                <w:b/>
              </w:rPr>
              <w:t>Signature of Student</w:t>
            </w:r>
          </w:p>
        </w:tc>
        <w:tc>
          <w:tcPr>
            <w:tcW w:w="2880" w:type="dxa"/>
          </w:tcPr>
          <w:p w14:paraId="3CFD80A1" w14:textId="77777777" w:rsidR="005A55FC" w:rsidRDefault="00000000">
            <w:pPr>
              <w:jc w:val="center"/>
            </w:pPr>
            <w:r>
              <w:rPr>
                <w:rFonts w:eastAsia="Arial"/>
                <w:b/>
              </w:rPr>
              <w:t>Project Guide</w:t>
            </w:r>
          </w:p>
        </w:tc>
        <w:tc>
          <w:tcPr>
            <w:tcW w:w="2880" w:type="dxa"/>
          </w:tcPr>
          <w:p w14:paraId="643C83EB" w14:textId="77777777" w:rsidR="005A55FC" w:rsidRDefault="00000000">
            <w:pPr>
              <w:jc w:val="center"/>
            </w:pPr>
            <w:r>
              <w:rPr>
                <w:rFonts w:eastAsia="Arial"/>
                <w:b/>
              </w:rPr>
              <w:t>Head of Department</w:t>
            </w:r>
          </w:p>
        </w:tc>
      </w:tr>
    </w:tbl>
    <w:p w14:paraId="4D7CDA55" w14:textId="77777777" w:rsidR="00D42416" w:rsidRDefault="00D42416" w:rsidP="00D42416"/>
    <w:p w14:paraId="6AAC913C" w14:textId="77777777" w:rsidR="00D42416" w:rsidRDefault="00D42416" w:rsidP="00D42416"/>
    <w:p w14:paraId="0B7185E3" w14:textId="77777777" w:rsidR="00D42416" w:rsidRDefault="00D42416" w:rsidP="00D42416"/>
    <w:p w14:paraId="6E66F116" w14:textId="77777777" w:rsidR="00D42416" w:rsidRDefault="00D42416" w:rsidP="00D42416"/>
    <w:p w14:paraId="560007D4" w14:textId="77777777" w:rsidR="00D42416" w:rsidRDefault="00D42416" w:rsidP="00D42416"/>
    <w:p w14:paraId="5F0A3C97" w14:textId="77777777" w:rsidR="00D42416" w:rsidRDefault="00D42416" w:rsidP="00D42416"/>
    <w:p w14:paraId="2E535721" w14:textId="77777777" w:rsidR="00D42416" w:rsidRDefault="00D42416" w:rsidP="00D42416"/>
    <w:p w14:paraId="60D20E54" w14:textId="77777777" w:rsidR="00D42416" w:rsidRDefault="00D42416" w:rsidP="00D42416"/>
    <w:p w14:paraId="5170D31B" w14:textId="4E424EB3" w:rsidR="00D42416" w:rsidRPr="00D42416" w:rsidRDefault="00D42416" w:rsidP="00D42416">
      <w:pPr>
        <w:jc w:val="center"/>
      </w:pPr>
      <w:r w:rsidRPr="00D42416">
        <w:rPr>
          <w:rFonts w:eastAsia="Arial"/>
          <w:b/>
          <w:color w:val="1F497D" w:themeColor="text2"/>
          <w:sz w:val="36"/>
          <w:szCs w:val="28"/>
        </w:rPr>
        <w:lastRenderedPageBreak/>
        <w:t>GITA AUTONOMOUS COLLEGE</w:t>
      </w:r>
    </w:p>
    <w:p w14:paraId="705F999C" w14:textId="77777777" w:rsidR="00D42416" w:rsidRPr="00D42416" w:rsidRDefault="00D42416" w:rsidP="00D42416">
      <w:pPr>
        <w:spacing w:after="320" w:line="360" w:lineRule="auto"/>
        <w:jc w:val="center"/>
        <w:rPr>
          <w:color w:val="1F497D" w:themeColor="text2"/>
          <w:sz w:val="28"/>
          <w:szCs w:val="28"/>
        </w:rPr>
      </w:pPr>
      <w:r>
        <w:rPr>
          <w:noProof/>
        </w:rPr>
        <w:drawing>
          <wp:anchor distT="0" distB="0" distL="114300" distR="114300" simplePos="0" relativeHeight="251657216" behindDoc="0" locked="0" layoutInCell="1" allowOverlap="1" wp14:anchorId="1E94D79B" wp14:editId="4F20185E">
            <wp:simplePos x="0" y="0"/>
            <wp:positionH relativeFrom="column">
              <wp:posOffset>2202180</wp:posOffset>
            </wp:positionH>
            <wp:positionV relativeFrom="paragraph">
              <wp:posOffset>250825</wp:posOffset>
            </wp:positionV>
            <wp:extent cx="1377315" cy="1224915"/>
            <wp:effectExtent l="0" t="0" r="0" b="0"/>
            <wp:wrapNone/>
            <wp:docPr id="2082775690" name="Picture 2082775690"/>
            <wp:cNvGraphicFramePr/>
            <a:graphic xmlns:a="http://schemas.openxmlformats.org/drawingml/2006/main">
              <a:graphicData uri="http://schemas.openxmlformats.org/drawingml/2006/picture">
                <pic:pic xmlns:pic="http://schemas.openxmlformats.org/drawingml/2006/picture">
                  <pic:nvPicPr>
                    <pic:cNvPr id="4721" name="Picture 47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7315" cy="1224915"/>
                    </a:xfrm>
                    <a:prstGeom prst="rect">
                      <a:avLst/>
                    </a:prstGeom>
                  </pic:spPr>
                </pic:pic>
              </a:graphicData>
            </a:graphic>
            <wp14:sizeRelH relativeFrom="page">
              <wp14:pctWidth>0</wp14:pctWidth>
            </wp14:sizeRelH>
            <wp14:sizeRelV relativeFrom="page">
              <wp14:pctHeight>0</wp14:pctHeight>
            </wp14:sizeRelV>
          </wp:anchor>
        </w:drawing>
      </w:r>
      <w:r w:rsidRPr="00D42416">
        <w:rPr>
          <w:rFonts w:eastAsia="Arial"/>
          <w:color w:val="1F497D" w:themeColor="text2"/>
          <w:sz w:val="28"/>
          <w:szCs w:val="28"/>
        </w:rPr>
        <w:t>BHUBANESWAR — 752054</w:t>
      </w:r>
    </w:p>
    <w:p w14:paraId="076920D2" w14:textId="77777777" w:rsidR="00D42416" w:rsidRDefault="00D42416">
      <w:pPr>
        <w:spacing w:before="360" w:after="160" w:line="360" w:lineRule="auto"/>
        <w:rPr>
          <w:rFonts w:eastAsia="Arial"/>
          <w:b/>
          <w:sz w:val="28"/>
        </w:rPr>
      </w:pPr>
    </w:p>
    <w:p w14:paraId="575D28E4" w14:textId="77777777" w:rsidR="00D42416" w:rsidRDefault="00D42416">
      <w:pPr>
        <w:spacing w:before="360" w:after="160" w:line="360" w:lineRule="auto"/>
        <w:rPr>
          <w:rFonts w:eastAsia="Arial"/>
          <w:b/>
          <w:sz w:val="28"/>
        </w:rPr>
      </w:pPr>
    </w:p>
    <w:p w14:paraId="2D934161" w14:textId="77777777" w:rsidR="00D42416" w:rsidRDefault="00D42416">
      <w:pPr>
        <w:spacing w:before="360" w:after="160" w:line="360" w:lineRule="auto"/>
        <w:rPr>
          <w:rFonts w:eastAsia="Arial"/>
          <w:b/>
          <w:sz w:val="28"/>
        </w:rPr>
      </w:pPr>
    </w:p>
    <w:p w14:paraId="0B6D649A" w14:textId="77777777" w:rsidR="00D42416" w:rsidRPr="00895DDF" w:rsidRDefault="00D42416" w:rsidP="00D42416">
      <w:pPr>
        <w:spacing w:before="120" w:after="40"/>
        <w:jc w:val="center"/>
        <w:rPr>
          <w:rFonts w:ascii="Old English Text MT" w:hAnsi="Old English Text MT"/>
          <w:sz w:val="72"/>
          <w:szCs w:val="72"/>
          <w:u w:val="single"/>
        </w:rPr>
      </w:pPr>
      <w:r w:rsidRPr="00895DDF">
        <w:rPr>
          <w:rFonts w:ascii="Old English Text MT" w:hAnsi="Old English Text MT"/>
          <w:sz w:val="72"/>
          <w:szCs w:val="72"/>
          <w:u w:val="single"/>
        </w:rPr>
        <w:t>Acknowledgement</w:t>
      </w:r>
    </w:p>
    <w:p w14:paraId="09389792" w14:textId="77777777" w:rsidR="005A55FC" w:rsidRDefault="005A55FC">
      <w:pPr>
        <w:spacing w:after="0" w:line="360" w:lineRule="auto"/>
        <w:jc w:val="both"/>
      </w:pPr>
    </w:p>
    <w:p w14:paraId="5B1B6759" w14:textId="77777777" w:rsidR="005A55FC" w:rsidRDefault="00000000">
      <w:pPr>
        <w:spacing w:after="120" w:line="360" w:lineRule="auto"/>
        <w:jc w:val="both"/>
      </w:pPr>
      <w:r>
        <w:rPr>
          <w:rFonts w:eastAsia="Arial"/>
        </w:rPr>
        <w:t>With immense pleasure I, Ms. Barsha Priyadarsini Parida, presenting "Retail Sales Data Analysis" project report as part of the curriculum of MCA. I would like to express my special thanks of gratitude to Prof. Prangya Paramita Mohapatra for able guidance and support in completing my project.</w:t>
      </w:r>
    </w:p>
    <w:p w14:paraId="45589AB9" w14:textId="77777777" w:rsidR="005A55FC" w:rsidRDefault="00000000">
      <w:pPr>
        <w:spacing w:after="120" w:line="360" w:lineRule="auto"/>
        <w:jc w:val="both"/>
      </w:pPr>
      <w:r>
        <w:rPr>
          <w:rFonts w:eastAsia="Arial"/>
        </w:rPr>
        <w:t>I express my profound thanks to Head of The Department for moral support and guidance. And all those who have indirectly guided and helped me in preparation of this project.</w:t>
      </w:r>
    </w:p>
    <w:p w14:paraId="7334796E" w14:textId="77777777" w:rsidR="005A55FC" w:rsidRDefault="005A55FC">
      <w:pPr>
        <w:spacing w:after="0" w:line="360" w:lineRule="auto"/>
        <w:jc w:val="both"/>
      </w:pPr>
    </w:p>
    <w:p w14:paraId="3F236314" w14:textId="77777777" w:rsidR="005A55FC" w:rsidRDefault="005A55FC">
      <w:pPr>
        <w:spacing w:after="0" w:line="360" w:lineRule="auto"/>
        <w:jc w:val="both"/>
      </w:pPr>
    </w:p>
    <w:p w14:paraId="45AAC3B9" w14:textId="77777777" w:rsidR="00D42416" w:rsidRDefault="00D42416">
      <w:pPr>
        <w:spacing w:after="0" w:line="360" w:lineRule="auto"/>
        <w:jc w:val="both"/>
      </w:pPr>
    </w:p>
    <w:p w14:paraId="3F383096" w14:textId="77777777" w:rsidR="00D42416" w:rsidRDefault="00D42416">
      <w:pPr>
        <w:spacing w:after="0" w:line="360" w:lineRule="auto"/>
        <w:jc w:val="both"/>
      </w:pPr>
    </w:p>
    <w:p w14:paraId="227393E2" w14:textId="77777777" w:rsidR="00D42416" w:rsidRDefault="00D42416">
      <w:pPr>
        <w:spacing w:after="0" w:line="360" w:lineRule="auto"/>
        <w:jc w:val="both"/>
      </w:pPr>
    </w:p>
    <w:p w14:paraId="740C7E16" w14:textId="77777777" w:rsidR="00D42416" w:rsidRDefault="00D42416">
      <w:pPr>
        <w:spacing w:after="0" w:line="360" w:lineRule="auto"/>
        <w:jc w:val="both"/>
      </w:pPr>
    </w:p>
    <w:p w14:paraId="33BB1E4F" w14:textId="77777777" w:rsidR="00D42416" w:rsidRDefault="00D42416">
      <w:pPr>
        <w:spacing w:after="0" w:line="360" w:lineRule="auto"/>
        <w:jc w:val="both"/>
      </w:pPr>
    </w:p>
    <w:p w14:paraId="41446993" w14:textId="77777777" w:rsidR="00D42416" w:rsidRDefault="00D42416">
      <w:pPr>
        <w:spacing w:after="0" w:line="360" w:lineRule="auto"/>
        <w:jc w:val="both"/>
      </w:pPr>
    </w:p>
    <w:p w14:paraId="3A0779D8" w14:textId="77777777" w:rsidR="00D42416" w:rsidRDefault="00D42416">
      <w:pPr>
        <w:spacing w:after="0" w:line="360" w:lineRule="auto"/>
        <w:jc w:val="both"/>
      </w:pPr>
    </w:p>
    <w:p w14:paraId="4B9CC251" w14:textId="77777777" w:rsidR="005A55FC" w:rsidRDefault="005A55FC">
      <w:pPr>
        <w:spacing w:after="0" w:line="360" w:lineRule="auto"/>
        <w:jc w:val="both"/>
      </w:pPr>
    </w:p>
    <w:p w14:paraId="57D78546" w14:textId="77777777" w:rsidR="005A55FC" w:rsidRDefault="00000000" w:rsidP="00D42416">
      <w:pPr>
        <w:spacing w:after="120" w:line="360" w:lineRule="auto"/>
        <w:jc w:val="right"/>
      </w:pPr>
      <w:r>
        <w:rPr>
          <w:rFonts w:eastAsia="Arial"/>
        </w:rPr>
        <w:t>Signature of Student</w:t>
      </w:r>
    </w:p>
    <w:p w14:paraId="0220C532" w14:textId="77777777" w:rsidR="005A55FC" w:rsidRDefault="00000000">
      <w:r>
        <w:br w:type="page"/>
      </w:r>
    </w:p>
    <w:p w14:paraId="3D82FBA7" w14:textId="77777777" w:rsidR="00D42416" w:rsidRPr="00D42416" w:rsidRDefault="00D42416" w:rsidP="00D42416">
      <w:pPr>
        <w:jc w:val="center"/>
      </w:pPr>
      <w:r w:rsidRPr="00D42416">
        <w:rPr>
          <w:rFonts w:eastAsia="Arial"/>
          <w:b/>
          <w:color w:val="1F497D" w:themeColor="text2"/>
          <w:sz w:val="36"/>
          <w:szCs w:val="28"/>
        </w:rPr>
        <w:lastRenderedPageBreak/>
        <w:t>GITA AUTONOMOUS COLLEGE</w:t>
      </w:r>
    </w:p>
    <w:p w14:paraId="64FCF85A" w14:textId="77777777" w:rsidR="00D42416" w:rsidRPr="00D42416" w:rsidRDefault="00D42416" w:rsidP="00D42416">
      <w:pPr>
        <w:spacing w:after="320" w:line="360" w:lineRule="auto"/>
        <w:jc w:val="center"/>
        <w:rPr>
          <w:color w:val="1F497D" w:themeColor="text2"/>
          <w:sz w:val="28"/>
          <w:szCs w:val="28"/>
        </w:rPr>
      </w:pPr>
      <w:r>
        <w:rPr>
          <w:noProof/>
        </w:rPr>
        <w:drawing>
          <wp:anchor distT="0" distB="0" distL="114300" distR="114300" simplePos="0" relativeHeight="251658240" behindDoc="0" locked="0" layoutInCell="1" allowOverlap="1" wp14:anchorId="57D087DC" wp14:editId="75F8E3BA">
            <wp:simplePos x="0" y="0"/>
            <wp:positionH relativeFrom="column">
              <wp:posOffset>2202180</wp:posOffset>
            </wp:positionH>
            <wp:positionV relativeFrom="paragraph">
              <wp:posOffset>250825</wp:posOffset>
            </wp:positionV>
            <wp:extent cx="1377315" cy="1224915"/>
            <wp:effectExtent l="0" t="0" r="0" b="0"/>
            <wp:wrapNone/>
            <wp:docPr id="353377827" name="Picture 353377827"/>
            <wp:cNvGraphicFramePr/>
            <a:graphic xmlns:a="http://schemas.openxmlformats.org/drawingml/2006/main">
              <a:graphicData uri="http://schemas.openxmlformats.org/drawingml/2006/picture">
                <pic:pic xmlns:pic="http://schemas.openxmlformats.org/drawingml/2006/picture">
                  <pic:nvPicPr>
                    <pic:cNvPr id="4721" name="Picture 47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7315" cy="1224915"/>
                    </a:xfrm>
                    <a:prstGeom prst="rect">
                      <a:avLst/>
                    </a:prstGeom>
                  </pic:spPr>
                </pic:pic>
              </a:graphicData>
            </a:graphic>
            <wp14:sizeRelH relativeFrom="page">
              <wp14:pctWidth>0</wp14:pctWidth>
            </wp14:sizeRelH>
            <wp14:sizeRelV relativeFrom="page">
              <wp14:pctHeight>0</wp14:pctHeight>
            </wp14:sizeRelV>
          </wp:anchor>
        </w:drawing>
      </w:r>
      <w:r w:rsidRPr="00D42416">
        <w:rPr>
          <w:rFonts w:eastAsia="Arial"/>
          <w:color w:val="1F497D" w:themeColor="text2"/>
          <w:sz w:val="28"/>
          <w:szCs w:val="28"/>
        </w:rPr>
        <w:t>BHUBANESWAR — 752054</w:t>
      </w:r>
    </w:p>
    <w:p w14:paraId="72202DF2" w14:textId="77777777" w:rsidR="00D42416" w:rsidRDefault="00D42416">
      <w:pPr>
        <w:spacing w:before="360" w:after="160" w:line="360" w:lineRule="auto"/>
        <w:rPr>
          <w:rFonts w:eastAsia="Arial"/>
          <w:b/>
          <w:sz w:val="28"/>
        </w:rPr>
      </w:pPr>
    </w:p>
    <w:p w14:paraId="39AB4F2B" w14:textId="77777777" w:rsidR="00D42416" w:rsidRDefault="00D42416">
      <w:pPr>
        <w:spacing w:before="360" w:after="160" w:line="360" w:lineRule="auto"/>
        <w:rPr>
          <w:rFonts w:eastAsia="Arial"/>
          <w:b/>
          <w:sz w:val="28"/>
        </w:rPr>
      </w:pPr>
    </w:p>
    <w:p w14:paraId="290FBB3B" w14:textId="77777777" w:rsidR="00D42416" w:rsidRPr="003D5D93" w:rsidRDefault="00D42416" w:rsidP="00D42416">
      <w:pPr>
        <w:jc w:val="center"/>
        <w:rPr>
          <w:rFonts w:ascii="Old English Text MT" w:hAnsi="Old English Text MT"/>
          <w:sz w:val="72"/>
          <w:szCs w:val="72"/>
          <w:u w:val="single"/>
        </w:rPr>
      </w:pPr>
      <w:r w:rsidRPr="003D5D93">
        <w:rPr>
          <w:rFonts w:ascii="Old English Text MT" w:hAnsi="Old English Text MT"/>
          <w:sz w:val="72"/>
          <w:szCs w:val="72"/>
          <w:u w:val="single"/>
        </w:rPr>
        <w:t>Declaration</w:t>
      </w:r>
    </w:p>
    <w:p w14:paraId="25C8A6C3" w14:textId="77777777" w:rsidR="005A55FC" w:rsidRDefault="005A55FC">
      <w:pPr>
        <w:spacing w:after="0" w:line="360" w:lineRule="auto"/>
        <w:jc w:val="both"/>
      </w:pPr>
    </w:p>
    <w:p w14:paraId="1DB24735" w14:textId="77777777" w:rsidR="005A55FC" w:rsidRDefault="00000000">
      <w:pPr>
        <w:spacing w:after="120" w:line="360" w:lineRule="auto"/>
        <w:jc w:val="both"/>
      </w:pPr>
      <w:r>
        <w:rPr>
          <w:rFonts w:eastAsia="Arial"/>
        </w:rPr>
        <w:t>I hereby declare that the matter embodied in this project report is original and has not been submitted for the award of any other degree.</w:t>
      </w:r>
    </w:p>
    <w:p w14:paraId="5B6270DA" w14:textId="77777777" w:rsidR="005A55FC" w:rsidRDefault="005A55FC">
      <w:pPr>
        <w:spacing w:after="0" w:line="360" w:lineRule="auto"/>
        <w:jc w:val="both"/>
      </w:pPr>
    </w:p>
    <w:p w14:paraId="6A9048AA" w14:textId="77777777" w:rsidR="005A55FC" w:rsidRDefault="005A55FC">
      <w:pPr>
        <w:spacing w:after="0" w:line="360" w:lineRule="auto"/>
        <w:jc w:val="both"/>
      </w:pPr>
    </w:p>
    <w:p w14:paraId="3C408A0F" w14:textId="77777777" w:rsidR="005A55FC" w:rsidRDefault="005A55FC">
      <w:pPr>
        <w:spacing w:after="0" w:line="360" w:lineRule="auto"/>
        <w:jc w:val="both"/>
      </w:pPr>
    </w:p>
    <w:p w14:paraId="12FD354C" w14:textId="77777777" w:rsidR="005A55FC" w:rsidRDefault="005A55FC">
      <w:pPr>
        <w:spacing w:after="0" w:line="360" w:lineRule="auto"/>
        <w:jc w:val="both"/>
      </w:pPr>
    </w:p>
    <w:p w14:paraId="16F261E7" w14:textId="77777777" w:rsidR="005A55FC" w:rsidRDefault="005A55FC">
      <w:pPr>
        <w:spacing w:after="0" w:line="360" w:lineRule="auto"/>
        <w:jc w:val="both"/>
      </w:pPr>
    </w:p>
    <w:p w14:paraId="6BA2A4B8" w14:textId="77777777" w:rsidR="005A55FC" w:rsidRDefault="00000000" w:rsidP="00D42416">
      <w:pPr>
        <w:spacing w:after="120" w:line="360" w:lineRule="auto"/>
        <w:ind w:left="5760"/>
      </w:pPr>
      <w:r>
        <w:rPr>
          <w:rFonts w:eastAsia="Arial"/>
        </w:rPr>
        <w:t>Signature</w:t>
      </w:r>
    </w:p>
    <w:p w14:paraId="599623D3" w14:textId="26F008E3" w:rsidR="005A55FC" w:rsidRDefault="00D42416" w:rsidP="00D42416">
      <w:pPr>
        <w:spacing w:after="120" w:line="360" w:lineRule="auto"/>
        <w:jc w:val="right"/>
      </w:pPr>
      <w:r>
        <w:rPr>
          <w:rFonts w:eastAsia="Arial"/>
        </w:rPr>
        <w:t xml:space="preserve">  </w:t>
      </w:r>
      <w:r w:rsidR="00000000">
        <w:rPr>
          <w:rFonts w:eastAsia="Arial"/>
        </w:rPr>
        <w:t>Name: Barsha Priyadarsini Parida</w:t>
      </w:r>
    </w:p>
    <w:p w14:paraId="6FE92E97" w14:textId="77777777" w:rsidR="005A55FC" w:rsidRDefault="00000000" w:rsidP="00D42416">
      <w:pPr>
        <w:spacing w:after="120" w:line="360" w:lineRule="auto"/>
        <w:ind w:left="5760"/>
      </w:pPr>
      <w:r>
        <w:rPr>
          <w:rFonts w:eastAsia="Arial"/>
        </w:rPr>
        <w:t>Regd. No.: 24MC034</w:t>
      </w:r>
    </w:p>
    <w:p w14:paraId="5FAD47FF" w14:textId="77777777" w:rsidR="005A55FC" w:rsidRDefault="00000000">
      <w:r>
        <w:br w:type="page"/>
      </w:r>
    </w:p>
    <w:p w14:paraId="15AFE645" w14:textId="77777777" w:rsidR="005A55FC" w:rsidRDefault="00000000">
      <w:pPr>
        <w:spacing w:before="360" w:after="160" w:line="360" w:lineRule="auto"/>
      </w:pPr>
      <w:r>
        <w:rPr>
          <w:rFonts w:eastAsia="Arial"/>
          <w:b/>
          <w:sz w:val="28"/>
        </w:rPr>
        <w:lastRenderedPageBreak/>
        <w:t>ABSTRACT</w:t>
      </w:r>
    </w:p>
    <w:p w14:paraId="1821965F" w14:textId="77777777" w:rsidR="005A55FC" w:rsidRDefault="005A55FC">
      <w:pPr>
        <w:spacing w:after="0" w:line="360" w:lineRule="auto"/>
        <w:jc w:val="both"/>
      </w:pPr>
    </w:p>
    <w:p w14:paraId="5B9281EB" w14:textId="77777777" w:rsidR="005A55FC" w:rsidRDefault="00000000">
      <w:pPr>
        <w:spacing w:after="120" w:line="360" w:lineRule="auto"/>
        <w:jc w:val="both"/>
      </w:pPr>
      <w:r>
        <w:rPr>
          <w:rFonts w:eastAsia="Arial"/>
        </w:rPr>
        <w:t>The present project, "Retail Sales Data Analysis", is a comprehensive full-stack web application developed as the major project for the degree of Master in Computer Application at GITA AUTONOMOUS COLLEGE, Bhubaneswar. The project addresses the real-world problem of fragmented and manual sales record management in small and medium-sized retail enterprises by providing a unified, automated, and analytically rich platform that covers the complete retail sales lifecycle [1].</w:t>
      </w:r>
    </w:p>
    <w:p w14:paraId="1E8EF22F" w14:textId="77777777" w:rsidR="005A55FC" w:rsidRDefault="00000000">
      <w:pPr>
        <w:spacing w:after="120" w:line="360" w:lineRule="auto"/>
        <w:jc w:val="both"/>
      </w:pPr>
      <w:r>
        <w:rPr>
          <w:rFonts w:eastAsia="Arial"/>
        </w:rPr>
        <w:t>The system is implemented using Flask (Python) as the backend web framework, PostgreSQL as the relational database management system, and plain HTML5, CSS3, and JavaScript as the frontend technologies. The backend exposes a RESTful API consisting of more than twenty endpoints covering authentication, customer management, product management, sales operations, stock tracking, invoice generation, and report analytics. Chart.js is used for interactive data visualisation, and ReportLab is used for server-side PDF invoice generation [2].</w:t>
      </w:r>
    </w:p>
    <w:p w14:paraId="6CEDB86F" w14:textId="77777777" w:rsidR="005A55FC" w:rsidRDefault="00000000">
      <w:pPr>
        <w:spacing w:after="120" w:line="360" w:lineRule="auto"/>
        <w:jc w:val="both"/>
      </w:pPr>
      <w:r>
        <w:rPr>
          <w:rFonts w:eastAsia="Arial"/>
        </w:rPr>
        <w:t>The application provides a dark-themed, responsive dashboard displaying eight live KPI metrics including total revenue ($2,120.00), total sales count (6), average order value ($353.33), customer count (6), product count (8), low stock items (3), out-of-stock items (2), and pending invoice count (3). Revenue distribution across product categories (Electronics, Home Goods, Apparel, Other) is visualised through bar charts and doughnut charts. Customer segmentation between Gold and Regular membership types is presented via pie charts [3].</w:t>
      </w:r>
    </w:p>
    <w:p w14:paraId="76C95F79" w14:textId="77777777" w:rsidR="005A55FC" w:rsidRDefault="00000000">
      <w:pPr>
        <w:spacing w:after="120" w:line="360" w:lineRule="auto"/>
        <w:jc w:val="both"/>
      </w:pPr>
      <w:r>
        <w:rPr>
          <w:rFonts w:eastAsia="Arial"/>
        </w:rPr>
        <w:t>The invoice module features both automatic invoice creation upon sale completion and a standalone Invoice Builder that auto-populates customer sales data on customer ID selection, supports manual line item addition, computes GST at 18%, generates live preview modals, and downloads professional PDF invoices with company branding. All write operations are protected by session-based admin authentication with a 30-minute automatic expiry.</w:t>
      </w:r>
    </w:p>
    <w:p w14:paraId="2660AD8E" w14:textId="77777777" w:rsidR="005A55FC" w:rsidRDefault="00000000">
      <w:pPr>
        <w:spacing w:after="120" w:line="360" w:lineRule="auto"/>
        <w:jc w:val="both"/>
      </w:pPr>
      <w:r>
        <w:rPr>
          <w:rFonts w:eastAsia="Arial"/>
        </w:rPr>
        <w:t>The stock management module tracks product-wise stock levels with colour-coded status indicators (In Stock, Low Stock, Out of Stock), provides a restocking interface, and maintains a complete stock change history log. The reports module generates filterable sales analytics by date range, product category, and region, with CSV export capability.</w:t>
      </w:r>
    </w:p>
    <w:p w14:paraId="65EED928" w14:textId="77777777" w:rsidR="005A55FC" w:rsidRDefault="00000000">
      <w:pPr>
        <w:spacing w:after="120" w:line="360" w:lineRule="auto"/>
        <w:jc w:val="both"/>
      </w:pPr>
      <w:r>
        <w:rPr>
          <w:rFonts w:eastAsia="Arial"/>
        </w:rPr>
        <w:lastRenderedPageBreak/>
        <w:t>The project follows the Waterfall Model of the Software Development Life Cycle (SDLC), progressing through five sequential phases: Requirement Analysis, System Design, Implementation (Coding), Testing, and Deployment &amp; Maintenance. This report documents the complete SDLC process across ten chapters, from requirements analysis through design, implementation, testing, and evaluation.</w:t>
      </w:r>
    </w:p>
    <w:p w14:paraId="170DB2B1" w14:textId="77777777" w:rsidR="005A55FC" w:rsidRDefault="00000000">
      <w:pPr>
        <w:spacing w:before="160" w:after="120" w:line="360" w:lineRule="auto"/>
        <w:jc w:val="both"/>
      </w:pPr>
      <w:r>
        <w:rPr>
          <w:rFonts w:eastAsia="Arial"/>
          <w:i/>
        </w:rPr>
        <w:t>Keywords: Retail Sales Analytics, Flask, PostgreSQL, RESTful API, Invoice Generation, Stock Management, Chart.js, ReportLab, GST, Dashboard KPI, Waterfall Model, SDLC.</w:t>
      </w:r>
    </w:p>
    <w:p w14:paraId="038CFE01" w14:textId="77777777" w:rsidR="005A55FC" w:rsidRDefault="00000000">
      <w:r>
        <w:br w:type="page"/>
      </w:r>
    </w:p>
    <w:p w14:paraId="52F92DB3" w14:textId="77777777" w:rsidR="005A55FC" w:rsidRDefault="00000000">
      <w:pPr>
        <w:spacing w:before="360" w:after="160" w:line="360" w:lineRule="auto"/>
      </w:pPr>
      <w:r>
        <w:rPr>
          <w:rFonts w:eastAsia="Arial"/>
          <w:b/>
          <w:sz w:val="28"/>
        </w:rPr>
        <w:lastRenderedPageBreak/>
        <w:t>TABLE OF CONTENTS</w:t>
      </w:r>
    </w:p>
    <w:p w14:paraId="3C5B14DA" w14:textId="77777777" w:rsidR="005A55FC" w:rsidRDefault="005A55FC">
      <w:pPr>
        <w:spacing w:after="0" w:line="360" w:lineRule="auto"/>
        <w:jc w:val="both"/>
      </w:pPr>
    </w:p>
    <w:p w14:paraId="0D3BCD75" w14:textId="77777777" w:rsidR="005A55FC" w:rsidRDefault="00000000">
      <w:pPr>
        <w:tabs>
          <w:tab w:val="right" w:pos="7937"/>
        </w:tabs>
        <w:spacing w:after="40" w:line="360" w:lineRule="auto"/>
      </w:pPr>
      <w:r>
        <w:rPr>
          <w:rFonts w:eastAsia="Arial"/>
        </w:rPr>
        <w:t>Declaration</w:t>
      </w:r>
      <w:r>
        <w:rPr>
          <w:rFonts w:eastAsia="Arial"/>
        </w:rPr>
        <w:tab/>
        <w:t>i</w:t>
      </w:r>
    </w:p>
    <w:p w14:paraId="4A45C850" w14:textId="77777777" w:rsidR="005A55FC" w:rsidRDefault="00000000">
      <w:pPr>
        <w:tabs>
          <w:tab w:val="right" w:pos="7937"/>
        </w:tabs>
        <w:spacing w:after="40" w:line="360" w:lineRule="auto"/>
      </w:pPr>
      <w:r>
        <w:rPr>
          <w:rFonts w:eastAsia="Arial"/>
        </w:rPr>
        <w:t>Certificate</w:t>
      </w:r>
      <w:r>
        <w:rPr>
          <w:rFonts w:eastAsia="Arial"/>
        </w:rPr>
        <w:tab/>
        <w:t>ii</w:t>
      </w:r>
    </w:p>
    <w:p w14:paraId="7222717D" w14:textId="77777777" w:rsidR="005A55FC" w:rsidRDefault="00000000">
      <w:pPr>
        <w:tabs>
          <w:tab w:val="right" w:pos="7937"/>
        </w:tabs>
        <w:spacing w:after="40" w:line="360" w:lineRule="auto"/>
      </w:pPr>
      <w:r>
        <w:rPr>
          <w:rFonts w:eastAsia="Arial"/>
        </w:rPr>
        <w:t>Acknowledgement</w:t>
      </w:r>
      <w:r>
        <w:rPr>
          <w:rFonts w:eastAsia="Arial"/>
        </w:rPr>
        <w:tab/>
        <w:t>iii</w:t>
      </w:r>
    </w:p>
    <w:p w14:paraId="2E68ACBE" w14:textId="77777777" w:rsidR="005A55FC" w:rsidRDefault="00000000">
      <w:pPr>
        <w:tabs>
          <w:tab w:val="right" w:pos="7937"/>
        </w:tabs>
        <w:spacing w:after="40" w:line="360" w:lineRule="auto"/>
      </w:pPr>
      <w:r>
        <w:rPr>
          <w:rFonts w:eastAsia="Arial"/>
        </w:rPr>
        <w:t>Abstract</w:t>
      </w:r>
      <w:r>
        <w:rPr>
          <w:rFonts w:eastAsia="Arial"/>
        </w:rPr>
        <w:tab/>
        <w:t>iv</w:t>
      </w:r>
    </w:p>
    <w:p w14:paraId="00B7B0E5" w14:textId="77777777" w:rsidR="005A55FC" w:rsidRDefault="00000000">
      <w:pPr>
        <w:tabs>
          <w:tab w:val="right" w:pos="7937"/>
        </w:tabs>
        <w:spacing w:after="40" w:line="360" w:lineRule="auto"/>
      </w:pPr>
      <w:r>
        <w:rPr>
          <w:rFonts w:eastAsia="Arial"/>
        </w:rPr>
        <w:t>Table of Contents</w:t>
      </w:r>
      <w:r>
        <w:rPr>
          <w:rFonts w:eastAsia="Arial"/>
        </w:rPr>
        <w:tab/>
        <w:t>v</w:t>
      </w:r>
    </w:p>
    <w:p w14:paraId="2209F9B1" w14:textId="77777777" w:rsidR="005A55FC" w:rsidRDefault="00000000">
      <w:pPr>
        <w:tabs>
          <w:tab w:val="right" w:pos="7937"/>
        </w:tabs>
        <w:spacing w:after="40" w:line="360" w:lineRule="auto"/>
      </w:pPr>
      <w:r>
        <w:rPr>
          <w:rFonts w:eastAsia="Arial"/>
        </w:rPr>
        <w:t>List of Figures</w:t>
      </w:r>
      <w:r>
        <w:rPr>
          <w:rFonts w:eastAsia="Arial"/>
        </w:rPr>
        <w:tab/>
        <w:t>vii</w:t>
      </w:r>
    </w:p>
    <w:p w14:paraId="73BCAD20" w14:textId="77777777" w:rsidR="005A55FC" w:rsidRDefault="00000000">
      <w:pPr>
        <w:tabs>
          <w:tab w:val="right" w:pos="7937"/>
        </w:tabs>
        <w:spacing w:after="40" w:line="360" w:lineRule="auto"/>
      </w:pPr>
      <w:r>
        <w:rPr>
          <w:rFonts w:eastAsia="Arial"/>
        </w:rPr>
        <w:t>List of Tables</w:t>
      </w:r>
      <w:r>
        <w:rPr>
          <w:rFonts w:eastAsia="Arial"/>
        </w:rPr>
        <w:tab/>
        <w:t>viii</w:t>
      </w:r>
    </w:p>
    <w:p w14:paraId="284AA850" w14:textId="77777777" w:rsidR="005A55FC" w:rsidRDefault="00000000">
      <w:pPr>
        <w:tabs>
          <w:tab w:val="right" w:pos="7937"/>
        </w:tabs>
        <w:spacing w:after="40" w:line="360" w:lineRule="auto"/>
      </w:pPr>
      <w:r>
        <w:rPr>
          <w:rFonts w:eastAsia="Arial"/>
          <w:b/>
        </w:rPr>
        <w:t>Chapter I    INTRODUCTION</w:t>
      </w:r>
      <w:r>
        <w:rPr>
          <w:rFonts w:eastAsia="Arial"/>
        </w:rPr>
        <w:tab/>
        <w:t>1</w:t>
      </w:r>
    </w:p>
    <w:p w14:paraId="5327D4B6" w14:textId="77777777" w:rsidR="005A55FC" w:rsidRDefault="00000000">
      <w:pPr>
        <w:tabs>
          <w:tab w:val="right" w:pos="7937"/>
        </w:tabs>
        <w:spacing w:after="40" w:line="360" w:lineRule="auto"/>
      </w:pPr>
      <w:r>
        <w:rPr>
          <w:rFonts w:eastAsia="Arial"/>
        </w:rPr>
        <w:t>1.1    Background and Motivation</w:t>
      </w:r>
      <w:r>
        <w:rPr>
          <w:rFonts w:eastAsia="Arial"/>
        </w:rPr>
        <w:tab/>
        <w:t>1</w:t>
      </w:r>
    </w:p>
    <w:p w14:paraId="3A18272E" w14:textId="77777777" w:rsidR="005A55FC" w:rsidRDefault="00000000">
      <w:pPr>
        <w:tabs>
          <w:tab w:val="right" w:pos="7937"/>
        </w:tabs>
        <w:spacing w:after="40" w:line="360" w:lineRule="auto"/>
      </w:pPr>
      <w:r>
        <w:rPr>
          <w:rFonts w:eastAsia="Arial"/>
        </w:rPr>
        <w:t>1.2    Problem Statement</w:t>
      </w:r>
      <w:r>
        <w:rPr>
          <w:rFonts w:eastAsia="Arial"/>
        </w:rPr>
        <w:tab/>
        <w:t>3</w:t>
      </w:r>
    </w:p>
    <w:p w14:paraId="4BA3DA1D" w14:textId="77777777" w:rsidR="005A55FC" w:rsidRDefault="00000000">
      <w:pPr>
        <w:tabs>
          <w:tab w:val="right" w:pos="7937"/>
        </w:tabs>
        <w:spacing w:after="40" w:line="360" w:lineRule="auto"/>
      </w:pPr>
      <w:r>
        <w:rPr>
          <w:rFonts w:eastAsia="Arial"/>
        </w:rPr>
        <w:t>1.3    Objectives of the Project</w:t>
      </w:r>
      <w:r>
        <w:rPr>
          <w:rFonts w:eastAsia="Arial"/>
        </w:rPr>
        <w:tab/>
        <w:t>4</w:t>
      </w:r>
    </w:p>
    <w:p w14:paraId="67F37289" w14:textId="77777777" w:rsidR="005A55FC" w:rsidRDefault="00000000">
      <w:pPr>
        <w:tabs>
          <w:tab w:val="right" w:pos="7937"/>
        </w:tabs>
        <w:spacing w:after="40" w:line="360" w:lineRule="auto"/>
      </w:pPr>
      <w:r>
        <w:rPr>
          <w:rFonts w:eastAsia="Arial"/>
        </w:rPr>
        <w:t>1.4    Scope of the Project</w:t>
      </w:r>
      <w:r>
        <w:rPr>
          <w:rFonts w:eastAsia="Arial"/>
        </w:rPr>
        <w:tab/>
        <w:t>5</w:t>
      </w:r>
    </w:p>
    <w:p w14:paraId="017DD01C" w14:textId="77777777" w:rsidR="005A55FC" w:rsidRDefault="00000000">
      <w:pPr>
        <w:tabs>
          <w:tab w:val="right" w:pos="7937"/>
        </w:tabs>
        <w:spacing w:after="40" w:line="360" w:lineRule="auto"/>
      </w:pPr>
      <w:r>
        <w:rPr>
          <w:rFonts w:eastAsia="Arial"/>
        </w:rPr>
        <w:t>1.5    Organisation of the Report</w:t>
      </w:r>
      <w:r>
        <w:rPr>
          <w:rFonts w:eastAsia="Arial"/>
        </w:rPr>
        <w:tab/>
        <w:t>6</w:t>
      </w:r>
    </w:p>
    <w:p w14:paraId="52A56995" w14:textId="77777777" w:rsidR="005A55FC" w:rsidRDefault="00000000">
      <w:pPr>
        <w:tabs>
          <w:tab w:val="right" w:pos="7937"/>
        </w:tabs>
        <w:spacing w:after="40" w:line="360" w:lineRule="auto"/>
      </w:pPr>
      <w:r>
        <w:rPr>
          <w:rFonts w:eastAsia="Arial"/>
          <w:b/>
        </w:rPr>
        <w:t>Chapter II    LITERATURE REVIEW</w:t>
      </w:r>
      <w:r>
        <w:rPr>
          <w:rFonts w:eastAsia="Arial"/>
        </w:rPr>
        <w:tab/>
        <w:t>8</w:t>
      </w:r>
    </w:p>
    <w:p w14:paraId="2ED067CD" w14:textId="77777777" w:rsidR="005A55FC" w:rsidRDefault="00000000">
      <w:pPr>
        <w:tabs>
          <w:tab w:val="right" w:pos="7937"/>
        </w:tabs>
        <w:spacing w:after="40" w:line="360" w:lineRule="auto"/>
      </w:pPr>
      <w:r>
        <w:rPr>
          <w:rFonts w:eastAsia="Arial"/>
        </w:rPr>
        <w:t>2.1    Overview of Web-Based Sales Systems</w:t>
      </w:r>
      <w:r>
        <w:rPr>
          <w:rFonts w:eastAsia="Arial"/>
        </w:rPr>
        <w:tab/>
        <w:t>8</w:t>
      </w:r>
    </w:p>
    <w:p w14:paraId="0C2AED48" w14:textId="77777777" w:rsidR="005A55FC" w:rsidRDefault="00000000">
      <w:pPr>
        <w:tabs>
          <w:tab w:val="right" w:pos="7937"/>
        </w:tabs>
        <w:spacing w:after="40" w:line="360" w:lineRule="auto"/>
      </w:pPr>
      <w:r>
        <w:rPr>
          <w:rFonts w:eastAsia="Arial"/>
        </w:rPr>
        <w:t>2.2    Related Work and Existing Systems</w:t>
      </w:r>
      <w:r>
        <w:rPr>
          <w:rFonts w:eastAsia="Arial"/>
        </w:rPr>
        <w:tab/>
        <w:t>10</w:t>
      </w:r>
    </w:p>
    <w:p w14:paraId="65DD9368" w14:textId="77777777" w:rsidR="005A55FC" w:rsidRDefault="00000000">
      <w:pPr>
        <w:tabs>
          <w:tab w:val="right" w:pos="7937"/>
        </w:tabs>
        <w:spacing w:after="40" w:line="360" w:lineRule="auto"/>
      </w:pPr>
      <w:r>
        <w:rPr>
          <w:rFonts w:eastAsia="Arial"/>
        </w:rPr>
        <w:t>2.3    Technologies Reviewed</w:t>
      </w:r>
      <w:r>
        <w:rPr>
          <w:rFonts w:eastAsia="Arial"/>
        </w:rPr>
        <w:tab/>
        <w:t>12</w:t>
      </w:r>
    </w:p>
    <w:p w14:paraId="006CFC17" w14:textId="77777777" w:rsidR="005A55FC" w:rsidRDefault="00000000">
      <w:pPr>
        <w:tabs>
          <w:tab w:val="right" w:pos="7937"/>
        </w:tabs>
        <w:spacing w:after="40" w:line="360" w:lineRule="auto"/>
      </w:pPr>
      <w:r>
        <w:rPr>
          <w:rFonts w:eastAsia="Arial"/>
        </w:rPr>
        <w:t>2.4    Summary and Research Gap</w:t>
      </w:r>
      <w:r>
        <w:rPr>
          <w:rFonts w:eastAsia="Arial"/>
        </w:rPr>
        <w:tab/>
        <w:t>14</w:t>
      </w:r>
    </w:p>
    <w:p w14:paraId="700FA2C5" w14:textId="77777777" w:rsidR="005A55FC" w:rsidRDefault="00000000">
      <w:pPr>
        <w:tabs>
          <w:tab w:val="right" w:pos="7937"/>
        </w:tabs>
        <w:spacing w:after="40" w:line="360" w:lineRule="auto"/>
      </w:pPr>
      <w:r>
        <w:rPr>
          <w:rFonts w:eastAsia="Arial"/>
          <w:b/>
        </w:rPr>
        <w:t>Chapter III    SYSTEM ANALYSIS AND REQUIREMENTS</w:t>
      </w:r>
      <w:r>
        <w:rPr>
          <w:rFonts w:eastAsia="Arial"/>
        </w:rPr>
        <w:tab/>
        <w:t>16</w:t>
      </w:r>
    </w:p>
    <w:p w14:paraId="22E4440C" w14:textId="77777777" w:rsidR="005A55FC" w:rsidRDefault="00000000">
      <w:pPr>
        <w:tabs>
          <w:tab w:val="right" w:pos="7937"/>
        </w:tabs>
        <w:spacing w:after="40" w:line="360" w:lineRule="auto"/>
      </w:pPr>
      <w:r>
        <w:rPr>
          <w:rFonts w:eastAsia="Arial"/>
        </w:rPr>
        <w:t>3.1    Feasibility Study</w:t>
      </w:r>
      <w:r>
        <w:rPr>
          <w:rFonts w:eastAsia="Arial"/>
        </w:rPr>
        <w:tab/>
        <w:t>16</w:t>
      </w:r>
    </w:p>
    <w:p w14:paraId="2A1355B4" w14:textId="77777777" w:rsidR="005A55FC" w:rsidRDefault="00000000">
      <w:pPr>
        <w:tabs>
          <w:tab w:val="right" w:pos="7937"/>
        </w:tabs>
        <w:spacing w:after="40" w:line="360" w:lineRule="auto"/>
      </w:pPr>
      <w:r>
        <w:rPr>
          <w:rFonts w:eastAsia="Arial"/>
        </w:rPr>
        <w:t>3.2    Functional Requirements</w:t>
      </w:r>
      <w:r>
        <w:rPr>
          <w:rFonts w:eastAsia="Arial"/>
        </w:rPr>
        <w:tab/>
        <w:t>18</w:t>
      </w:r>
    </w:p>
    <w:p w14:paraId="42CBAFF5" w14:textId="77777777" w:rsidR="005A55FC" w:rsidRDefault="00000000">
      <w:pPr>
        <w:tabs>
          <w:tab w:val="right" w:pos="7937"/>
        </w:tabs>
        <w:spacing w:after="40" w:line="360" w:lineRule="auto"/>
      </w:pPr>
      <w:r>
        <w:rPr>
          <w:rFonts w:eastAsia="Arial"/>
        </w:rPr>
        <w:t>3.3    Non-Functional Requirements</w:t>
      </w:r>
      <w:r>
        <w:rPr>
          <w:rFonts w:eastAsia="Arial"/>
        </w:rPr>
        <w:tab/>
        <w:t>20</w:t>
      </w:r>
    </w:p>
    <w:p w14:paraId="1B2A347B" w14:textId="77777777" w:rsidR="005A55FC" w:rsidRDefault="00000000">
      <w:pPr>
        <w:tabs>
          <w:tab w:val="right" w:pos="7937"/>
        </w:tabs>
        <w:spacing w:after="40" w:line="360" w:lineRule="auto"/>
      </w:pPr>
      <w:r>
        <w:rPr>
          <w:rFonts w:eastAsia="Arial"/>
        </w:rPr>
        <w:t>3.4    Use Case Descriptions</w:t>
      </w:r>
      <w:r>
        <w:rPr>
          <w:rFonts w:eastAsia="Arial"/>
        </w:rPr>
        <w:tab/>
        <w:t>21</w:t>
      </w:r>
    </w:p>
    <w:p w14:paraId="3D2C0A6E" w14:textId="77777777" w:rsidR="005A55FC" w:rsidRDefault="00000000">
      <w:pPr>
        <w:tabs>
          <w:tab w:val="right" w:pos="7937"/>
        </w:tabs>
        <w:spacing w:after="40" w:line="360" w:lineRule="auto"/>
      </w:pPr>
      <w:r>
        <w:rPr>
          <w:rFonts w:eastAsia="Arial"/>
          <w:b/>
        </w:rPr>
        <w:t>Chapter IV    SDLC — WATERFALL MODEL</w:t>
      </w:r>
      <w:r>
        <w:rPr>
          <w:rFonts w:eastAsia="Arial"/>
        </w:rPr>
        <w:tab/>
        <w:t>23</w:t>
      </w:r>
    </w:p>
    <w:p w14:paraId="5D98FD31" w14:textId="77777777" w:rsidR="005A55FC" w:rsidRDefault="00000000">
      <w:pPr>
        <w:tabs>
          <w:tab w:val="right" w:pos="7937"/>
        </w:tabs>
        <w:spacing w:after="40" w:line="360" w:lineRule="auto"/>
      </w:pPr>
      <w:r>
        <w:rPr>
          <w:rFonts w:eastAsia="Arial"/>
        </w:rPr>
        <w:t>4.1    Software Development Life Cycle Overview</w:t>
      </w:r>
      <w:r>
        <w:rPr>
          <w:rFonts w:eastAsia="Arial"/>
        </w:rPr>
        <w:tab/>
        <w:t>23</w:t>
      </w:r>
    </w:p>
    <w:p w14:paraId="51363BD5" w14:textId="77777777" w:rsidR="005A55FC" w:rsidRDefault="00000000">
      <w:pPr>
        <w:tabs>
          <w:tab w:val="right" w:pos="7937"/>
        </w:tabs>
        <w:spacing w:after="40" w:line="360" w:lineRule="auto"/>
      </w:pPr>
      <w:r>
        <w:rPr>
          <w:rFonts w:eastAsia="Arial"/>
        </w:rPr>
        <w:t>4.2    Waterfall Model Selection Justification</w:t>
      </w:r>
      <w:r>
        <w:rPr>
          <w:rFonts w:eastAsia="Arial"/>
        </w:rPr>
        <w:tab/>
        <w:t>25</w:t>
      </w:r>
    </w:p>
    <w:p w14:paraId="28A23DF6" w14:textId="77777777" w:rsidR="005A55FC" w:rsidRDefault="00000000">
      <w:pPr>
        <w:tabs>
          <w:tab w:val="right" w:pos="7937"/>
        </w:tabs>
        <w:spacing w:after="40" w:line="360" w:lineRule="auto"/>
      </w:pPr>
      <w:r>
        <w:rPr>
          <w:rFonts w:eastAsia="Arial"/>
        </w:rPr>
        <w:t>4.3    Phase 1: Requirement Analysis</w:t>
      </w:r>
      <w:r>
        <w:rPr>
          <w:rFonts w:eastAsia="Arial"/>
        </w:rPr>
        <w:tab/>
        <w:t>27</w:t>
      </w:r>
    </w:p>
    <w:p w14:paraId="732FC933" w14:textId="77777777" w:rsidR="005A55FC" w:rsidRDefault="00000000">
      <w:pPr>
        <w:tabs>
          <w:tab w:val="right" w:pos="7937"/>
        </w:tabs>
        <w:spacing w:after="40" w:line="360" w:lineRule="auto"/>
      </w:pPr>
      <w:r>
        <w:rPr>
          <w:rFonts w:eastAsia="Arial"/>
        </w:rPr>
        <w:t>4.4    Phase 2: System Design</w:t>
      </w:r>
      <w:r>
        <w:rPr>
          <w:rFonts w:eastAsia="Arial"/>
        </w:rPr>
        <w:tab/>
        <w:t>29</w:t>
      </w:r>
    </w:p>
    <w:p w14:paraId="0B46AAA2" w14:textId="77777777" w:rsidR="005A55FC" w:rsidRDefault="00000000">
      <w:pPr>
        <w:tabs>
          <w:tab w:val="right" w:pos="7937"/>
        </w:tabs>
        <w:spacing w:after="40" w:line="360" w:lineRule="auto"/>
      </w:pPr>
      <w:r>
        <w:rPr>
          <w:rFonts w:eastAsia="Arial"/>
        </w:rPr>
        <w:lastRenderedPageBreak/>
        <w:t>4.5    Phase 3: Implementation (Coding)</w:t>
      </w:r>
      <w:r>
        <w:rPr>
          <w:rFonts w:eastAsia="Arial"/>
        </w:rPr>
        <w:tab/>
        <w:t>31</w:t>
      </w:r>
    </w:p>
    <w:p w14:paraId="310CBB21" w14:textId="77777777" w:rsidR="005A55FC" w:rsidRDefault="00000000">
      <w:pPr>
        <w:tabs>
          <w:tab w:val="right" w:pos="7937"/>
        </w:tabs>
        <w:spacing w:after="40" w:line="360" w:lineRule="auto"/>
      </w:pPr>
      <w:r>
        <w:rPr>
          <w:rFonts w:eastAsia="Arial"/>
        </w:rPr>
        <w:t>4.6    Phase 4: Testing</w:t>
      </w:r>
      <w:r>
        <w:rPr>
          <w:rFonts w:eastAsia="Arial"/>
        </w:rPr>
        <w:tab/>
        <w:t>33</w:t>
      </w:r>
    </w:p>
    <w:p w14:paraId="5073B642" w14:textId="77777777" w:rsidR="005A55FC" w:rsidRDefault="00000000">
      <w:pPr>
        <w:tabs>
          <w:tab w:val="right" w:pos="7937"/>
        </w:tabs>
        <w:spacing w:after="40" w:line="360" w:lineRule="auto"/>
      </w:pPr>
      <w:r>
        <w:rPr>
          <w:rFonts w:eastAsia="Arial"/>
        </w:rPr>
        <w:t>4.7    Phase 5: Deployment and Maintenance</w:t>
      </w:r>
      <w:r>
        <w:rPr>
          <w:rFonts w:eastAsia="Arial"/>
        </w:rPr>
        <w:tab/>
        <w:t>35</w:t>
      </w:r>
    </w:p>
    <w:p w14:paraId="0223D095" w14:textId="77777777" w:rsidR="005A55FC" w:rsidRDefault="00000000">
      <w:pPr>
        <w:tabs>
          <w:tab w:val="right" w:pos="7937"/>
        </w:tabs>
        <w:spacing w:after="40" w:line="360" w:lineRule="auto"/>
      </w:pPr>
      <w:r>
        <w:rPr>
          <w:rFonts w:eastAsia="Arial"/>
        </w:rPr>
        <w:t>4.8    Waterfall Model Timeline</w:t>
      </w:r>
      <w:r>
        <w:rPr>
          <w:rFonts w:eastAsia="Arial"/>
        </w:rPr>
        <w:tab/>
        <w:t>37</w:t>
      </w:r>
    </w:p>
    <w:p w14:paraId="330585FF" w14:textId="77777777" w:rsidR="005A55FC" w:rsidRDefault="00000000">
      <w:pPr>
        <w:tabs>
          <w:tab w:val="right" w:pos="7937"/>
        </w:tabs>
        <w:spacing w:after="40" w:line="360" w:lineRule="auto"/>
      </w:pPr>
      <w:r>
        <w:rPr>
          <w:rFonts w:eastAsia="Arial"/>
          <w:b/>
        </w:rPr>
        <w:t>Chapter V    SYSTEM DESIGN</w:t>
      </w:r>
      <w:r>
        <w:rPr>
          <w:rFonts w:eastAsia="Arial"/>
        </w:rPr>
        <w:tab/>
        <w:t>38</w:t>
      </w:r>
    </w:p>
    <w:p w14:paraId="75F2655F" w14:textId="77777777" w:rsidR="005A55FC" w:rsidRDefault="00000000">
      <w:pPr>
        <w:tabs>
          <w:tab w:val="right" w:pos="7937"/>
        </w:tabs>
        <w:spacing w:after="40" w:line="360" w:lineRule="auto"/>
      </w:pPr>
      <w:r>
        <w:rPr>
          <w:rFonts w:eastAsia="Arial"/>
        </w:rPr>
        <w:t>5.1    System Architecture</w:t>
      </w:r>
      <w:r>
        <w:rPr>
          <w:rFonts w:eastAsia="Arial"/>
        </w:rPr>
        <w:tab/>
        <w:t>38</w:t>
      </w:r>
    </w:p>
    <w:p w14:paraId="6F27E745" w14:textId="77777777" w:rsidR="005A55FC" w:rsidRDefault="00000000">
      <w:pPr>
        <w:tabs>
          <w:tab w:val="right" w:pos="7937"/>
        </w:tabs>
        <w:spacing w:after="40" w:line="360" w:lineRule="auto"/>
      </w:pPr>
      <w:r>
        <w:rPr>
          <w:rFonts w:eastAsia="Arial"/>
        </w:rPr>
        <w:t>5.2    Database Design — ER Diagram</w:t>
      </w:r>
      <w:r>
        <w:rPr>
          <w:rFonts w:eastAsia="Arial"/>
        </w:rPr>
        <w:tab/>
        <w:t>40</w:t>
      </w:r>
    </w:p>
    <w:p w14:paraId="68E02259" w14:textId="77777777" w:rsidR="005A55FC" w:rsidRDefault="00000000">
      <w:pPr>
        <w:tabs>
          <w:tab w:val="right" w:pos="7937"/>
        </w:tabs>
        <w:spacing w:after="40" w:line="360" w:lineRule="auto"/>
      </w:pPr>
      <w:r>
        <w:rPr>
          <w:rFonts w:eastAsia="Arial"/>
        </w:rPr>
        <w:t>5.3    Database Schema</w:t>
      </w:r>
      <w:r>
        <w:rPr>
          <w:rFonts w:eastAsia="Arial"/>
        </w:rPr>
        <w:tab/>
        <w:t>42</w:t>
      </w:r>
    </w:p>
    <w:p w14:paraId="799299E7" w14:textId="77777777" w:rsidR="005A55FC" w:rsidRDefault="00000000">
      <w:pPr>
        <w:tabs>
          <w:tab w:val="right" w:pos="7937"/>
        </w:tabs>
        <w:spacing w:after="40" w:line="360" w:lineRule="auto"/>
      </w:pPr>
      <w:r>
        <w:rPr>
          <w:rFonts w:eastAsia="Arial"/>
        </w:rPr>
        <w:t>5.4    Data Flow Diagrams</w:t>
      </w:r>
      <w:r>
        <w:rPr>
          <w:rFonts w:eastAsia="Arial"/>
        </w:rPr>
        <w:tab/>
        <w:t>45</w:t>
      </w:r>
    </w:p>
    <w:p w14:paraId="08273080" w14:textId="77777777" w:rsidR="005A55FC" w:rsidRDefault="00000000">
      <w:pPr>
        <w:tabs>
          <w:tab w:val="right" w:pos="7937"/>
        </w:tabs>
        <w:spacing w:after="40" w:line="360" w:lineRule="auto"/>
      </w:pPr>
      <w:r>
        <w:rPr>
          <w:rFonts w:eastAsia="Arial"/>
        </w:rPr>
        <w:t>5.5    API Design</w:t>
      </w:r>
      <w:r>
        <w:rPr>
          <w:rFonts w:eastAsia="Arial"/>
        </w:rPr>
        <w:tab/>
        <w:t>47</w:t>
      </w:r>
    </w:p>
    <w:p w14:paraId="627C6275" w14:textId="77777777" w:rsidR="005A55FC" w:rsidRDefault="00000000">
      <w:pPr>
        <w:tabs>
          <w:tab w:val="right" w:pos="7937"/>
        </w:tabs>
        <w:spacing w:after="40" w:line="360" w:lineRule="auto"/>
      </w:pPr>
      <w:r>
        <w:rPr>
          <w:rFonts w:eastAsia="Arial"/>
        </w:rPr>
        <w:t>5.6    User Interface Design</w:t>
      </w:r>
      <w:r>
        <w:rPr>
          <w:rFonts w:eastAsia="Arial"/>
        </w:rPr>
        <w:tab/>
        <w:t>49</w:t>
      </w:r>
    </w:p>
    <w:p w14:paraId="58DA190A" w14:textId="77777777" w:rsidR="005A55FC" w:rsidRDefault="00000000">
      <w:pPr>
        <w:tabs>
          <w:tab w:val="right" w:pos="7937"/>
        </w:tabs>
        <w:spacing w:after="40" w:line="360" w:lineRule="auto"/>
      </w:pPr>
      <w:r>
        <w:rPr>
          <w:rFonts w:eastAsia="Arial"/>
          <w:b/>
        </w:rPr>
        <w:t>Chapter VI    IMPLEMENTATION</w:t>
      </w:r>
      <w:r>
        <w:rPr>
          <w:rFonts w:eastAsia="Arial"/>
        </w:rPr>
        <w:tab/>
        <w:t>50</w:t>
      </w:r>
    </w:p>
    <w:p w14:paraId="41FF7C1C" w14:textId="77777777" w:rsidR="005A55FC" w:rsidRDefault="00000000">
      <w:pPr>
        <w:tabs>
          <w:tab w:val="right" w:pos="7937"/>
        </w:tabs>
        <w:spacing w:after="40" w:line="360" w:lineRule="auto"/>
      </w:pPr>
      <w:r>
        <w:rPr>
          <w:rFonts w:eastAsia="Arial"/>
        </w:rPr>
        <w:t>6.1    Technology Stack</w:t>
      </w:r>
      <w:r>
        <w:rPr>
          <w:rFonts w:eastAsia="Arial"/>
        </w:rPr>
        <w:tab/>
        <w:t>50</w:t>
      </w:r>
    </w:p>
    <w:p w14:paraId="01491219" w14:textId="77777777" w:rsidR="005A55FC" w:rsidRDefault="00000000">
      <w:pPr>
        <w:tabs>
          <w:tab w:val="right" w:pos="7937"/>
        </w:tabs>
        <w:spacing w:after="40" w:line="360" w:lineRule="auto"/>
      </w:pPr>
      <w:r>
        <w:rPr>
          <w:rFonts w:eastAsia="Arial"/>
        </w:rPr>
        <w:t>6.2    Backend Implementation (Flask)</w:t>
      </w:r>
      <w:r>
        <w:rPr>
          <w:rFonts w:eastAsia="Arial"/>
        </w:rPr>
        <w:tab/>
        <w:t>51</w:t>
      </w:r>
    </w:p>
    <w:p w14:paraId="6B47E6FA" w14:textId="77777777" w:rsidR="005A55FC" w:rsidRDefault="00000000">
      <w:pPr>
        <w:tabs>
          <w:tab w:val="right" w:pos="7937"/>
        </w:tabs>
        <w:spacing w:after="40" w:line="360" w:lineRule="auto"/>
      </w:pPr>
      <w:r>
        <w:rPr>
          <w:rFonts w:eastAsia="Arial"/>
        </w:rPr>
        <w:t>6.3    Database Implementation</w:t>
      </w:r>
      <w:r>
        <w:rPr>
          <w:rFonts w:eastAsia="Arial"/>
        </w:rPr>
        <w:tab/>
        <w:t>54</w:t>
      </w:r>
    </w:p>
    <w:p w14:paraId="4074F0DE" w14:textId="77777777" w:rsidR="005A55FC" w:rsidRDefault="00000000">
      <w:pPr>
        <w:tabs>
          <w:tab w:val="right" w:pos="7937"/>
        </w:tabs>
        <w:spacing w:after="40" w:line="360" w:lineRule="auto"/>
      </w:pPr>
      <w:r>
        <w:rPr>
          <w:rFonts w:eastAsia="Arial"/>
        </w:rPr>
        <w:t>6.4    Frontend Implementation</w:t>
      </w:r>
      <w:r>
        <w:rPr>
          <w:rFonts w:eastAsia="Arial"/>
        </w:rPr>
        <w:tab/>
        <w:t>56</w:t>
      </w:r>
    </w:p>
    <w:p w14:paraId="6149572D" w14:textId="77777777" w:rsidR="005A55FC" w:rsidRDefault="00000000">
      <w:pPr>
        <w:tabs>
          <w:tab w:val="right" w:pos="7937"/>
        </w:tabs>
        <w:spacing w:after="40" w:line="360" w:lineRule="auto"/>
      </w:pPr>
      <w:r>
        <w:rPr>
          <w:rFonts w:eastAsia="Arial"/>
        </w:rPr>
        <w:t>6.5    Invoice and PDF Generation</w:t>
      </w:r>
      <w:r>
        <w:rPr>
          <w:rFonts w:eastAsia="Arial"/>
        </w:rPr>
        <w:tab/>
        <w:t>58</w:t>
      </w:r>
    </w:p>
    <w:p w14:paraId="55A25414" w14:textId="77777777" w:rsidR="005A55FC" w:rsidRDefault="00000000">
      <w:pPr>
        <w:tabs>
          <w:tab w:val="right" w:pos="7937"/>
        </w:tabs>
        <w:spacing w:after="40" w:line="360" w:lineRule="auto"/>
      </w:pPr>
      <w:r>
        <w:rPr>
          <w:rFonts w:eastAsia="Arial"/>
          <w:b/>
        </w:rPr>
        <w:t>Chapter VII    TESTING</w:t>
      </w:r>
      <w:r>
        <w:rPr>
          <w:rFonts w:eastAsia="Arial"/>
        </w:rPr>
        <w:tab/>
        <w:t>60</w:t>
      </w:r>
    </w:p>
    <w:p w14:paraId="4F807156" w14:textId="77777777" w:rsidR="005A55FC" w:rsidRDefault="00000000">
      <w:pPr>
        <w:tabs>
          <w:tab w:val="right" w:pos="7937"/>
        </w:tabs>
        <w:spacing w:after="40" w:line="360" w:lineRule="auto"/>
      </w:pPr>
      <w:r>
        <w:rPr>
          <w:rFonts w:eastAsia="Arial"/>
        </w:rPr>
        <w:t>7.1    Testing Strategy</w:t>
      </w:r>
      <w:r>
        <w:rPr>
          <w:rFonts w:eastAsia="Arial"/>
        </w:rPr>
        <w:tab/>
        <w:t>60</w:t>
      </w:r>
    </w:p>
    <w:p w14:paraId="0D88C391" w14:textId="77777777" w:rsidR="005A55FC" w:rsidRDefault="00000000">
      <w:pPr>
        <w:tabs>
          <w:tab w:val="right" w:pos="7937"/>
        </w:tabs>
        <w:spacing w:after="40" w:line="360" w:lineRule="auto"/>
      </w:pPr>
      <w:r>
        <w:rPr>
          <w:rFonts w:eastAsia="Arial"/>
        </w:rPr>
        <w:t>7.2    Unit Testing</w:t>
      </w:r>
      <w:r>
        <w:rPr>
          <w:rFonts w:eastAsia="Arial"/>
        </w:rPr>
        <w:tab/>
        <w:t>61</w:t>
      </w:r>
    </w:p>
    <w:p w14:paraId="52C3448D" w14:textId="77777777" w:rsidR="005A55FC" w:rsidRDefault="00000000">
      <w:pPr>
        <w:tabs>
          <w:tab w:val="right" w:pos="7937"/>
        </w:tabs>
        <w:spacing w:after="40" w:line="360" w:lineRule="auto"/>
      </w:pPr>
      <w:r>
        <w:rPr>
          <w:rFonts w:eastAsia="Arial"/>
        </w:rPr>
        <w:t>7.3    Integration Testing</w:t>
      </w:r>
      <w:r>
        <w:rPr>
          <w:rFonts w:eastAsia="Arial"/>
        </w:rPr>
        <w:tab/>
        <w:t>63</w:t>
      </w:r>
    </w:p>
    <w:p w14:paraId="2829BBE0" w14:textId="77777777" w:rsidR="005A55FC" w:rsidRDefault="00000000">
      <w:pPr>
        <w:tabs>
          <w:tab w:val="right" w:pos="7937"/>
        </w:tabs>
        <w:spacing w:after="40" w:line="360" w:lineRule="auto"/>
      </w:pPr>
      <w:r>
        <w:rPr>
          <w:rFonts w:eastAsia="Arial"/>
        </w:rPr>
        <w:t>7.4    User Acceptance Testing</w:t>
      </w:r>
      <w:r>
        <w:rPr>
          <w:rFonts w:eastAsia="Arial"/>
        </w:rPr>
        <w:tab/>
        <w:t>65</w:t>
      </w:r>
    </w:p>
    <w:p w14:paraId="6419545E" w14:textId="77777777" w:rsidR="005A55FC" w:rsidRDefault="00000000">
      <w:pPr>
        <w:tabs>
          <w:tab w:val="right" w:pos="7937"/>
        </w:tabs>
        <w:spacing w:after="40" w:line="360" w:lineRule="auto"/>
      </w:pPr>
      <w:r>
        <w:rPr>
          <w:rFonts w:eastAsia="Arial"/>
          <w:b/>
        </w:rPr>
        <w:t>Chapter VIII    RESULTS AND DISCUSSION</w:t>
      </w:r>
      <w:r>
        <w:rPr>
          <w:rFonts w:eastAsia="Arial"/>
        </w:rPr>
        <w:tab/>
        <w:t>66</w:t>
      </w:r>
    </w:p>
    <w:p w14:paraId="3AC68BBE" w14:textId="77777777" w:rsidR="005A55FC" w:rsidRDefault="00000000">
      <w:pPr>
        <w:tabs>
          <w:tab w:val="right" w:pos="7937"/>
        </w:tabs>
        <w:spacing w:after="40" w:line="360" w:lineRule="auto"/>
      </w:pPr>
      <w:r>
        <w:rPr>
          <w:rFonts w:eastAsia="Arial"/>
        </w:rPr>
        <w:t>8.1    Dashboard and KPI Results</w:t>
      </w:r>
      <w:r>
        <w:rPr>
          <w:rFonts w:eastAsia="Arial"/>
        </w:rPr>
        <w:tab/>
        <w:t>66</w:t>
      </w:r>
    </w:p>
    <w:p w14:paraId="6DEBB995" w14:textId="77777777" w:rsidR="005A55FC" w:rsidRDefault="00000000">
      <w:pPr>
        <w:tabs>
          <w:tab w:val="right" w:pos="7937"/>
        </w:tabs>
        <w:spacing w:after="40" w:line="360" w:lineRule="auto"/>
      </w:pPr>
      <w:r>
        <w:rPr>
          <w:rFonts w:eastAsia="Arial"/>
        </w:rPr>
        <w:t>8.2    Sales and Invoice Results</w:t>
      </w:r>
      <w:r>
        <w:rPr>
          <w:rFonts w:eastAsia="Arial"/>
        </w:rPr>
        <w:tab/>
        <w:t>68</w:t>
      </w:r>
    </w:p>
    <w:p w14:paraId="073B86DD" w14:textId="77777777" w:rsidR="005A55FC" w:rsidRDefault="00000000">
      <w:pPr>
        <w:tabs>
          <w:tab w:val="right" w:pos="7937"/>
        </w:tabs>
        <w:spacing w:after="40" w:line="360" w:lineRule="auto"/>
      </w:pPr>
      <w:r>
        <w:rPr>
          <w:rFonts w:eastAsia="Arial"/>
        </w:rPr>
        <w:t>8.3    Stock Management Results</w:t>
      </w:r>
      <w:r>
        <w:rPr>
          <w:rFonts w:eastAsia="Arial"/>
        </w:rPr>
        <w:tab/>
        <w:t>70</w:t>
      </w:r>
    </w:p>
    <w:p w14:paraId="11B177F9" w14:textId="77777777" w:rsidR="005A55FC" w:rsidRDefault="00000000">
      <w:pPr>
        <w:tabs>
          <w:tab w:val="right" w:pos="7937"/>
        </w:tabs>
        <w:spacing w:after="40" w:line="360" w:lineRule="auto"/>
      </w:pPr>
      <w:r>
        <w:rPr>
          <w:rFonts w:eastAsia="Arial"/>
        </w:rPr>
        <w:t>8.4    Reports Module Results</w:t>
      </w:r>
      <w:r>
        <w:rPr>
          <w:rFonts w:eastAsia="Arial"/>
        </w:rPr>
        <w:tab/>
        <w:t>71</w:t>
      </w:r>
    </w:p>
    <w:p w14:paraId="60543AF6" w14:textId="77777777" w:rsidR="005A55FC" w:rsidRDefault="00000000">
      <w:pPr>
        <w:tabs>
          <w:tab w:val="right" w:pos="7937"/>
        </w:tabs>
        <w:spacing w:after="40" w:line="360" w:lineRule="auto"/>
      </w:pPr>
      <w:r>
        <w:rPr>
          <w:rFonts w:eastAsia="Arial"/>
          <w:b/>
        </w:rPr>
        <w:t>Chapter IX    SOURCE CODE</w:t>
      </w:r>
      <w:r>
        <w:rPr>
          <w:rFonts w:eastAsia="Arial"/>
        </w:rPr>
        <w:tab/>
        <w:t>72</w:t>
      </w:r>
    </w:p>
    <w:p w14:paraId="1A66CF5A" w14:textId="77777777" w:rsidR="005A55FC" w:rsidRDefault="00000000">
      <w:pPr>
        <w:tabs>
          <w:tab w:val="right" w:pos="7937"/>
        </w:tabs>
        <w:spacing w:after="40" w:line="360" w:lineRule="auto"/>
      </w:pPr>
      <w:r>
        <w:rPr>
          <w:rFonts w:eastAsia="Arial"/>
        </w:rPr>
        <w:t>9.1    Backend Code (app.py)</w:t>
      </w:r>
      <w:r>
        <w:rPr>
          <w:rFonts w:eastAsia="Arial"/>
        </w:rPr>
        <w:tab/>
        <w:t>72</w:t>
      </w:r>
    </w:p>
    <w:p w14:paraId="752D7D51" w14:textId="77777777" w:rsidR="005A55FC" w:rsidRDefault="00000000">
      <w:pPr>
        <w:tabs>
          <w:tab w:val="right" w:pos="7937"/>
        </w:tabs>
        <w:spacing w:after="40" w:line="360" w:lineRule="auto"/>
      </w:pPr>
      <w:r>
        <w:rPr>
          <w:rFonts w:eastAsia="Arial"/>
        </w:rPr>
        <w:t>9.2    Frontend Code (script.js)</w:t>
      </w:r>
      <w:r>
        <w:rPr>
          <w:rFonts w:eastAsia="Arial"/>
        </w:rPr>
        <w:tab/>
        <w:t>76</w:t>
      </w:r>
    </w:p>
    <w:p w14:paraId="6D2D9385" w14:textId="77777777" w:rsidR="005A55FC" w:rsidRDefault="00000000">
      <w:pPr>
        <w:tabs>
          <w:tab w:val="right" w:pos="7937"/>
        </w:tabs>
        <w:spacing w:after="40" w:line="360" w:lineRule="auto"/>
      </w:pPr>
      <w:r>
        <w:rPr>
          <w:rFonts w:eastAsia="Arial"/>
        </w:rPr>
        <w:t>9.3    Stylesheet (styles.css)</w:t>
      </w:r>
      <w:r>
        <w:rPr>
          <w:rFonts w:eastAsia="Arial"/>
        </w:rPr>
        <w:tab/>
        <w:t>79</w:t>
      </w:r>
    </w:p>
    <w:p w14:paraId="08814257" w14:textId="77777777" w:rsidR="005A55FC" w:rsidRDefault="00000000">
      <w:pPr>
        <w:tabs>
          <w:tab w:val="right" w:pos="7937"/>
        </w:tabs>
        <w:spacing w:after="40" w:line="360" w:lineRule="auto"/>
      </w:pPr>
      <w:r>
        <w:rPr>
          <w:rFonts w:eastAsia="Arial"/>
        </w:rPr>
        <w:lastRenderedPageBreak/>
        <w:t>9.4    HTML Structure (index.html)</w:t>
      </w:r>
      <w:r>
        <w:rPr>
          <w:rFonts w:eastAsia="Arial"/>
        </w:rPr>
        <w:tab/>
        <w:t>81</w:t>
      </w:r>
    </w:p>
    <w:p w14:paraId="61DAC22B" w14:textId="77777777" w:rsidR="005A55FC" w:rsidRDefault="00000000">
      <w:pPr>
        <w:tabs>
          <w:tab w:val="right" w:pos="7937"/>
        </w:tabs>
        <w:spacing w:after="40" w:line="360" w:lineRule="auto"/>
      </w:pPr>
      <w:r>
        <w:rPr>
          <w:rFonts w:eastAsia="Arial"/>
          <w:b/>
        </w:rPr>
        <w:t>Chapter X    CONCLUSION AND FUTURE WORK</w:t>
      </w:r>
      <w:r>
        <w:rPr>
          <w:rFonts w:eastAsia="Arial"/>
        </w:rPr>
        <w:tab/>
        <w:t>83</w:t>
      </w:r>
    </w:p>
    <w:p w14:paraId="2057DF2A" w14:textId="77777777" w:rsidR="005A55FC" w:rsidRDefault="00000000">
      <w:pPr>
        <w:tabs>
          <w:tab w:val="right" w:pos="7937"/>
        </w:tabs>
        <w:spacing w:after="40" w:line="360" w:lineRule="auto"/>
      </w:pPr>
      <w:r>
        <w:rPr>
          <w:rFonts w:eastAsia="Arial"/>
        </w:rPr>
        <w:t>10.1    Conclusion</w:t>
      </w:r>
      <w:r>
        <w:rPr>
          <w:rFonts w:eastAsia="Arial"/>
        </w:rPr>
        <w:tab/>
        <w:t>83</w:t>
      </w:r>
    </w:p>
    <w:p w14:paraId="6619052E" w14:textId="77777777" w:rsidR="005A55FC" w:rsidRDefault="00000000">
      <w:pPr>
        <w:tabs>
          <w:tab w:val="right" w:pos="7937"/>
        </w:tabs>
        <w:spacing w:after="40" w:line="360" w:lineRule="auto"/>
      </w:pPr>
      <w:r>
        <w:rPr>
          <w:rFonts w:eastAsia="Arial"/>
        </w:rPr>
        <w:t>10.2    Limitations</w:t>
      </w:r>
      <w:r>
        <w:rPr>
          <w:rFonts w:eastAsia="Arial"/>
        </w:rPr>
        <w:tab/>
        <w:t>84</w:t>
      </w:r>
    </w:p>
    <w:p w14:paraId="68E89504" w14:textId="77777777" w:rsidR="005A55FC" w:rsidRDefault="00000000">
      <w:pPr>
        <w:tabs>
          <w:tab w:val="right" w:pos="7937"/>
        </w:tabs>
        <w:spacing w:after="40" w:line="360" w:lineRule="auto"/>
      </w:pPr>
      <w:r>
        <w:rPr>
          <w:rFonts w:eastAsia="Arial"/>
        </w:rPr>
        <w:t>10.3    Future Scope</w:t>
      </w:r>
      <w:r>
        <w:rPr>
          <w:rFonts w:eastAsia="Arial"/>
        </w:rPr>
        <w:tab/>
        <w:t>85</w:t>
      </w:r>
    </w:p>
    <w:p w14:paraId="3DA9BC74" w14:textId="77777777" w:rsidR="005A55FC" w:rsidRDefault="00000000">
      <w:pPr>
        <w:tabs>
          <w:tab w:val="right" w:pos="7937"/>
        </w:tabs>
        <w:spacing w:after="40" w:line="360" w:lineRule="auto"/>
      </w:pPr>
      <w:r>
        <w:rPr>
          <w:rFonts w:eastAsia="Arial"/>
          <w:b/>
        </w:rPr>
        <w:t>REFERENCES</w:t>
      </w:r>
      <w:r>
        <w:rPr>
          <w:rFonts w:eastAsia="Arial"/>
        </w:rPr>
        <w:tab/>
        <w:t>87</w:t>
      </w:r>
    </w:p>
    <w:p w14:paraId="33AF8D9A" w14:textId="77777777" w:rsidR="005A55FC" w:rsidRDefault="00000000">
      <w:r>
        <w:br w:type="page"/>
      </w:r>
    </w:p>
    <w:p w14:paraId="70D81027" w14:textId="77777777" w:rsidR="005A55FC" w:rsidRDefault="00000000">
      <w:pPr>
        <w:spacing w:before="360" w:after="160" w:line="360" w:lineRule="auto"/>
      </w:pPr>
      <w:r>
        <w:rPr>
          <w:rFonts w:eastAsia="Arial"/>
          <w:b/>
          <w:sz w:val="28"/>
        </w:rPr>
        <w:lastRenderedPageBreak/>
        <w:t>LIST OF FIGURES</w:t>
      </w:r>
    </w:p>
    <w:p w14:paraId="2BF0A5C0" w14:textId="77777777" w:rsidR="005A55FC" w:rsidRDefault="005A55FC">
      <w:pPr>
        <w:spacing w:after="0" w:line="360" w:lineRule="auto"/>
        <w:jc w:val="both"/>
      </w:pPr>
    </w:p>
    <w:p w14:paraId="4A137AB6" w14:textId="77777777" w:rsidR="005A55FC" w:rsidRDefault="00000000">
      <w:pPr>
        <w:spacing w:after="60"/>
      </w:pPr>
      <w:r>
        <w:rPr>
          <w:rFonts w:eastAsia="Arial"/>
        </w:rPr>
        <w:t>Figure 1.1 — High-Level Block Diagram</w:t>
      </w:r>
    </w:p>
    <w:p w14:paraId="6857684A" w14:textId="77777777" w:rsidR="005A55FC" w:rsidRDefault="00000000">
      <w:pPr>
        <w:spacing w:after="60"/>
      </w:pPr>
      <w:r>
        <w:rPr>
          <w:rFonts w:eastAsia="Arial"/>
        </w:rPr>
        <w:t>Figure 3.1 — Use Case Diagram — Admin Actor</w:t>
      </w:r>
    </w:p>
    <w:p w14:paraId="7C48C65B" w14:textId="77777777" w:rsidR="005A55FC" w:rsidRDefault="00000000">
      <w:pPr>
        <w:spacing w:after="60"/>
      </w:pPr>
      <w:r>
        <w:rPr>
          <w:rFonts w:eastAsia="Arial"/>
        </w:rPr>
        <w:t>Figure 3.2 — Use Case Diagram — Viewer Actor</w:t>
      </w:r>
    </w:p>
    <w:p w14:paraId="0EEE8B58" w14:textId="77777777" w:rsidR="005A55FC" w:rsidRDefault="00000000">
      <w:pPr>
        <w:spacing w:after="60"/>
      </w:pPr>
      <w:r>
        <w:rPr>
          <w:rFonts w:eastAsia="Arial"/>
        </w:rPr>
        <w:t>Figure 4.1 — Waterfall Model Diagram</w:t>
      </w:r>
    </w:p>
    <w:p w14:paraId="7064733A" w14:textId="77777777" w:rsidR="005A55FC" w:rsidRDefault="00000000">
      <w:pPr>
        <w:spacing w:after="60"/>
      </w:pPr>
      <w:r>
        <w:rPr>
          <w:rFonts w:eastAsia="Arial"/>
        </w:rPr>
        <w:t>Figure 4.2 — Waterfall Phase Timeline — Gantt Chart</w:t>
      </w:r>
    </w:p>
    <w:p w14:paraId="58A5641E" w14:textId="77777777" w:rsidR="005A55FC" w:rsidRDefault="00000000">
      <w:pPr>
        <w:spacing w:after="60"/>
      </w:pPr>
      <w:r>
        <w:rPr>
          <w:rFonts w:eastAsia="Arial"/>
        </w:rPr>
        <w:t>Figure 5.1 — System Architecture Diagram</w:t>
      </w:r>
    </w:p>
    <w:p w14:paraId="5BFEAA0A" w14:textId="77777777" w:rsidR="005A55FC" w:rsidRDefault="00000000">
      <w:pPr>
        <w:spacing w:after="60"/>
      </w:pPr>
      <w:r>
        <w:rPr>
          <w:rFonts w:eastAsia="Arial"/>
        </w:rPr>
        <w:t>Figure 5.2 — Entity Relationship Diagram</w:t>
      </w:r>
    </w:p>
    <w:p w14:paraId="53CE24FD" w14:textId="77777777" w:rsidR="005A55FC" w:rsidRDefault="00000000">
      <w:pPr>
        <w:spacing w:after="60"/>
      </w:pPr>
      <w:r>
        <w:rPr>
          <w:rFonts w:eastAsia="Arial"/>
        </w:rPr>
        <w:t>Figure 5.3 — DFD Level 0 — Context Diagram</w:t>
      </w:r>
    </w:p>
    <w:p w14:paraId="266DD235" w14:textId="77777777" w:rsidR="005A55FC" w:rsidRDefault="00000000">
      <w:pPr>
        <w:spacing w:after="60"/>
      </w:pPr>
      <w:r>
        <w:rPr>
          <w:rFonts w:eastAsia="Arial"/>
        </w:rPr>
        <w:t>Figure 5.4 — DFD Level 1 — Process Decomposition</w:t>
      </w:r>
    </w:p>
    <w:p w14:paraId="5E25FBFE" w14:textId="77777777" w:rsidR="005A55FC" w:rsidRDefault="00000000">
      <w:pPr>
        <w:spacing w:after="60"/>
      </w:pPr>
      <w:r>
        <w:rPr>
          <w:rFonts w:eastAsia="Arial"/>
        </w:rPr>
        <w:t>Figure 5.5 — API Endpoint Flow Diagram</w:t>
      </w:r>
    </w:p>
    <w:p w14:paraId="724116B6" w14:textId="77777777" w:rsidR="005A55FC" w:rsidRDefault="00000000">
      <w:pPr>
        <w:spacing w:after="60"/>
      </w:pPr>
      <w:r>
        <w:rPr>
          <w:rFonts w:eastAsia="Arial"/>
        </w:rPr>
        <w:t>Figure 6.1 — Dashboard KPI Screenshot</w:t>
      </w:r>
    </w:p>
    <w:p w14:paraId="46114358" w14:textId="77777777" w:rsidR="005A55FC" w:rsidRDefault="00000000">
      <w:pPr>
        <w:spacing w:after="60"/>
      </w:pPr>
      <w:r>
        <w:rPr>
          <w:rFonts w:eastAsia="Arial"/>
        </w:rPr>
        <w:t>Figure 6.2 — Sales Management Screenshot</w:t>
      </w:r>
    </w:p>
    <w:p w14:paraId="1F51714B" w14:textId="77777777" w:rsidR="005A55FC" w:rsidRDefault="00000000">
      <w:pPr>
        <w:spacing w:after="60"/>
      </w:pPr>
      <w:r>
        <w:rPr>
          <w:rFonts w:eastAsia="Arial"/>
        </w:rPr>
        <w:t>Figure 6.3 — Customer Management Screenshot</w:t>
      </w:r>
    </w:p>
    <w:p w14:paraId="12741A6C" w14:textId="77777777" w:rsidR="005A55FC" w:rsidRDefault="00000000">
      <w:pPr>
        <w:spacing w:after="60"/>
      </w:pPr>
      <w:r>
        <w:rPr>
          <w:rFonts w:eastAsia="Arial"/>
        </w:rPr>
        <w:t>Figure 6.4 — Products Management Screenshot</w:t>
      </w:r>
    </w:p>
    <w:p w14:paraId="0B26625A" w14:textId="77777777" w:rsidR="005A55FC" w:rsidRDefault="00000000">
      <w:pPr>
        <w:spacing w:after="60"/>
      </w:pPr>
      <w:r>
        <w:rPr>
          <w:rFonts w:eastAsia="Arial"/>
        </w:rPr>
        <w:t>Figure 6.5 — Stocks Module Screenshot</w:t>
      </w:r>
    </w:p>
    <w:p w14:paraId="5A97C440" w14:textId="77777777" w:rsidR="005A55FC" w:rsidRDefault="00000000">
      <w:pPr>
        <w:spacing w:after="60"/>
      </w:pPr>
      <w:r>
        <w:rPr>
          <w:rFonts w:eastAsia="Arial"/>
        </w:rPr>
        <w:t>Figure 6.6 — Invoice Builder Screenshot</w:t>
      </w:r>
    </w:p>
    <w:p w14:paraId="0B50B5E0" w14:textId="77777777" w:rsidR="005A55FC" w:rsidRDefault="00000000">
      <w:pPr>
        <w:spacing w:after="60"/>
      </w:pPr>
      <w:r>
        <w:rPr>
          <w:rFonts w:eastAsia="Arial"/>
        </w:rPr>
        <w:t>Figure 6.7 — Reports Module Screenshot</w:t>
      </w:r>
    </w:p>
    <w:p w14:paraId="325E180F" w14:textId="77777777" w:rsidR="005A55FC" w:rsidRDefault="00000000">
      <w:pPr>
        <w:spacing w:after="60"/>
      </w:pPr>
      <w:r>
        <w:rPr>
          <w:rFonts w:eastAsia="Arial"/>
        </w:rPr>
        <w:t>Figure 6.8 — Login Authentication Screenshot</w:t>
      </w:r>
    </w:p>
    <w:p w14:paraId="5ECDCE70" w14:textId="77777777" w:rsidR="005A55FC" w:rsidRDefault="00000000">
      <w:r>
        <w:br w:type="page"/>
      </w:r>
    </w:p>
    <w:p w14:paraId="18759A79" w14:textId="77777777" w:rsidR="005A55FC" w:rsidRDefault="00000000">
      <w:pPr>
        <w:spacing w:before="360" w:after="160" w:line="360" w:lineRule="auto"/>
      </w:pPr>
      <w:r>
        <w:rPr>
          <w:rFonts w:eastAsia="Arial"/>
          <w:b/>
          <w:sz w:val="28"/>
        </w:rPr>
        <w:lastRenderedPageBreak/>
        <w:t>LIST OF TABLES</w:t>
      </w:r>
    </w:p>
    <w:p w14:paraId="72B3CA21" w14:textId="77777777" w:rsidR="005A55FC" w:rsidRDefault="005A55FC">
      <w:pPr>
        <w:spacing w:after="0" w:line="360" w:lineRule="auto"/>
        <w:jc w:val="both"/>
      </w:pPr>
    </w:p>
    <w:p w14:paraId="765E3A56" w14:textId="77777777" w:rsidR="005A55FC" w:rsidRDefault="00000000">
      <w:pPr>
        <w:spacing w:after="60"/>
      </w:pPr>
      <w:r>
        <w:rPr>
          <w:rFonts w:eastAsia="Arial"/>
        </w:rPr>
        <w:t>Table 2.1 — Comparison of Existing Systems</w:t>
      </w:r>
    </w:p>
    <w:p w14:paraId="17F0FA3E" w14:textId="77777777" w:rsidR="005A55FC" w:rsidRDefault="00000000">
      <w:pPr>
        <w:spacing w:after="60"/>
      </w:pPr>
      <w:r>
        <w:rPr>
          <w:rFonts w:eastAsia="Arial"/>
        </w:rPr>
        <w:t>Table 3.1 — Functional Requirements List</w:t>
      </w:r>
    </w:p>
    <w:p w14:paraId="12BCDFE3" w14:textId="77777777" w:rsidR="005A55FC" w:rsidRDefault="00000000">
      <w:pPr>
        <w:spacing w:after="60"/>
      </w:pPr>
      <w:r>
        <w:rPr>
          <w:rFonts w:eastAsia="Arial"/>
        </w:rPr>
        <w:t>Table 3.2 — Non-Functional Requirements</w:t>
      </w:r>
    </w:p>
    <w:p w14:paraId="72E5C641" w14:textId="77777777" w:rsidR="005A55FC" w:rsidRDefault="00000000">
      <w:pPr>
        <w:spacing w:after="60"/>
      </w:pPr>
      <w:r>
        <w:rPr>
          <w:rFonts w:eastAsia="Arial"/>
        </w:rPr>
        <w:t>Table 4.1 — Waterfall Phase Deliverables</w:t>
      </w:r>
    </w:p>
    <w:p w14:paraId="73F38DB1" w14:textId="77777777" w:rsidR="005A55FC" w:rsidRDefault="00000000">
      <w:pPr>
        <w:spacing w:after="60"/>
      </w:pPr>
      <w:r>
        <w:rPr>
          <w:rFonts w:eastAsia="Arial"/>
        </w:rPr>
        <w:t>Table 4.2 — Sprint/Phase Timeline</w:t>
      </w:r>
    </w:p>
    <w:p w14:paraId="618FB6A9" w14:textId="77777777" w:rsidR="005A55FC" w:rsidRDefault="00000000">
      <w:pPr>
        <w:spacing w:after="60"/>
      </w:pPr>
      <w:r>
        <w:rPr>
          <w:rFonts w:eastAsia="Arial"/>
        </w:rPr>
        <w:t>Table 5.1 — Database Schema — customer_dim</w:t>
      </w:r>
    </w:p>
    <w:p w14:paraId="615F58DE" w14:textId="77777777" w:rsidR="005A55FC" w:rsidRDefault="00000000">
      <w:pPr>
        <w:spacing w:after="60"/>
      </w:pPr>
      <w:r>
        <w:rPr>
          <w:rFonts w:eastAsia="Arial"/>
        </w:rPr>
        <w:t>Table 5.2 — Database Schema — product_dim</w:t>
      </w:r>
    </w:p>
    <w:p w14:paraId="21E136EF" w14:textId="77777777" w:rsidR="005A55FC" w:rsidRDefault="00000000">
      <w:pPr>
        <w:spacing w:after="60"/>
      </w:pPr>
      <w:r>
        <w:rPr>
          <w:rFonts w:eastAsia="Arial"/>
        </w:rPr>
        <w:t>Table 5.3 — Database Schema — sales_fact</w:t>
      </w:r>
    </w:p>
    <w:p w14:paraId="58053315" w14:textId="77777777" w:rsidR="005A55FC" w:rsidRDefault="00000000">
      <w:pPr>
        <w:spacing w:after="60"/>
      </w:pPr>
      <w:r>
        <w:rPr>
          <w:rFonts w:eastAsia="Arial"/>
        </w:rPr>
        <w:t>Table 5.4 — Database Schema — invoice_fact</w:t>
      </w:r>
    </w:p>
    <w:p w14:paraId="5A8598AD" w14:textId="77777777" w:rsidR="005A55FC" w:rsidRDefault="00000000">
      <w:pPr>
        <w:spacing w:after="60"/>
      </w:pPr>
      <w:r>
        <w:rPr>
          <w:rFonts w:eastAsia="Arial"/>
        </w:rPr>
        <w:t>Table 5.5 — Database Schema — stock_history</w:t>
      </w:r>
    </w:p>
    <w:p w14:paraId="523EFBD7" w14:textId="77777777" w:rsidR="005A55FC" w:rsidRDefault="00000000">
      <w:pPr>
        <w:spacing w:after="60"/>
      </w:pPr>
      <w:r>
        <w:rPr>
          <w:rFonts w:eastAsia="Arial"/>
        </w:rPr>
        <w:t>Table 5.6 — API Endpoints Summary</w:t>
      </w:r>
    </w:p>
    <w:p w14:paraId="55503C86" w14:textId="77777777" w:rsidR="005A55FC" w:rsidRDefault="00000000">
      <w:pPr>
        <w:spacing w:after="60"/>
      </w:pPr>
      <w:r>
        <w:rPr>
          <w:rFonts w:eastAsia="Arial"/>
        </w:rPr>
        <w:t>Table 6.1 — Technology Stack Summary</w:t>
      </w:r>
    </w:p>
    <w:p w14:paraId="022EBD38" w14:textId="77777777" w:rsidR="005A55FC" w:rsidRDefault="00000000">
      <w:pPr>
        <w:spacing w:after="60"/>
      </w:pPr>
      <w:r>
        <w:rPr>
          <w:rFonts w:eastAsia="Arial"/>
        </w:rPr>
        <w:t>Table 7.1 — Unit Test Cases</w:t>
      </w:r>
    </w:p>
    <w:p w14:paraId="561DCD55" w14:textId="77777777" w:rsidR="005A55FC" w:rsidRDefault="00000000">
      <w:pPr>
        <w:spacing w:after="60"/>
      </w:pPr>
      <w:r>
        <w:rPr>
          <w:rFonts w:eastAsia="Arial"/>
        </w:rPr>
        <w:t>Table 7.2 — Integration Test Cases</w:t>
      </w:r>
    </w:p>
    <w:p w14:paraId="505B145D" w14:textId="77777777" w:rsidR="005A55FC" w:rsidRDefault="00000000">
      <w:pPr>
        <w:spacing w:after="60"/>
      </w:pPr>
      <w:r>
        <w:rPr>
          <w:rFonts w:eastAsia="Arial"/>
        </w:rPr>
        <w:t>Table 7.3 — UAT Results Summary</w:t>
      </w:r>
    </w:p>
    <w:p w14:paraId="51292680" w14:textId="77777777" w:rsidR="005A55FC" w:rsidRDefault="00000000">
      <w:pPr>
        <w:spacing w:after="60"/>
      </w:pPr>
      <w:r>
        <w:rPr>
          <w:rFonts w:eastAsia="Arial"/>
        </w:rPr>
        <w:t>Table 8.1 — KPI Metrics from Live System</w:t>
      </w:r>
    </w:p>
    <w:p w14:paraId="32B6D9DD" w14:textId="77777777" w:rsidR="005A55FC" w:rsidRDefault="00000000">
      <w:pPr>
        <w:spacing w:after="60"/>
      </w:pPr>
      <w:r>
        <w:rPr>
          <w:rFonts w:eastAsia="Arial"/>
        </w:rPr>
        <w:t>Table 8.2 — Sales Records Summary</w:t>
      </w:r>
    </w:p>
    <w:p w14:paraId="2BD0B333" w14:textId="77777777" w:rsidR="005A55FC" w:rsidRDefault="00000000">
      <w:r>
        <w:br w:type="page"/>
      </w:r>
    </w:p>
    <w:p w14:paraId="0077830C" w14:textId="77777777" w:rsidR="005A55FC" w:rsidRDefault="005A55FC">
      <w:pPr>
        <w:spacing w:after="600" w:line="360" w:lineRule="auto"/>
        <w:jc w:val="both"/>
      </w:pPr>
    </w:p>
    <w:p w14:paraId="03EB1CD5" w14:textId="77777777" w:rsidR="005A55FC" w:rsidRDefault="00000000">
      <w:pPr>
        <w:spacing w:after="80" w:line="360" w:lineRule="auto"/>
        <w:jc w:val="center"/>
      </w:pPr>
      <w:r>
        <w:rPr>
          <w:rFonts w:eastAsia="Arial"/>
          <w:b/>
          <w:sz w:val="32"/>
        </w:rPr>
        <w:t>CHAPTER I</w:t>
      </w:r>
    </w:p>
    <w:p w14:paraId="6DBDD711" w14:textId="77777777" w:rsidR="005A55FC" w:rsidRDefault="00000000">
      <w:pPr>
        <w:spacing w:after="240" w:line="360" w:lineRule="auto"/>
        <w:jc w:val="center"/>
      </w:pPr>
      <w:r>
        <w:rPr>
          <w:rFonts w:eastAsia="Arial"/>
          <w:b/>
          <w:sz w:val="32"/>
        </w:rPr>
        <w:t>INTRODUCTION</w:t>
      </w:r>
    </w:p>
    <w:p w14:paraId="26F09BA6" w14:textId="77777777" w:rsidR="005A55FC" w:rsidRDefault="00000000">
      <w:pPr>
        <w:spacing w:before="240" w:after="160" w:line="360" w:lineRule="auto"/>
      </w:pPr>
      <w:r>
        <w:rPr>
          <w:rFonts w:eastAsia="Arial"/>
          <w:b/>
          <w:sz w:val="24"/>
        </w:rPr>
        <w:t>1.  INTRODUCTION</w:t>
      </w:r>
    </w:p>
    <w:p w14:paraId="778FFC41" w14:textId="77777777" w:rsidR="005A55FC" w:rsidRDefault="00000000">
      <w:pPr>
        <w:spacing w:before="240" w:after="160" w:line="360" w:lineRule="auto"/>
      </w:pPr>
      <w:r>
        <w:rPr>
          <w:rFonts w:eastAsia="Arial"/>
          <w:b/>
          <w:sz w:val="24"/>
        </w:rPr>
        <w:t>1.1  Background and Motivation</w:t>
      </w:r>
    </w:p>
    <w:p w14:paraId="69CD385B" w14:textId="77777777" w:rsidR="005A55FC" w:rsidRDefault="00000000">
      <w:pPr>
        <w:spacing w:after="120" w:line="360" w:lineRule="auto"/>
        <w:jc w:val="both"/>
      </w:pPr>
      <w:r>
        <w:rPr>
          <w:rFonts w:eastAsia="Arial"/>
        </w:rPr>
        <w:t>In the contemporary era of digital transformation, data-driven decision-making has become the cornerstone of competitive advantage in the retail sector. Small and medium-sized retail enterprises generate substantial volumes of transactional data daily, encompassing customer purchases, product inventory movements, payment collections, and tax obligations. However, the absence of integrated analytical systems means that this data remains largely underutilised, leaving business owners without the insights necessary to optimise pricing, manage inventory, and forecast revenue [1].</w:t>
      </w:r>
    </w:p>
    <w:p w14:paraId="00F7E6E2" w14:textId="77777777" w:rsidR="005A55FC" w:rsidRDefault="00000000">
      <w:pPr>
        <w:spacing w:after="120" w:line="360" w:lineRule="auto"/>
        <w:jc w:val="both"/>
      </w:pPr>
      <w:r>
        <w:rPr>
          <w:rFonts w:eastAsia="Arial"/>
        </w:rPr>
        <w:t>The motivation for developing the Retail Sales Data Analysis system emerges from this observable gap. Traditional approaches to retail sales management in Indian SMEs typically involve a combination of manual ledgers, Microsoft Excel spreadsheets, or standalone billing software that operate in isolation. These approaches are characterised by manual data entry errors, lack of real-time inventory visibility, absence of analytical reporting, and no automated invoice generation — all of which compound to result in inefficient operations and missed business opportunities [2].</w:t>
      </w:r>
    </w:p>
    <w:p w14:paraId="41612E30" w14:textId="77777777" w:rsidR="005A55FC" w:rsidRDefault="00000000">
      <w:pPr>
        <w:spacing w:after="120" w:line="360" w:lineRule="auto"/>
        <w:jc w:val="both"/>
      </w:pPr>
      <w:r>
        <w:rPr>
          <w:rFonts w:eastAsia="Arial"/>
        </w:rPr>
        <w:t>Modern open-source web technologies have dramatically lowered the cost and complexity of building integrated business intelligence systems. The Python Flask framework provides a lightweight yet powerful foundation for RESTful API development. PostgreSQL offers enterprise-grade relational database capabilities at zero licensing cost. HTML5, CSS3, and JavaScript enable rich interactive frontend experiences without framework complexity. Chart.js delivers professional-quality data visualisations directly in the browser. The combination of these technologies makes it feasible to build a production-quality retail analytics system that can be deployed on any standard machine with minimal setup overhead [3].</w:t>
      </w:r>
    </w:p>
    <w:p w14:paraId="4835C938" w14:textId="77777777" w:rsidR="005A55FC" w:rsidRDefault="00000000">
      <w:pPr>
        <w:spacing w:after="120" w:line="360" w:lineRule="auto"/>
        <w:jc w:val="both"/>
      </w:pPr>
      <w:r>
        <w:rPr>
          <w:rFonts w:eastAsia="Arial"/>
        </w:rPr>
        <w:lastRenderedPageBreak/>
        <w:t>The SalesDB Analytics System — the implementation platform for this project — was designed to demonstrate how a carefully architected full-stack web application can transform raw sales transactional data into actionable business intelligence. The system integrates customer relationship management, product inventory control, automated GST-compliant invoice generation, and multi-dimensional analytics reporting into a single unified dashboard interface, accessible through any modern web browser at localhost:5000.</w:t>
      </w:r>
    </w:p>
    <w:p w14:paraId="52755038" w14:textId="77777777" w:rsidR="005A55FC" w:rsidRDefault="00000000">
      <w:pPr>
        <w:spacing w:after="120" w:line="360" w:lineRule="auto"/>
        <w:jc w:val="both"/>
      </w:pPr>
      <w:r>
        <w:rPr>
          <w:rFonts w:eastAsia="Arial"/>
        </w:rPr>
        <w:t>The project also serves an academic purpose of demonstrating the application of core computer science principles in a real-world context: database normalisation theory in schema design, REST architectural constraints in API design, client-server architecture in system deployment, and software engineering best practices in code organisation and error handling.</w:t>
      </w:r>
    </w:p>
    <w:p w14:paraId="79935D3D" w14:textId="77777777" w:rsidR="005A55FC" w:rsidRDefault="00000000">
      <w:pPr>
        <w:spacing w:before="240" w:after="160" w:line="360" w:lineRule="auto"/>
      </w:pPr>
      <w:r>
        <w:rPr>
          <w:rFonts w:eastAsia="Arial"/>
          <w:b/>
          <w:sz w:val="24"/>
        </w:rPr>
        <w:t>1.2  Problem Statement</w:t>
      </w:r>
    </w:p>
    <w:p w14:paraId="256CF8C1" w14:textId="77777777" w:rsidR="005A55FC" w:rsidRDefault="00000000">
      <w:pPr>
        <w:spacing w:after="120" w:line="360" w:lineRule="auto"/>
        <w:jc w:val="both"/>
      </w:pPr>
      <w:r>
        <w:rPr>
          <w:rFonts w:eastAsia="Arial"/>
        </w:rPr>
        <w:t>The specific problem addressed by this project can be stated as follows: Small and medium-sized retail businesses in India lack an affordable, integrated, and analytically capable sales management system that can automate their complete sales pipeline from customer registration through product sale, stock management, invoice generation, and revenue reporting, within a single web-accessible platform.</w:t>
      </w:r>
    </w:p>
    <w:p w14:paraId="608FC6DF" w14:textId="77777777" w:rsidR="005A55FC" w:rsidRDefault="00000000">
      <w:pPr>
        <w:spacing w:after="120" w:line="360" w:lineRule="auto"/>
        <w:jc w:val="both"/>
      </w:pPr>
      <w:r>
        <w:rPr>
          <w:rFonts w:eastAsia="Arial"/>
        </w:rPr>
        <w:t>This problem manifests through the following observable symptoms:</w:t>
      </w:r>
    </w:p>
    <w:p w14:paraId="06CD5326" w14:textId="77777777" w:rsidR="005A55FC" w:rsidRDefault="00000000">
      <w:pPr>
        <w:spacing w:after="60" w:line="360" w:lineRule="auto"/>
        <w:ind w:left="567"/>
      </w:pPr>
      <w:r>
        <w:rPr>
          <w:rFonts w:eastAsia="Arial"/>
        </w:rPr>
        <w:t>•  Customer data is maintained separately from sales data, making it impossible to quickly identify a customer's purchase history, outstanding invoices, or total lifetime value [1].</w:t>
      </w:r>
    </w:p>
    <w:p w14:paraId="0DFB8F22" w14:textId="77777777" w:rsidR="005A55FC" w:rsidRDefault="00000000">
      <w:pPr>
        <w:spacing w:after="60" w:line="360" w:lineRule="auto"/>
        <w:ind w:left="567"/>
      </w:pPr>
      <w:r>
        <w:rPr>
          <w:rFonts w:eastAsia="Arial"/>
        </w:rPr>
        <w:t>•  Product stock levels are not automatically decremented when sales are recorded, leading to situations where sales are accepted for out-of-stock products.</w:t>
      </w:r>
    </w:p>
    <w:p w14:paraId="06AEB2EB" w14:textId="77777777" w:rsidR="005A55FC" w:rsidRDefault="00000000">
      <w:pPr>
        <w:spacing w:after="60" w:line="360" w:lineRule="auto"/>
        <w:ind w:left="567"/>
      </w:pPr>
      <w:r>
        <w:rPr>
          <w:rFonts w:eastAsia="Arial"/>
        </w:rPr>
        <w:t>•  Invoice generation is performed manually using word processors or printed templates, consuming significant administrative time and introducing errors in GST calculation.</w:t>
      </w:r>
    </w:p>
    <w:p w14:paraId="7712913F" w14:textId="77777777" w:rsidR="005A55FC" w:rsidRDefault="00000000">
      <w:pPr>
        <w:spacing w:after="60" w:line="360" w:lineRule="auto"/>
        <w:ind w:left="567"/>
      </w:pPr>
      <w:r>
        <w:rPr>
          <w:rFonts w:eastAsia="Arial"/>
        </w:rPr>
        <w:t>•  Management has no real-time visibility into key performance indicators such as total revenue, revenue by product category, pending payment collections, or average order value.</w:t>
      </w:r>
    </w:p>
    <w:p w14:paraId="1E5B20B7" w14:textId="77777777" w:rsidR="005A55FC" w:rsidRDefault="00000000">
      <w:pPr>
        <w:spacing w:after="60" w:line="360" w:lineRule="auto"/>
        <w:ind w:left="567"/>
      </w:pPr>
      <w:r>
        <w:rPr>
          <w:rFonts w:eastAsia="Arial"/>
        </w:rPr>
        <w:lastRenderedPageBreak/>
        <w:t>•  Generating filtered sales reports for specific time periods, product categories, or geographic regions requires manual extraction and manipulation of spreadsheet data [2].</w:t>
      </w:r>
    </w:p>
    <w:p w14:paraId="2902C5A7" w14:textId="77777777" w:rsidR="005A55FC" w:rsidRDefault="00000000">
      <w:pPr>
        <w:spacing w:before="240" w:after="160" w:line="360" w:lineRule="auto"/>
      </w:pPr>
      <w:r>
        <w:rPr>
          <w:rFonts w:eastAsia="Arial"/>
          <w:b/>
          <w:sz w:val="24"/>
        </w:rPr>
        <w:t>1.3  Objectives of the Project</w:t>
      </w:r>
    </w:p>
    <w:p w14:paraId="6A6561D8" w14:textId="77777777" w:rsidR="005A55FC" w:rsidRDefault="00000000">
      <w:pPr>
        <w:spacing w:after="80" w:line="360" w:lineRule="auto"/>
        <w:ind w:left="567"/>
      </w:pPr>
      <w:r>
        <w:rPr>
          <w:rFonts w:eastAsia="Arial"/>
          <w:b/>
        </w:rPr>
        <w:t xml:space="preserve">1. </w:t>
      </w:r>
      <w:r>
        <w:rPr>
          <w:rFonts w:eastAsia="Arial"/>
        </w:rPr>
        <w:t>To design a fully normalised (3NF) relational database schema using PostgreSQL that integrates customer, product, sales, invoice, and stock history data.</w:t>
      </w:r>
    </w:p>
    <w:p w14:paraId="4E6794ED" w14:textId="77777777" w:rsidR="005A55FC" w:rsidRDefault="00000000">
      <w:pPr>
        <w:spacing w:after="80" w:line="360" w:lineRule="auto"/>
        <w:ind w:left="567"/>
      </w:pPr>
      <w:r>
        <w:rPr>
          <w:rFonts w:eastAsia="Arial"/>
          <w:b/>
        </w:rPr>
        <w:t xml:space="preserve">2. </w:t>
      </w:r>
      <w:r>
        <w:rPr>
          <w:rFonts w:eastAsia="Arial"/>
        </w:rPr>
        <w:t>To develop a comprehensive RESTful API using Flask (Python) with 20+ endpoints covering all business operations.</w:t>
      </w:r>
    </w:p>
    <w:p w14:paraId="76C932CB" w14:textId="77777777" w:rsidR="005A55FC" w:rsidRDefault="00000000">
      <w:pPr>
        <w:spacing w:after="80" w:line="360" w:lineRule="auto"/>
        <w:ind w:left="567"/>
      </w:pPr>
      <w:r>
        <w:rPr>
          <w:rFonts w:eastAsia="Arial"/>
          <w:b/>
        </w:rPr>
        <w:t xml:space="preserve">3. </w:t>
      </w:r>
      <w:r>
        <w:rPr>
          <w:rFonts w:eastAsia="Arial"/>
        </w:rPr>
        <w:t>To build an interactive, dark-themed, responsive frontend dashboard using HTML5, CSS3, and JavaScript with Chart.js.</w:t>
      </w:r>
    </w:p>
    <w:p w14:paraId="1FAE88C3" w14:textId="77777777" w:rsidR="005A55FC" w:rsidRDefault="00000000">
      <w:pPr>
        <w:spacing w:after="80" w:line="360" w:lineRule="auto"/>
        <w:ind w:left="567"/>
      </w:pPr>
      <w:r>
        <w:rPr>
          <w:rFonts w:eastAsia="Arial"/>
          <w:b/>
        </w:rPr>
        <w:t xml:space="preserve">4. </w:t>
      </w:r>
      <w:r>
        <w:rPr>
          <w:rFonts w:eastAsia="Arial"/>
        </w:rPr>
        <w:t>To implement automated GST-inclusive (18%) invoice generation with automatic and standalone Invoice Builder modes.</w:t>
      </w:r>
    </w:p>
    <w:p w14:paraId="05C173CA" w14:textId="77777777" w:rsidR="005A55FC" w:rsidRDefault="00000000">
      <w:pPr>
        <w:spacing w:after="80" w:line="360" w:lineRule="auto"/>
        <w:ind w:left="567"/>
      </w:pPr>
      <w:r>
        <w:rPr>
          <w:rFonts w:eastAsia="Arial"/>
          <w:b/>
        </w:rPr>
        <w:t xml:space="preserve">5. </w:t>
      </w:r>
      <w:r>
        <w:rPr>
          <w:rFonts w:eastAsia="Arial"/>
        </w:rPr>
        <w:t>To develop PDF invoice download capability using ReportLab.</w:t>
      </w:r>
    </w:p>
    <w:p w14:paraId="6983C2C7" w14:textId="77777777" w:rsidR="005A55FC" w:rsidRDefault="00000000">
      <w:pPr>
        <w:spacing w:after="80" w:line="360" w:lineRule="auto"/>
        <w:ind w:left="567"/>
      </w:pPr>
      <w:r>
        <w:rPr>
          <w:rFonts w:eastAsia="Arial"/>
          <w:b/>
        </w:rPr>
        <w:t xml:space="preserve">6. </w:t>
      </w:r>
      <w:r>
        <w:rPr>
          <w:rFonts w:eastAsia="Arial"/>
        </w:rPr>
        <w:t>To implement a stock management module with real-time tracking, restocking, and history logging.</w:t>
      </w:r>
    </w:p>
    <w:p w14:paraId="7ED4478C" w14:textId="77777777" w:rsidR="005A55FC" w:rsidRDefault="00000000">
      <w:pPr>
        <w:spacing w:after="80" w:line="360" w:lineRule="auto"/>
        <w:ind w:left="567"/>
      </w:pPr>
      <w:r>
        <w:rPr>
          <w:rFonts w:eastAsia="Arial"/>
          <w:b/>
        </w:rPr>
        <w:t xml:space="preserve">7. </w:t>
      </w:r>
      <w:r>
        <w:rPr>
          <w:rFonts w:eastAsia="Arial"/>
        </w:rPr>
        <w:t>To build filterable sales reports with CSV export capability.</w:t>
      </w:r>
    </w:p>
    <w:p w14:paraId="30C9BE58" w14:textId="77777777" w:rsidR="005A55FC" w:rsidRDefault="00000000">
      <w:pPr>
        <w:spacing w:after="80" w:line="360" w:lineRule="auto"/>
        <w:ind w:left="567"/>
      </w:pPr>
      <w:r>
        <w:rPr>
          <w:rFonts w:eastAsia="Arial"/>
          <w:b/>
        </w:rPr>
        <w:t xml:space="preserve">8. </w:t>
      </w:r>
      <w:r>
        <w:rPr>
          <w:rFonts w:eastAsia="Arial"/>
        </w:rPr>
        <w:t>To secure all write operations behind session-based admin authentication with 30-minute automatic expiry.</w:t>
      </w:r>
    </w:p>
    <w:p w14:paraId="469812CE" w14:textId="77777777" w:rsidR="005A55FC" w:rsidRDefault="00000000">
      <w:pPr>
        <w:spacing w:before="240" w:after="160" w:line="360" w:lineRule="auto"/>
      </w:pPr>
      <w:r>
        <w:rPr>
          <w:rFonts w:eastAsia="Arial"/>
          <w:b/>
          <w:sz w:val="24"/>
        </w:rPr>
        <w:t>1.4  Scope of the Project</w:t>
      </w:r>
    </w:p>
    <w:p w14:paraId="531644B2" w14:textId="77777777" w:rsidR="005A55FC" w:rsidRDefault="00000000">
      <w:pPr>
        <w:spacing w:after="120" w:line="360" w:lineRule="auto"/>
        <w:jc w:val="both"/>
      </w:pPr>
      <w:r>
        <w:rPr>
          <w:rFonts w:eastAsia="Arial"/>
        </w:rPr>
        <w:t>The system covers the following functional modules:</w:t>
      </w:r>
    </w:p>
    <w:p w14:paraId="18565508" w14:textId="77777777" w:rsidR="005A55FC" w:rsidRDefault="00000000">
      <w:pPr>
        <w:spacing w:after="60" w:line="360" w:lineRule="auto"/>
        <w:ind w:left="567"/>
      </w:pPr>
      <w:r>
        <w:rPr>
          <w:rFonts w:eastAsia="Arial"/>
        </w:rPr>
        <w:t>•  Dashboard Module: 8 KPI metrics and 3 Chart.js visualisations.</w:t>
      </w:r>
    </w:p>
    <w:p w14:paraId="4308CAC1" w14:textId="77777777" w:rsidR="005A55FC" w:rsidRDefault="00000000">
      <w:pPr>
        <w:spacing w:after="60" w:line="360" w:lineRule="auto"/>
        <w:ind w:left="567"/>
      </w:pPr>
      <w:r>
        <w:rPr>
          <w:rFonts w:eastAsia="Arial"/>
        </w:rPr>
        <w:t>•  Sales Module: Recording with auto-calculation and stock deduction.</w:t>
      </w:r>
    </w:p>
    <w:p w14:paraId="43572674" w14:textId="77777777" w:rsidR="005A55FC" w:rsidRDefault="00000000">
      <w:pPr>
        <w:spacing w:after="60" w:line="360" w:lineRule="auto"/>
        <w:ind w:left="567"/>
      </w:pPr>
      <w:r>
        <w:rPr>
          <w:rFonts w:eastAsia="Arial"/>
        </w:rPr>
        <w:t>•  Customer Management: CRUD with 7 fields and membership types.</w:t>
      </w:r>
    </w:p>
    <w:p w14:paraId="016B0FE7" w14:textId="77777777" w:rsidR="005A55FC" w:rsidRDefault="00000000">
      <w:pPr>
        <w:spacing w:after="60" w:line="360" w:lineRule="auto"/>
        <w:ind w:left="567"/>
      </w:pPr>
      <w:r>
        <w:rPr>
          <w:rFonts w:eastAsia="Arial"/>
        </w:rPr>
        <w:t>•  Product Management: CRUD with pricing and stock quantities.</w:t>
      </w:r>
    </w:p>
    <w:p w14:paraId="034DC9A5" w14:textId="77777777" w:rsidR="005A55FC" w:rsidRDefault="00000000">
      <w:pPr>
        <w:spacing w:after="60" w:line="360" w:lineRule="auto"/>
        <w:ind w:left="567"/>
      </w:pPr>
      <w:r>
        <w:rPr>
          <w:rFonts w:eastAsia="Arial"/>
        </w:rPr>
        <w:t>•  Stock Management: Real-time tracking with restock and history.</w:t>
      </w:r>
    </w:p>
    <w:p w14:paraId="5A3D5F4F" w14:textId="77777777" w:rsidR="005A55FC" w:rsidRDefault="00000000">
      <w:pPr>
        <w:spacing w:after="60" w:line="360" w:lineRule="auto"/>
        <w:ind w:left="567"/>
      </w:pPr>
      <w:r>
        <w:rPr>
          <w:rFonts w:eastAsia="Arial"/>
        </w:rPr>
        <w:t>•  Invoice Module: Builder with auto-fill, GST, preview, PDF.</w:t>
      </w:r>
    </w:p>
    <w:p w14:paraId="7F7E5104" w14:textId="77777777" w:rsidR="005A55FC" w:rsidRDefault="00000000">
      <w:pPr>
        <w:spacing w:after="60" w:line="360" w:lineRule="auto"/>
        <w:ind w:left="567"/>
      </w:pPr>
      <w:r>
        <w:rPr>
          <w:rFonts w:eastAsia="Arial"/>
        </w:rPr>
        <w:t>•  Reports Module: Filtered analytics with CSV export.</w:t>
      </w:r>
    </w:p>
    <w:p w14:paraId="2BF70CF3" w14:textId="77777777" w:rsidR="005A55FC" w:rsidRDefault="00000000">
      <w:pPr>
        <w:spacing w:after="120" w:line="360" w:lineRule="auto"/>
        <w:jc w:val="both"/>
      </w:pPr>
      <w:r>
        <w:rPr>
          <w:rFonts w:eastAsia="Arial"/>
        </w:rPr>
        <w:t>Out of scope: multi-user roles, cloud deployment, mobile app, barcode scanning, email delivery. These are future enhancements.</w:t>
      </w:r>
    </w:p>
    <w:p w14:paraId="3FB8A1EA" w14:textId="77777777" w:rsidR="005A55FC" w:rsidRDefault="00000000">
      <w:pPr>
        <w:spacing w:before="240" w:after="160" w:line="360" w:lineRule="auto"/>
      </w:pPr>
      <w:r>
        <w:rPr>
          <w:rFonts w:eastAsia="Arial"/>
          <w:b/>
          <w:sz w:val="24"/>
        </w:rPr>
        <w:lastRenderedPageBreak/>
        <w:t>1.5  Organisation of the Report</w:t>
      </w:r>
    </w:p>
    <w:p w14:paraId="29286D78" w14:textId="77777777" w:rsidR="005A55FC" w:rsidRDefault="00000000">
      <w:pPr>
        <w:spacing w:after="120" w:line="360" w:lineRule="auto"/>
        <w:jc w:val="both"/>
        <w:rPr>
          <w:rFonts w:eastAsia="Arial"/>
        </w:rPr>
      </w:pPr>
      <w:r>
        <w:rPr>
          <w:rFonts w:eastAsia="Arial"/>
        </w:rPr>
        <w:t>This project report is organised into ten chapters. Chapter I introduces the project. Chapter II presents the literature review. Chapter III covers system analysis and requirements. Chapter IV details the SDLC process using the Waterfall Model. Chapter V presents system design. Chapter VI covers implementation. Chapter VII documents testing. Chapter VIII presents results and discussion. Chapter IX contains the complete source code. Chapter X presents conclusion and future work, followed by references.</w:t>
      </w:r>
    </w:p>
    <w:p w14:paraId="6BC8B88D" w14:textId="77777777" w:rsidR="00D42416" w:rsidRDefault="00D42416">
      <w:pPr>
        <w:spacing w:after="120" w:line="360" w:lineRule="auto"/>
        <w:jc w:val="both"/>
        <w:rPr>
          <w:rFonts w:eastAsia="Arial"/>
        </w:rPr>
      </w:pPr>
    </w:p>
    <w:p w14:paraId="1D0DDCA0" w14:textId="77777777" w:rsidR="00D42416" w:rsidRDefault="00D42416">
      <w:pPr>
        <w:spacing w:after="120" w:line="360" w:lineRule="auto"/>
        <w:jc w:val="both"/>
      </w:pPr>
    </w:p>
    <w:p w14:paraId="0EFC57CF" w14:textId="0AF30606" w:rsidR="005A55FC" w:rsidRDefault="00000000">
      <w:pPr>
        <w:spacing w:after="120" w:line="360" w:lineRule="auto"/>
        <w:jc w:val="center"/>
      </w:pPr>
      <w:r>
        <w:rPr>
          <w:rFonts w:eastAsia="Arial"/>
          <w:i/>
          <w:color w:val="969696"/>
        </w:rPr>
        <w:t>[</w:t>
      </w:r>
    </w:p>
    <w:p w14:paraId="01C1510E" w14:textId="283AD1EC" w:rsidR="005A55FC" w:rsidRDefault="00D42416">
      <w:r>
        <w:rPr>
          <w:noProof/>
        </w:rPr>
        <w:drawing>
          <wp:anchor distT="0" distB="0" distL="114300" distR="114300" simplePos="0" relativeHeight="251661312" behindDoc="0" locked="0" layoutInCell="1" allowOverlap="1" wp14:anchorId="477B85F3" wp14:editId="0BCF7961">
            <wp:simplePos x="0" y="0"/>
            <wp:positionH relativeFrom="column">
              <wp:posOffset>-211455</wp:posOffset>
            </wp:positionH>
            <wp:positionV relativeFrom="paragraph">
              <wp:posOffset>492125</wp:posOffset>
            </wp:positionV>
            <wp:extent cx="6128385" cy="3268980"/>
            <wp:effectExtent l="0" t="0" r="5715" b="7620"/>
            <wp:wrapNone/>
            <wp:docPr id="107778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81952" name="Picture 1077781952"/>
                    <pic:cNvPicPr/>
                  </pic:nvPicPr>
                  <pic:blipFill>
                    <a:blip r:embed="rId9"/>
                    <a:stretch>
                      <a:fillRect/>
                    </a:stretch>
                  </pic:blipFill>
                  <pic:spPr>
                    <a:xfrm>
                      <a:off x="0" y="0"/>
                      <a:ext cx="6128385" cy="3268980"/>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704F4A0B" w14:textId="77777777" w:rsidR="005A55FC" w:rsidRDefault="005A55FC">
      <w:pPr>
        <w:spacing w:after="600" w:line="360" w:lineRule="auto"/>
        <w:jc w:val="both"/>
      </w:pPr>
    </w:p>
    <w:p w14:paraId="2CD87E89" w14:textId="77777777" w:rsidR="005A55FC" w:rsidRDefault="00000000">
      <w:pPr>
        <w:spacing w:after="80" w:line="360" w:lineRule="auto"/>
        <w:jc w:val="center"/>
      </w:pPr>
      <w:r>
        <w:rPr>
          <w:rFonts w:eastAsia="Arial"/>
          <w:b/>
          <w:sz w:val="32"/>
        </w:rPr>
        <w:t>CHAPTER II</w:t>
      </w:r>
    </w:p>
    <w:p w14:paraId="087B25F7" w14:textId="77777777" w:rsidR="005A55FC" w:rsidRDefault="00000000">
      <w:pPr>
        <w:spacing w:after="240" w:line="360" w:lineRule="auto"/>
        <w:jc w:val="center"/>
      </w:pPr>
      <w:r>
        <w:rPr>
          <w:rFonts w:eastAsia="Arial"/>
          <w:b/>
          <w:sz w:val="32"/>
        </w:rPr>
        <w:t>LITERATURE REVIEW</w:t>
      </w:r>
    </w:p>
    <w:p w14:paraId="776C2030" w14:textId="77777777" w:rsidR="005A55FC" w:rsidRDefault="00000000">
      <w:pPr>
        <w:spacing w:before="240" w:after="160" w:line="360" w:lineRule="auto"/>
      </w:pPr>
      <w:r>
        <w:rPr>
          <w:rFonts w:eastAsia="Arial"/>
          <w:b/>
          <w:sz w:val="24"/>
        </w:rPr>
        <w:t>2.  LITERATURE REVIEW</w:t>
      </w:r>
    </w:p>
    <w:p w14:paraId="0789DA5E" w14:textId="77777777" w:rsidR="005A7631" w:rsidRDefault="005A7631" w:rsidP="005A7631">
      <w:r w:rsidRPr="005A7631">
        <w:rPr>
          <w:b/>
          <w:bCs/>
          <w:color w:val="1F497D" w:themeColor="text2"/>
          <w:sz w:val="24"/>
          <w:szCs w:val="24"/>
        </w:rPr>
        <w:t>2.1 Overview of Web-Based Sales and Analytics System</w:t>
      </w:r>
      <w:r w:rsidRPr="005A7631">
        <w:rPr>
          <w:color w:val="1F497D" w:themeColor="text2"/>
          <w:sz w:val="24"/>
          <w:szCs w:val="24"/>
        </w:rPr>
        <w:t>s</w:t>
      </w:r>
    </w:p>
    <w:p w14:paraId="4E8AF987" w14:textId="77777777" w:rsidR="005A7631" w:rsidRDefault="005A7631" w:rsidP="005A7631">
      <w:pPr>
        <w:spacing w:before="80" w:after="100"/>
        <w:jc w:val="both"/>
      </w:pPr>
      <w:r>
        <w:rPr>
          <w:color w:val="000000"/>
        </w:rPr>
        <w:t>Web-based sales management systems have evolved significantly since their emergence in the early 2000s, driven by the widespread adoption of broadband internet connectivity and the shift in enterprise software preference from thick-client desktop applications to thin-client browser-based solutions. This evolution has been documented extensively in the academic literature, with researchers identifying three distinct generations of such systems [4].</w:t>
      </w:r>
    </w:p>
    <w:p w14:paraId="44937E6B" w14:textId="77777777" w:rsidR="005A7631" w:rsidRDefault="005A7631" w:rsidP="005A7631">
      <w:pPr>
        <w:spacing w:before="60" w:after="60"/>
      </w:pPr>
    </w:p>
    <w:p w14:paraId="6965A88F" w14:textId="77777777" w:rsidR="005A7631" w:rsidRDefault="005A7631" w:rsidP="005A7631">
      <w:pPr>
        <w:spacing w:before="80" w:after="100"/>
        <w:jc w:val="both"/>
      </w:pPr>
      <w:r>
        <w:rPr>
          <w:color w:val="000000"/>
        </w:rPr>
        <w:t xml:space="preserve">The first generation of web-based sales systems, exemplified by early versions of SugarCRM (2004) and </w:t>
      </w:r>
      <w:proofErr w:type="spellStart"/>
      <w:r>
        <w:rPr>
          <w:color w:val="000000"/>
        </w:rPr>
        <w:t>VTiger</w:t>
      </w:r>
      <w:proofErr w:type="spellEnd"/>
      <w:r>
        <w:rPr>
          <w:color w:val="000000"/>
        </w:rPr>
        <w:t xml:space="preserve"> CRM (2004), established the foundational model of browser-accessible customer relationship and sales management. These systems demonstrated that standard HTML forms and server-rendered pages could replace traditional client-server desktop applications for most sales workflow tasks. However, they lacked real-time analytics capabilities and relied heavily on batch-processed report generation [5].</w:t>
      </w:r>
    </w:p>
    <w:p w14:paraId="7C00600B" w14:textId="77777777" w:rsidR="005A7631" w:rsidRDefault="005A7631" w:rsidP="005A7631">
      <w:pPr>
        <w:spacing w:before="60" w:after="60"/>
      </w:pPr>
    </w:p>
    <w:p w14:paraId="35718DFE" w14:textId="77777777" w:rsidR="005A7631" w:rsidRDefault="005A7631" w:rsidP="005A7631">
      <w:pPr>
        <w:spacing w:before="80" w:after="100"/>
        <w:jc w:val="both"/>
      </w:pPr>
      <w:r>
        <w:rPr>
          <w:color w:val="000000"/>
        </w:rPr>
        <w:t>The second generation, emerging with the widespread adoption of AJAX (Asynchronous JavaScript and XML) and RESTful API architectures in the late 2000s, introduced the single-page application (SPA) paradigm to sales management systems. Systems like Salesforce.com (cloud, 2006) and Zoho CRM (2005) leveraged asynchronous data fetching to provide real-time dashboard updates without full page reloads, significantly improving operational responsiveness [6].</w:t>
      </w:r>
    </w:p>
    <w:p w14:paraId="606116D3" w14:textId="77777777" w:rsidR="005A7631" w:rsidRDefault="005A7631" w:rsidP="005A7631">
      <w:pPr>
        <w:spacing w:before="60" w:after="60"/>
      </w:pPr>
    </w:p>
    <w:p w14:paraId="07B5766C" w14:textId="77777777" w:rsidR="005A7631" w:rsidRDefault="005A7631" w:rsidP="005A7631">
      <w:pPr>
        <w:spacing w:before="80" w:after="100"/>
        <w:jc w:val="both"/>
      </w:pPr>
      <w:r>
        <w:rPr>
          <w:color w:val="000000"/>
        </w:rPr>
        <w:t xml:space="preserve">The third and current generation, driven by the maturity of JavaScript frontend frameworks (React, Vue, Angular), </w:t>
      </w:r>
      <w:proofErr w:type="spellStart"/>
      <w:r>
        <w:rPr>
          <w:color w:val="000000"/>
        </w:rPr>
        <w:t>containerisation</w:t>
      </w:r>
      <w:proofErr w:type="spellEnd"/>
      <w:r>
        <w:rPr>
          <w:color w:val="000000"/>
        </w:rPr>
        <w:t xml:space="preserve"> (Docker), and cloud-native architectures, offers fully decoupled frontend-backend systems connected through versioned REST or </w:t>
      </w:r>
      <w:proofErr w:type="spellStart"/>
      <w:r>
        <w:rPr>
          <w:color w:val="000000"/>
        </w:rPr>
        <w:t>GraphQL</w:t>
      </w:r>
      <w:proofErr w:type="spellEnd"/>
      <w:r>
        <w:rPr>
          <w:color w:val="000000"/>
        </w:rPr>
        <w:t xml:space="preserve"> APIs. Kiran et al. [7] provide a comprehensive survey of third-generation sales analytics systems, noting that the most effective implementations share three characteristics: </w:t>
      </w:r>
      <w:proofErr w:type="spellStart"/>
      <w:r>
        <w:rPr>
          <w:color w:val="000000"/>
        </w:rPr>
        <w:t>normalised</w:t>
      </w:r>
      <w:proofErr w:type="spellEnd"/>
      <w:r>
        <w:rPr>
          <w:color w:val="000000"/>
        </w:rPr>
        <w:t xml:space="preserve"> relational database backends for transactional integrity, real-time in-browser charting for analytical visibility, and automated document generation (invoices, reports) for operational efficiency. The Retail Sales Data Analysis system described in this report embodies all three of these characteristics.</w:t>
      </w:r>
    </w:p>
    <w:p w14:paraId="578CB193" w14:textId="77777777" w:rsidR="005A7631" w:rsidRDefault="005A7631" w:rsidP="005A7631">
      <w:pPr>
        <w:spacing w:before="60" w:after="60"/>
      </w:pPr>
    </w:p>
    <w:p w14:paraId="2AF24459" w14:textId="77777777" w:rsidR="005A7631" w:rsidRDefault="005A7631" w:rsidP="005A7631">
      <w:pPr>
        <w:spacing w:before="80" w:after="100"/>
        <w:jc w:val="both"/>
      </w:pPr>
      <w:r>
        <w:rPr>
          <w:color w:val="000000"/>
        </w:rPr>
        <w:lastRenderedPageBreak/>
        <w:t>In the context of retail analytics specifically, the integration of inventory management with sales analytics has been identified as a critical capability gap in SME-targeted systems. Ramakrishnan and Gehrke [8] demonstrated that inventory-sales integration, when implemented at the database trigger level, reduces stock discrepancy rates by up to 94% compared to manual stock adjustment processes. The present system implements this integration at the application logic level through the Flask backend, which automatically decrements product stock quantities upon sale recording and increments them upon sale deletion.</w:t>
      </w:r>
    </w:p>
    <w:p w14:paraId="30246A52" w14:textId="77777777" w:rsidR="005A7631" w:rsidRDefault="005A7631" w:rsidP="005A7631">
      <w:pPr>
        <w:spacing w:before="80" w:after="100"/>
        <w:jc w:val="both"/>
      </w:pPr>
    </w:p>
    <w:p w14:paraId="1DFD9EF4" w14:textId="77777777" w:rsidR="005A7631" w:rsidRPr="005A7631" w:rsidRDefault="005A7631" w:rsidP="005A7631">
      <w:pPr>
        <w:rPr>
          <w:b/>
          <w:bCs/>
          <w:color w:val="1F497D" w:themeColor="text2"/>
          <w:sz w:val="24"/>
          <w:szCs w:val="24"/>
        </w:rPr>
      </w:pPr>
      <w:r w:rsidRPr="005A7631">
        <w:rPr>
          <w:b/>
          <w:bCs/>
          <w:color w:val="1F497D" w:themeColor="text2"/>
          <w:sz w:val="24"/>
          <w:szCs w:val="24"/>
        </w:rPr>
        <w:t>2.2 Related Work and Existing Systems</w:t>
      </w:r>
    </w:p>
    <w:p w14:paraId="25C7B967" w14:textId="77777777" w:rsidR="005A7631" w:rsidRDefault="005A7631" w:rsidP="005A7631">
      <w:pPr>
        <w:spacing w:before="80" w:after="100"/>
        <w:jc w:val="both"/>
      </w:pPr>
      <w:r>
        <w:rPr>
          <w:color w:val="000000"/>
        </w:rPr>
        <w:t>A detailed review of existing systems was conducted to identify their capabilities and limitations in the context of the target use case (SME retail sales analytics). The systems reviewed are summarised in Table 2.1.</w:t>
      </w:r>
    </w:p>
    <w:p w14:paraId="7A20782F" w14:textId="77777777" w:rsidR="005A7631" w:rsidRDefault="005A7631" w:rsidP="005A7631">
      <w:pPr>
        <w:spacing w:before="60" w:after="60"/>
      </w:pPr>
    </w:p>
    <w:p w14:paraId="4AAFA620" w14:textId="77777777" w:rsidR="005A7631" w:rsidRDefault="005A7631" w:rsidP="005A7631">
      <w:pPr>
        <w:spacing w:before="160" w:after="80"/>
        <w:jc w:val="center"/>
      </w:pPr>
      <w:r>
        <w:rPr>
          <w:b/>
          <w:bCs/>
          <w:color w:val="1B3A6B"/>
          <w:sz w:val="20"/>
          <w:szCs w:val="20"/>
        </w:rPr>
        <w:t>Table 2.1: Comparison of Existing Retail Sales Management Systems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1375"/>
        <w:gridCol w:w="2238"/>
        <w:gridCol w:w="2783"/>
      </w:tblGrid>
      <w:tr w:rsidR="005A7631" w14:paraId="44EF078D" w14:textId="77777777" w:rsidTr="00E6742B">
        <w:trPr>
          <w:tblHeader/>
        </w:trPr>
        <w:tc>
          <w:tcPr>
            <w:tcW w:w="1400" w:type="dxa"/>
            <w:tcBorders>
              <w:top w:val="single" w:sz="4" w:space="0" w:color="888888"/>
              <w:left w:val="single" w:sz="4" w:space="0" w:color="888888"/>
              <w:bottom w:val="single" w:sz="4" w:space="0" w:color="888888"/>
              <w:right w:val="single" w:sz="4" w:space="0" w:color="888888"/>
            </w:tcBorders>
            <w:shd w:val="clear" w:color="auto" w:fill="C5D9F1"/>
            <w:tcMar>
              <w:top w:w="80" w:type="dxa"/>
              <w:left w:w="120" w:type="dxa"/>
              <w:bottom w:w="80" w:type="dxa"/>
              <w:right w:w="120" w:type="dxa"/>
            </w:tcMar>
            <w:vAlign w:val="center"/>
          </w:tcPr>
          <w:p w14:paraId="4F84E7A0" w14:textId="77777777" w:rsidR="005A7631" w:rsidRDefault="005A7631" w:rsidP="00E6742B">
            <w:r>
              <w:rPr>
                <w:b/>
                <w:bCs/>
                <w:color w:val="1B3A6B"/>
                <w:sz w:val="20"/>
                <w:szCs w:val="20"/>
              </w:rPr>
              <w:t>System</w:t>
            </w:r>
          </w:p>
        </w:tc>
        <w:tc>
          <w:tcPr>
            <w:tcW w:w="1200" w:type="dxa"/>
            <w:tcBorders>
              <w:top w:val="single" w:sz="4" w:space="0" w:color="888888"/>
              <w:left w:val="single" w:sz="4" w:space="0" w:color="888888"/>
              <w:bottom w:val="single" w:sz="4" w:space="0" w:color="888888"/>
              <w:right w:val="single" w:sz="4" w:space="0" w:color="888888"/>
            </w:tcBorders>
            <w:shd w:val="clear" w:color="auto" w:fill="C5D9F1"/>
            <w:tcMar>
              <w:top w:w="80" w:type="dxa"/>
              <w:left w:w="120" w:type="dxa"/>
              <w:bottom w:w="80" w:type="dxa"/>
              <w:right w:w="120" w:type="dxa"/>
            </w:tcMar>
            <w:vAlign w:val="center"/>
          </w:tcPr>
          <w:p w14:paraId="38B6C256" w14:textId="77777777" w:rsidR="005A7631" w:rsidRDefault="005A7631" w:rsidP="00E6742B">
            <w:r>
              <w:rPr>
                <w:b/>
                <w:bCs/>
                <w:color w:val="1B3A6B"/>
                <w:sz w:val="20"/>
                <w:szCs w:val="20"/>
              </w:rPr>
              <w:t>Type</w:t>
            </w:r>
          </w:p>
        </w:tc>
        <w:tc>
          <w:tcPr>
            <w:tcW w:w="2400" w:type="dxa"/>
            <w:tcBorders>
              <w:top w:val="single" w:sz="4" w:space="0" w:color="888888"/>
              <w:left w:val="single" w:sz="4" w:space="0" w:color="888888"/>
              <w:bottom w:val="single" w:sz="4" w:space="0" w:color="888888"/>
              <w:right w:val="single" w:sz="4" w:space="0" w:color="888888"/>
            </w:tcBorders>
            <w:shd w:val="clear" w:color="auto" w:fill="C5D9F1"/>
            <w:tcMar>
              <w:top w:w="80" w:type="dxa"/>
              <w:left w:w="120" w:type="dxa"/>
              <w:bottom w:w="80" w:type="dxa"/>
              <w:right w:w="120" w:type="dxa"/>
            </w:tcMar>
            <w:vAlign w:val="center"/>
          </w:tcPr>
          <w:p w14:paraId="564A3595" w14:textId="77777777" w:rsidR="005A7631" w:rsidRDefault="005A7631" w:rsidP="00E6742B">
            <w:r>
              <w:rPr>
                <w:b/>
                <w:bCs/>
                <w:color w:val="1B3A6B"/>
                <w:sz w:val="20"/>
                <w:szCs w:val="20"/>
              </w:rPr>
              <w:t>Key Capabilities</w:t>
            </w:r>
          </w:p>
        </w:tc>
        <w:tc>
          <w:tcPr>
            <w:tcW w:w="3026" w:type="dxa"/>
            <w:tcBorders>
              <w:top w:val="single" w:sz="4" w:space="0" w:color="888888"/>
              <w:left w:val="single" w:sz="4" w:space="0" w:color="888888"/>
              <w:bottom w:val="single" w:sz="4" w:space="0" w:color="888888"/>
              <w:right w:val="single" w:sz="4" w:space="0" w:color="888888"/>
            </w:tcBorders>
            <w:shd w:val="clear" w:color="auto" w:fill="C5D9F1"/>
            <w:tcMar>
              <w:top w:w="80" w:type="dxa"/>
              <w:left w:w="120" w:type="dxa"/>
              <w:bottom w:w="80" w:type="dxa"/>
              <w:right w:w="120" w:type="dxa"/>
            </w:tcMar>
            <w:vAlign w:val="center"/>
          </w:tcPr>
          <w:p w14:paraId="77F674E2" w14:textId="77777777" w:rsidR="005A7631" w:rsidRDefault="005A7631" w:rsidP="00E6742B">
            <w:r>
              <w:rPr>
                <w:b/>
                <w:bCs/>
                <w:color w:val="1B3A6B"/>
                <w:sz w:val="20"/>
                <w:szCs w:val="20"/>
              </w:rPr>
              <w:t>Key Limitations</w:t>
            </w:r>
          </w:p>
        </w:tc>
      </w:tr>
      <w:tr w:rsidR="005A7631" w14:paraId="65ED8209" w14:textId="77777777" w:rsidTr="00E6742B">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21017308" w14:textId="77777777" w:rsidR="005A7631" w:rsidRDefault="005A7631" w:rsidP="00E6742B">
            <w:r>
              <w:rPr>
                <w:color w:val="000000"/>
                <w:sz w:val="20"/>
                <w:szCs w:val="20"/>
              </w:rPr>
              <w:t>Microsoft Excel</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4FA6C655" w14:textId="77777777" w:rsidR="005A7631" w:rsidRDefault="005A7631" w:rsidP="00E6742B">
            <w:r>
              <w:rPr>
                <w:color w:val="000000"/>
                <w:sz w:val="20"/>
                <w:szCs w:val="20"/>
              </w:rPr>
              <w:t>Spreadsheet</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4C138F35" w14:textId="77777777" w:rsidR="005A7631" w:rsidRDefault="005A7631" w:rsidP="00E6742B">
            <w:r>
              <w:rPr>
                <w:color w:val="000000"/>
                <w:sz w:val="20"/>
                <w:szCs w:val="20"/>
              </w:rPr>
              <w:t>Flexible, familiar, charts</w:t>
            </w:r>
          </w:p>
        </w:tc>
        <w:tc>
          <w:tcPr>
            <w:tcW w:w="30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2569C669" w14:textId="77777777" w:rsidR="005A7631" w:rsidRDefault="005A7631" w:rsidP="00E6742B">
            <w:r>
              <w:rPr>
                <w:color w:val="000000"/>
                <w:sz w:val="20"/>
                <w:szCs w:val="20"/>
              </w:rPr>
              <w:t>No automation, no DB integrity, no invoice gen.</w:t>
            </w:r>
          </w:p>
        </w:tc>
      </w:tr>
      <w:tr w:rsidR="005A7631" w14:paraId="7E1169BB" w14:textId="77777777" w:rsidTr="00E6742B">
        <w:tc>
          <w:tcPr>
            <w:tcW w:w="14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3A26F94" w14:textId="77777777" w:rsidR="005A7631" w:rsidRDefault="005A7631" w:rsidP="00E6742B">
            <w:r>
              <w:rPr>
                <w:color w:val="000000"/>
                <w:sz w:val="20"/>
                <w:szCs w:val="20"/>
              </w:rPr>
              <w:t>Tally ERP 9</w:t>
            </w:r>
          </w:p>
        </w:tc>
        <w:tc>
          <w:tcPr>
            <w:tcW w:w="12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99F7893" w14:textId="77777777" w:rsidR="005A7631" w:rsidRDefault="005A7631" w:rsidP="00E6742B">
            <w:r>
              <w:rPr>
                <w:color w:val="000000"/>
                <w:sz w:val="20"/>
                <w:szCs w:val="20"/>
              </w:rPr>
              <w:t>Desktop ERP</w:t>
            </w:r>
          </w:p>
        </w:tc>
        <w:tc>
          <w:tcPr>
            <w:tcW w:w="24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25E18A41" w14:textId="77777777" w:rsidR="005A7631" w:rsidRDefault="005A7631" w:rsidP="00E6742B">
            <w:r>
              <w:rPr>
                <w:color w:val="000000"/>
                <w:sz w:val="20"/>
                <w:szCs w:val="20"/>
              </w:rPr>
              <w:t>GST compliance, accounting</w:t>
            </w:r>
          </w:p>
        </w:tc>
        <w:tc>
          <w:tcPr>
            <w:tcW w:w="30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588193D6" w14:textId="77777777" w:rsidR="005A7631" w:rsidRDefault="005A7631" w:rsidP="00E6742B">
            <w:r>
              <w:rPr>
                <w:color w:val="000000"/>
                <w:sz w:val="20"/>
                <w:szCs w:val="20"/>
              </w:rPr>
              <w:t>High cost, complex, no web access, no analytics</w:t>
            </w:r>
          </w:p>
        </w:tc>
      </w:tr>
      <w:tr w:rsidR="005A7631" w14:paraId="17525122" w14:textId="77777777" w:rsidTr="00E6742B">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7D1227D6" w14:textId="77777777" w:rsidR="005A7631" w:rsidRDefault="005A7631" w:rsidP="00E6742B">
            <w:r>
              <w:rPr>
                <w:color w:val="000000"/>
                <w:sz w:val="20"/>
                <w:szCs w:val="20"/>
              </w:rPr>
              <w:t>Zoho Books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3C8F3527" w14:textId="77777777" w:rsidR="005A7631" w:rsidRDefault="005A7631" w:rsidP="00E6742B">
            <w:r>
              <w:rPr>
                <w:color w:val="000000"/>
                <w:sz w:val="20"/>
                <w:szCs w:val="20"/>
              </w:rPr>
              <w:t>Cloud SaaS</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5CF6EF1C" w14:textId="77777777" w:rsidR="005A7631" w:rsidRDefault="005A7631" w:rsidP="00E6742B">
            <w:r>
              <w:rPr>
                <w:color w:val="000000"/>
                <w:sz w:val="20"/>
                <w:szCs w:val="20"/>
              </w:rPr>
              <w:t>Invoicing, GST, reports</w:t>
            </w:r>
          </w:p>
        </w:tc>
        <w:tc>
          <w:tcPr>
            <w:tcW w:w="30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083FEC21" w14:textId="77777777" w:rsidR="005A7631" w:rsidRDefault="005A7631" w:rsidP="00E6742B">
            <w:r>
              <w:rPr>
                <w:color w:val="000000"/>
                <w:sz w:val="20"/>
                <w:szCs w:val="20"/>
              </w:rPr>
              <w:t xml:space="preserve">Subscription cost, internet dependency, limited </w:t>
            </w:r>
            <w:proofErr w:type="spellStart"/>
            <w:r>
              <w:rPr>
                <w:color w:val="000000"/>
                <w:sz w:val="20"/>
                <w:szCs w:val="20"/>
              </w:rPr>
              <w:t>customisation</w:t>
            </w:r>
            <w:proofErr w:type="spellEnd"/>
          </w:p>
        </w:tc>
      </w:tr>
      <w:tr w:rsidR="005A7631" w14:paraId="43009A92" w14:textId="77777777" w:rsidTr="00E6742B">
        <w:tc>
          <w:tcPr>
            <w:tcW w:w="14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4BFF4018" w14:textId="77777777" w:rsidR="005A7631" w:rsidRDefault="005A7631" w:rsidP="00E6742B">
            <w:r>
              <w:rPr>
                <w:color w:val="000000"/>
                <w:sz w:val="20"/>
                <w:szCs w:val="20"/>
              </w:rPr>
              <w:t>WooCommerce</w:t>
            </w:r>
          </w:p>
        </w:tc>
        <w:tc>
          <w:tcPr>
            <w:tcW w:w="12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1A4AC225" w14:textId="77777777" w:rsidR="005A7631" w:rsidRDefault="005A7631" w:rsidP="00E6742B">
            <w:r>
              <w:rPr>
                <w:color w:val="000000"/>
                <w:sz w:val="20"/>
                <w:szCs w:val="20"/>
              </w:rPr>
              <w:t>E-commerce CMS</w:t>
            </w:r>
          </w:p>
        </w:tc>
        <w:tc>
          <w:tcPr>
            <w:tcW w:w="24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4106CEB9" w14:textId="77777777" w:rsidR="005A7631" w:rsidRDefault="005A7631" w:rsidP="00E6742B">
            <w:r>
              <w:rPr>
                <w:color w:val="000000"/>
                <w:sz w:val="20"/>
                <w:szCs w:val="20"/>
              </w:rPr>
              <w:t>Product catalogue, orders</w:t>
            </w:r>
          </w:p>
        </w:tc>
        <w:tc>
          <w:tcPr>
            <w:tcW w:w="30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D355B69" w14:textId="77777777" w:rsidR="005A7631" w:rsidRDefault="005A7631" w:rsidP="00E6742B">
            <w:r>
              <w:rPr>
                <w:color w:val="000000"/>
                <w:sz w:val="20"/>
                <w:szCs w:val="20"/>
              </w:rPr>
              <w:t>B2C focused, WordPress dependency, no B2B analytics</w:t>
            </w:r>
          </w:p>
        </w:tc>
      </w:tr>
      <w:tr w:rsidR="005A7631" w14:paraId="2DDF6E4F" w14:textId="77777777" w:rsidTr="00E6742B">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09369B33" w14:textId="77777777" w:rsidR="005A7631" w:rsidRDefault="005A7631" w:rsidP="00E6742B">
            <w:r>
              <w:rPr>
                <w:color w:val="000000"/>
                <w:sz w:val="20"/>
                <w:szCs w:val="20"/>
              </w:rPr>
              <w:t>Open Source POS (Odoo)</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0EECA3EF" w14:textId="77777777" w:rsidR="005A7631" w:rsidRDefault="005A7631" w:rsidP="00E6742B">
            <w:r>
              <w:rPr>
                <w:color w:val="000000"/>
                <w:sz w:val="20"/>
                <w:szCs w:val="20"/>
              </w:rPr>
              <w:t>POS System</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2759C857" w14:textId="77777777" w:rsidR="005A7631" w:rsidRDefault="005A7631" w:rsidP="00E6742B">
            <w:r>
              <w:rPr>
                <w:color w:val="000000"/>
                <w:sz w:val="20"/>
                <w:szCs w:val="20"/>
              </w:rPr>
              <w:t>Billing, inventory</w:t>
            </w:r>
          </w:p>
        </w:tc>
        <w:tc>
          <w:tcPr>
            <w:tcW w:w="30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3A677424" w14:textId="77777777" w:rsidR="005A7631" w:rsidRDefault="005A7631" w:rsidP="00E6742B">
            <w:r>
              <w:rPr>
                <w:color w:val="000000"/>
                <w:sz w:val="20"/>
                <w:szCs w:val="20"/>
              </w:rPr>
              <w:t>Complex setup, heavy infrastructure, no custom dashboards</w:t>
            </w:r>
          </w:p>
        </w:tc>
      </w:tr>
      <w:tr w:rsidR="005A7631" w14:paraId="3387403C" w14:textId="77777777" w:rsidTr="00E6742B">
        <w:tc>
          <w:tcPr>
            <w:tcW w:w="14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F978F62" w14:textId="77777777" w:rsidR="005A7631" w:rsidRDefault="005A7631" w:rsidP="00E6742B">
            <w:proofErr w:type="spellStart"/>
            <w:r>
              <w:rPr>
                <w:color w:val="000000"/>
                <w:sz w:val="20"/>
                <w:szCs w:val="20"/>
              </w:rPr>
              <w:t>SalesDB</w:t>
            </w:r>
            <w:proofErr w:type="spellEnd"/>
            <w:r>
              <w:rPr>
                <w:color w:val="000000"/>
                <w:sz w:val="20"/>
                <w:szCs w:val="20"/>
              </w:rPr>
              <w:t xml:space="preserve"> Analytics</w:t>
            </w:r>
          </w:p>
        </w:tc>
        <w:tc>
          <w:tcPr>
            <w:tcW w:w="12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246495C5" w14:textId="77777777" w:rsidR="005A7631" w:rsidRDefault="005A7631" w:rsidP="00E6742B">
            <w:r>
              <w:rPr>
                <w:color w:val="000000"/>
                <w:sz w:val="20"/>
                <w:szCs w:val="20"/>
              </w:rPr>
              <w:t>Custom Web App</w:t>
            </w:r>
          </w:p>
        </w:tc>
        <w:tc>
          <w:tcPr>
            <w:tcW w:w="24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41D26116" w14:textId="77777777" w:rsidR="005A7631" w:rsidRDefault="005A7631" w:rsidP="00E6742B">
            <w:r>
              <w:rPr>
                <w:color w:val="000000"/>
                <w:sz w:val="20"/>
                <w:szCs w:val="20"/>
              </w:rPr>
              <w:t>Full pipeline, analytics, PDF</w:t>
            </w:r>
          </w:p>
        </w:tc>
        <w:tc>
          <w:tcPr>
            <w:tcW w:w="30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EE35D83" w14:textId="77777777" w:rsidR="005A7631" w:rsidRDefault="005A7631" w:rsidP="00E6742B">
            <w:r>
              <w:rPr>
                <w:color w:val="000000"/>
                <w:sz w:val="20"/>
                <w:szCs w:val="20"/>
              </w:rPr>
              <w:t>Single-location, no cloud deployment (scope)</w:t>
            </w:r>
          </w:p>
        </w:tc>
      </w:tr>
    </w:tbl>
    <w:p w14:paraId="66B808DF" w14:textId="77777777" w:rsidR="005A7631" w:rsidRDefault="005A7631" w:rsidP="005A7631">
      <w:pPr>
        <w:spacing w:before="60" w:after="60"/>
      </w:pPr>
    </w:p>
    <w:p w14:paraId="3D39535D" w14:textId="77777777" w:rsidR="005A7631" w:rsidRDefault="005A7631" w:rsidP="005A7631">
      <w:pPr>
        <w:spacing w:before="80" w:after="100"/>
        <w:jc w:val="both"/>
      </w:pPr>
      <w:r>
        <w:rPr>
          <w:color w:val="000000"/>
        </w:rPr>
        <w:t xml:space="preserve">As evident from Table 2.1, existing commercial solutions either carry significant licensing costs (Tally, Zoho), require internet connectivity and subscription fees (Zoho Books, </w:t>
      </w:r>
      <w:r>
        <w:rPr>
          <w:color w:val="000000"/>
        </w:rPr>
        <w:lastRenderedPageBreak/>
        <w:t>Salesforce), impose platform dependencies (WooCommerce on WordPress, Odoo on its full stack), or are designed for point-of-sale billing rather than analytical reporting. The Retail Sales Data Analysis system addresses this gap by providing a complete, locally deployable, open-source solution with integrated analytics at zero licensing cost [9].</w:t>
      </w:r>
    </w:p>
    <w:p w14:paraId="5B3FF664" w14:textId="77777777" w:rsidR="005A7631" w:rsidRDefault="005A7631" w:rsidP="005A7631">
      <w:pPr>
        <w:spacing w:before="60" w:after="60"/>
      </w:pPr>
    </w:p>
    <w:p w14:paraId="3FDC51D7" w14:textId="77777777" w:rsidR="005A7631" w:rsidRDefault="005A7631" w:rsidP="005A7631">
      <w:pPr>
        <w:spacing w:before="80" w:after="100"/>
        <w:jc w:val="both"/>
      </w:pPr>
      <w:r>
        <w:rPr>
          <w:color w:val="000000"/>
        </w:rPr>
        <w:t>Singh and Malhotra [10] conducted a comparative analysis of Python-based web frameworks for business application development, concluding that Flask offers the optimal balance of simplicity, performance, and extensibility for REST API development in the 100–1000 requests-per-second range typical of SME applications. Their benchmark results showed Flask achieving 847 requests per second on standard hardware for simple JSON API endpoints, comfortably exceeding the operational requirements of a retail analytics dashboard.</w:t>
      </w:r>
    </w:p>
    <w:p w14:paraId="023C7416" w14:textId="77777777" w:rsidR="005A7631" w:rsidRDefault="005A7631" w:rsidP="005A7631">
      <w:pPr>
        <w:spacing w:before="60" w:after="60"/>
      </w:pPr>
    </w:p>
    <w:p w14:paraId="643E0E56" w14:textId="77777777" w:rsidR="005A7631" w:rsidRDefault="005A7631" w:rsidP="005A7631">
      <w:pPr>
        <w:spacing w:before="80" w:after="100"/>
        <w:jc w:val="both"/>
      </w:pPr>
      <w:r>
        <w:rPr>
          <w:color w:val="000000"/>
        </w:rPr>
        <w:t>Regarding database selection, Stonebraker and Hellerstein [11] provide a theoretical justification for PostgreSQL as the preferred database for transactional-analytical hybrid workloads (HTAP), noting its ability to serve both OLTP (Online Transaction Processing) operations (INSERT, UPDATE, DELETE for sales recording) and OLAP (Online Analytical Processing) queries (aggregation, JOIN, GROUP BY for dashboard analytics) with acceptable performance on a single database instance. This dual capability eliminates the need for a separate data warehouse in SME contexts.</w:t>
      </w:r>
    </w:p>
    <w:p w14:paraId="10572C56" w14:textId="77777777" w:rsidR="005A7631" w:rsidRDefault="005A7631" w:rsidP="005A7631">
      <w:pPr>
        <w:spacing w:before="80" w:after="100"/>
        <w:jc w:val="both"/>
      </w:pPr>
    </w:p>
    <w:p w14:paraId="5371E0EB" w14:textId="77777777" w:rsidR="005A7631" w:rsidRPr="005A7631" w:rsidRDefault="005A7631" w:rsidP="005A7631">
      <w:pPr>
        <w:pStyle w:val="Heading2"/>
        <w:rPr>
          <w:color w:val="1F497D" w:themeColor="text2"/>
          <w:sz w:val="32"/>
          <w:szCs w:val="32"/>
        </w:rPr>
      </w:pPr>
      <w:r w:rsidRPr="005A7631">
        <w:rPr>
          <w:color w:val="1F497D" w:themeColor="text2"/>
          <w:sz w:val="32"/>
          <w:szCs w:val="32"/>
        </w:rPr>
        <w:t xml:space="preserve">2.3 </w:t>
      </w:r>
      <w:r w:rsidRPr="005A7631">
        <w:rPr>
          <w:rStyle w:val="Heading1Char"/>
          <w:rFonts w:ascii="Arial" w:hAnsi="Arial" w:cs="Arial"/>
          <w:b/>
          <w:bCs/>
        </w:rPr>
        <w:t>Technologies Reviewed</w:t>
      </w:r>
    </w:p>
    <w:p w14:paraId="52CE81B2" w14:textId="77777777" w:rsidR="005A7631" w:rsidRPr="005A7631" w:rsidRDefault="005A7631" w:rsidP="005A7631">
      <w:pPr>
        <w:pStyle w:val="Heading3"/>
        <w:rPr>
          <w:color w:val="1F497D" w:themeColor="text2"/>
          <w:sz w:val="28"/>
          <w:szCs w:val="28"/>
        </w:rPr>
      </w:pPr>
      <w:r w:rsidRPr="005A7631">
        <w:rPr>
          <w:color w:val="1F497D" w:themeColor="text2"/>
          <w:sz w:val="28"/>
          <w:szCs w:val="28"/>
        </w:rPr>
        <w:t>2.3.1 Flask Web Framework</w:t>
      </w:r>
    </w:p>
    <w:p w14:paraId="575259D6" w14:textId="77777777" w:rsidR="005A7631" w:rsidRDefault="005A7631" w:rsidP="005A7631">
      <w:pPr>
        <w:spacing w:before="80" w:after="100"/>
        <w:jc w:val="both"/>
      </w:pPr>
      <w:r>
        <w:rPr>
          <w:color w:val="000000"/>
        </w:rPr>
        <w:t xml:space="preserve">Flask is a WSGI (Web Server Gateway Interface) micro-framework for Python, created by Armin </w:t>
      </w:r>
      <w:proofErr w:type="spellStart"/>
      <w:r>
        <w:rPr>
          <w:color w:val="000000"/>
        </w:rPr>
        <w:t>Ronacher</w:t>
      </w:r>
      <w:proofErr w:type="spellEnd"/>
      <w:r>
        <w:rPr>
          <w:color w:val="000000"/>
        </w:rPr>
        <w:t xml:space="preserve"> and first released in 2010. Its design philosophy </w:t>
      </w:r>
      <w:proofErr w:type="spellStart"/>
      <w:r>
        <w:rPr>
          <w:color w:val="000000"/>
        </w:rPr>
        <w:t>prioritises</w:t>
      </w:r>
      <w:proofErr w:type="spellEnd"/>
      <w:r>
        <w:rPr>
          <w:color w:val="000000"/>
        </w:rPr>
        <w:t xml:space="preserve"> minimalism and developer freedom over convention-over-configuration: Flask provides routing, request/response handling, and session management as core features, while leaving ORM selection, form validation, authentication strategy, and all other concerns to the developer or third-party extensions [12].</w:t>
      </w:r>
    </w:p>
    <w:p w14:paraId="0D4D4E39" w14:textId="77777777" w:rsidR="005A7631" w:rsidRDefault="005A7631" w:rsidP="005A7631">
      <w:pPr>
        <w:spacing w:before="60" w:after="60"/>
      </w:pPr>
    </w:p>
    <w:p w14:paraId="69BE8E43" w14:textId="77777777" w:rsidR="005A7631" w:rsidRDefault="005A7631" w:rsidP="005A7631">
      <w:pPr>
        <w:spacing w:before="80" w:after="100"/>
        <w:jc w:val="both"/>
      </w:pPr>
      <w:r>
        <w:rPr>
          <w:color w:val="000000"/>
        </w:rPr>
        <w:t xml:space="preserve">This minimalist approach makes Flask particularly well-suited for REST API backends where the developer requires precise control over response structure, HTTP method handling, and middleware configuration. Grinberg [3] provides a comprehensive treatment of Flask application patterns including blueprints for modular route </w:t>
      </w:r>
      <w:proofErr w:type="spellStart"/>
      <w:r>
        <w:rPr>
          <w:color w:val="000000"/>
        </w:rPr>
        <w:t>organisation</w:t>
      </w:r>
      <w:proofErr w:type="spellEnd"/>
      <w:r>
        <w:rPr>
          <w:color w:val="000000"/>
        </w:rPr>
        <w:t>, application factories for test isolation, and the Flask-CORS extension for cross-origin resource sharing — all of which are applied in the present system.</w:t>
      </w:r>
    </w:p>
    <w:p w14:paraId="4E648AF6" w14:textId="77777777" w:rsidR="005A7631" w:rsidRDefault="005A7631" w:rsidP="005A7631">
      <w:pPr>
        <w:spacing w:before="60" w:after="60"/>
      </w:pPr>
    </w:p>
    <w:p w14:paraId="0233EB6B" w14:textId="77777777" w:rsidR="005A7631" w:rsidRDefault="005A7631" w:rsidP="005A7631">
      <w:pPr>
        <w:spacing w:before="80" w:after="100"/>
        <w:jc w:val="both"/>
      </w:pPr>
      <w:r>
        <w:rPr>
          <w:color w:val="000000"/>
        </w:rPr>
        <w:t xml:space="preserve">The Flask-based backend of the Retail Sales Data Analysis system handles authentication through Flask’s built-in session mechanism backed by a server-side secret key, providing </w:t>
      </w:r>
      <w:r>
        <w:rPr>
          <w:color w:val="000000"/>
        </w:rPr>
        <w:lastRenderedPageBreak/>
        <w:t>stateful session cookies that expire after 30 minutes of inactivity. This approach avoids the complexity of JWT token management while providing adequate security for a single-administrator application.</w:t>
      </w:r>
    </w:p>
    <w:p w14:paraId="1CDB1881" w14:textId="77777777" w:rsidR="005A7631" w:rsidRDefault="005A7631" w:rsidP="005A7631">
      <w:pPr>
        <w:pStyle w:val="Heading3"/>
      </w:pPr>
      <w:r>
        <w:t>2.3.2 PostgreSQL Database</w:t>
      </w:r>
    </w:p>
    <w:p w14:paraId="1C47BBEC" w14:textId="77777777" w:rsidR="005A7631" w:rsidRDefault="005A7631" w:rsidP="005A7631">
      <w:pPr>
        <w:spacing w:before="80" w:after="100"/>
        <w:jc w:val="both"/>
      </w:pPr>
      <w:r>
        <w:rPr>
          <w:color w:val="000000"/>
        </w:rPr>
        <w:t xml:space="preserve">PostgreSQL is an open-source object-relational database management system with over 35 years of active development. It supports a superset of the SQL standard including advanced features such as JSONB column types, full-text search, window functions, common table expressions, and </w:t>
      </w:r>
      <w:proofErr w:type="spellStart"/>
      <w:r>
        <w:rPr>
          <w:color w:val="000000"/>
        </w:rPr>
        <w:t>materialised</w:t>
      </w:r>
      <w:proofErr w:type="spellEnd"/>
      <w:r>
        <w:rPr>
          <w:color w:val="000000"/>
        </w:rPr>
        <w:t xml:space="preserve"> views [8].</w:t>
      </w:r>
    </w:p>
    <w:p w14:paraId="070119EA" w14:textId="77777777" w:rsidR="005A7631" w:rsidRDefault="005A7631" w:rsidP="005A7631">
      <w:pPr>
        <w:spacing w:before="60" w:after="60"/>
      </w:pPr>
    </w:p>
    <w:p w14:paraId="504BDCEE" w14:textId="77777777" w:rsidR="005A7631" w:rsidRDefault="005A7631" w:rsidP="005A7631">
      <w:pPr>
        <w:spacing w:before="80" w:after="100"/>
        <w:jc w:val="both"/>
      </w:pPr>
      <w:r>
        <w:rPr>
          <w:color w:val="000000"/>
        </w:rPr>
        <w:t>For the present system, PostgreSQL’s key advantages include: ACID transaction compliance ensuring data consistency during multi-step operations (sale recording + stock decrement + invoice creation within a single transaction), SERIAL primary key generation for automatic sequential ID assignment, ON DELETE CASCADE foreign key constraint for referential integrity maintenance, and NUMERIC(10,2) column type for exact decimal arithmetic in financial calculations.</w:t>
      </w:r>
    </w:p>
    <w:p w14:paraId="096775C6" w14:textId="77777777" w:rsidR="005A7631" w:rsidRDefault="005A7631" w:rsidP="005A7631">
      <w:pPr>
        <w:spacing w:before="60" w:after="60"/>
      </w:pPr>
    </w:p>
    <w:p w14:paraId="611DE234" w14:textId="77777777" w:rsidR="005A7631" w:rsidRDefault="005A7631" w:rsidP="005A7631">
      <w:pPr>
        <w:spacing w:before="80" w:after="100"/>
        <w:jc w:val="both"/>
      </w:pPr>
      <w:r>
        <w:rPr>
          <w:color w:val="000000"/>
        </w:rPr>
        <w:t>The psycopg2 Python adapter is used to connect the Flask application to PostgreSQL. Psycopg2 is the most widely used PostgreSQL adapter for Python, providing both a DB-API 2.0 compliant interface and a cursor factory (</w:t>
      </w:r>
      <w:proofErr w:type="spellStart"/>
      <w:r>
        <w:rPr>
          <w:color w:val="000000"/>
        </w:rPr>
        <w:t>RealDictCursor</w:t>
      </w:r>
      <w:proofErr w:type="spellEnd"/>
      <w:r>
        <w:rPr>
          <w:color w:val="000000"/>
        </w:rPr>
        <w:t xml:space="preserve">) that returns query results as Python dictionaries rather than tuples, enabling direct JSON </w:t>
      </w:r>
      <w:proofErr w:type="spellStart"/>
      <w:r>
        <w:rPr>
          <w:color w:val="000000"/>
        </w:rPr>
        <w:t>serialisation</w:t>
      </w:r>
      <w:proofErr w:type="spellEnd"/>
      <w:r>
        <w:rPr>
          <w:color w:val="000000"/>
        </w:rPr>
        <w:t xml:space="preserve"> of database rows [13].</w:t>
      </w:r>
    </w:p>
    <w:p w14:paraId="527BC459" w14:textId="77777777" w:rsidR="005A7631" w:rsidRDefault="005A7631" w:rsidP="005A7631">
      <w:pPr>
        <w:pStyle w:val="Heading3"/>
      </w:pPr>
      <w:r>
        <w:t xml:space="preserve">2.3.3 </w:t>
      </w:r>
      <w:proofErr w:type="spellStart"/>
      <w:r>
        <w:t>ReportLab</w:t>
      </w:r>
      <w:proofErr w:type="spellEnd"/>
      <w:r>
        <w:t xml:space="preserve"> PDF Generation Library</w:t>
      </w:r>
    </w:p>
    <w:p w14:paraId="712873E7" w14:textId="77777777" w:rsidR="005A7631" w:rsidRDefault="005A7631" w:rsidP="005A7631">
      <w:pPr>
        <w:spacing w:before="80" w:after="100"/>
        <w:jc w:val="both"/>
      </w:pPr>
      <w:proofErr w:type="spellStart"/>
      <w:r>
        <w:rPr>
          <w:color w:val="000000"/>
        </w:rPr>
        <w:t>ReportLab</w:t>
      </w:r>
      <w:proofErr w:type="spellEnd"/>
      <w:r>
        <w:rPr>
          <w:color w:val="000000"/>
        </w:rPr>
        <w:t xml:space="preserve"> is a professional-grade Python library for programmatic PDF generation, providing both a low-level canvas API for pixel-precise layout control and a high-level Platypus (Page Layout and Typography Using Scripts) framework for document flow management. The canvas API is used in the present system for invoice generation, providing precise control over text placement, geometric shapes, </w:t>
      </w:r>
      <w:proofErr w:type="spellStart"/>
      <w:r>
        <w:rPr>
          <w:color w:val="000000"/>
        </w:rPr>
        <w:t>colour</w:t>
      </w:r>
      <w:proofErr w:type="spellEnd"/>
      <w:r>
        <w:rPr>
          <w:color w:val="000000"/>
        </w:rPr>
        <w:t xml:space="preserve"> fills, and font selection [14].</w:t>
      </w:r>
    </w:p>
    <w:p w14:paraId="37F36280" w14:textId="77777777" w:rsidR="005A7631" w:rsidRDefault="005A7631" w:rsidP="005A7631">
      <w:pPr>
        <w:spacing w:before="60" w:after="60"/>
      </w:pPr>
    </w:p>
    <w:p w14:paraId="0F168C77" w14:textId="77777777" w:rsidR="005A7631" w:rsidRDefault="005A7631" w:rsidP="005A7631">
      <w:pPr>
        <w:spacing w:before="80" w:after="100"/>
        <w:jc w:val="both"/>
      </w:pPr>
      <w:r>
        <w:rPr>
          <w:color w:val="000000"/>
        </w:rPr>
        <w:t xml:space="preserve">The invoice PDF generation pipeline creates A4-format documents featuring: a gradient-fill company logo block (replicating the sidebar logo aesthetic), company address and GSTIN details, Bill To customer information block, a line items table with alternating row shading, a GST computation section, terms and conditions, and a branded footer. </w:t>
      </w:r>
      <w:proofErr w:type="spellStart"/>
      <w:r>
        <w:rPr>
          <w:color w:val="000000"/>
        </w:rPr>
        <w:t>ReportLab’s</w:t>
      </w:r>
      <w:proofErr w:type="spellEnd"/>
      <w:r>
        <w:rPr>
          <w:color w:val="000000"/>
        </w:rPr>
        <w:t xml:space="preserve"> </w:t>
      </w:r>
      <w:proofErr w:type="spellStart"/>
      <w:r>
        <w:rPr>
          <w:color w:val="000000"/>
        </w:rPr>
        <w:t>HexColor</w:t>
      </w:r>
      <w:proofErr w:type="spellEnd"/>
      <w:r>
        <w:rPr>
          <w:color w:val="000000"/>
        </w:rPr>
        <w:t xml:space="preserve"> class is used for all </w:t>
      </w:r>
      <w:proofErr w:type="spellStart"/>
      <w:r>
        <w:rPr>
          <w:color w:val="000000"/>
        </w:rPr>
        <w:t>colour</w:t>
      </w:r>
      <w:proofErr w:type="spellEnd"/>
      <w:r>
        <w:rPr>
          <w:color w:val="000000"/>
        </w:rPr>
        <w:t xml:space="preserve"> specifications, matching the application’s </w:t>
      </w:r>
      <w:proofErr w:type="spellStart"/>
      <w:r>
        <w:rPr>
          <w:color w:val="000000"/>
        </w:rPr>
        <w:t>colour</w:t>
      </w:r>
      <w:proofErr w:type="spellEnd"/>
      <w:r>
        <w:rPr>
          <w:color w:val="000000"/>
        </w:rPr>
        <w:t xml:space="preserve"> palette.</w:t>
      </w:r>
    </w:p>
    <w:p w14:paraId="6F175B0A" w14:textId="77777777" w:rsidR="005A7631" w:rsidRDefault="005A7631" w:rsidP="005A7631">
      <w:pPr>
        <w:pStyle w:val="Heading3"/>
      </w:pPr>
      <w:r>
        <w:t>2.3.4 Chart.js Visualization Library</w:t>
      </w:r>
    </w:p>
    <w:p w14:paraId="6E0C761B" w14:textId="77777777" w:rsidR="005A7631" w:rsidRDefault="005A7631" w:rsidP="005A7631">
      <w:pPr>
        <w:spacing w:before="80" w:after="100"/>
        <w:jc w:val="both"/>
      </w:pPr>
      <w:r>
        <w:rPr>
          <w:color w:val="000000"/>
        </w:rPr>
        <w:t xml:space="preserve">Chart.js is an open-source JavaScript charting library providing eight chart types (bar, line, pie, doughnut, radar, polar area, bubble, scatter) through a unified, canvas-based rendering API. Its strengths for the present system include: zero server-side dependencies (pure client-side rendering), responsive canvas sizing via the responsive: true option, animation </w:t>
      </w:r>
      <w:r>
        <w:rPr>
          <w:color w:val="000000"/>
        </w:rPr>
        <w:lastRenderedPageBreak/>
        <w:t>support for engaging data entry transitions, and a clean default styling that integrates well with the dark application theme [15].</w:t>
      </w:r>
    </w:p>
    <w:p w14:paraId="6F1BE42A" w14:textId="77777777" w:rsidR="005A7631" w:rsidRDefault="005A7631" w:rsidP="005A7631">
      <w:pPr>
        <w:spacing w:before="60" w:after="60"/>
      </w:pPr>
    </w:p>
    <w:p w14:paraId="1C0D10ED" w14:textId="77777777" w:rsidR="005A7631" w:rsidRDefault="005A7631" w:rsidP="005A7631">
      <w:pPr>
        <w:spacing w:before="80" w:after="100"/>
        <w:jc w:val="both"/>
      </w:pPr>
      <w:r>
        <w:rPr>
          <w:color w:val="000000"/>
        </w:rPr>
        <w:t>The dashboard employs three Chart.js instances: a grouped bar chart for revenue by product category, a doughnut chart for sales distribution across categories, and a pie chart for customer segmentation by membership type. The reports module employs a line chart for revenue trend visualization over time.</w:t>
      </w:r>
    </w:p>
    <w:p w14:paraId="7423B9B7" w14:textId="77777777" w:rsidR="005A7631" w:rsidRDefault="005A7631" w:rsidP="005A7631">
      <w:pPr>
        <w:spacing w:before="80" w:after="100"/>
        <w:jc w:val="both"/>
      </w:pPr>
    </w:p>
    <w:p w14:paraId="5EBA1658" w14:textId="77777777" w:rsidR="005A7631" w:rsidRPr="005A7631" w:rsidRDefault="005A7631" w:rsidP="005A7631">
      <w:pPr>
        <w:pStyle w:val="Heading2"/>
        <w:rPr>
          <w:rFonts w:ascii="Arial" w:hAnsi="Arial" w:cs="Arial"/>
          <w:color w:val="1F497D" w:themeColor="text2"/>
          <w:sz w:val="24"/>
          <w:szCs w:val="24"/>
        </w:rPr>
      </w:pPr>
      <w:r w:rsidRPr="005A7631">
        <w:rPr>
          <w:rFonts w:ascii="Arial" w:hAnsi="Arial" w:cs="Arial"/>
          <w:color w:val="1F497D" w:themeColor="text2"/>
          <w:sz w:val="24"/>
          <w:szCs w:val="24"/>
        </w:rPr>
        <w:t>2.4 Summary and Research Gap</w:t>
      </w:r>
    </w:p>
    <w:p w14:paraId="23F81213" w14:textId="77777777" w:rsidR="005A7631" w:rsidRDefault="005A7631" w:rsidP="005A7631">
      <w:pPr>
        <w:spacing w:before="80" w:after="100"/>
        <w:jc w:val="both"/>
      </w:pPr>
      <w:r>
        <w:rPr>
          <w:color w:val="000000"/>
        </w:rPr>
        <w:t>The literature review demonstrates that while web-based sales management systems have matured significantly, a gap persists in the availability of lightweight, locally deployable, open-source systems that integrate the full retail sales pipeline — from customer management through inventory control, automated invoice generation, and multi-dimensional analytics — within a single application. Existing solutions either require cloud subscriptions (Zoho, Salesforce), carry high licensing costs (Tally ERP), impose platform dependencies (WooCommerce), or lack analytical depth (Open Source POS systems).</w:t>
      </w:r>
    </w:p>
    <w:p w14:paraId="7EDA3026" w14:textId="77777777" w:rsidR="005A7631" w:rsidRDefault="005A7631" w:rsidP="005A7631">
      <w:pPr>
        <w:spacing w:before="60" w:after="60"/>
      </w:pPr>
    </w:p>
    <w:p w14:paraId="13762C6D" w14:textId="77777777" w:rsidR="005A7631" w:rsidRDefault="005A7631" w:rsidP="005A7631">
      <w:pPr>
        <w:spacing w:before="80" w:after="100"/>
        <w:jc w:val="both"/>
        <w:rPr>
          <w:color w:val="000000"/>
        </w:rPr>
      </w:pPr>
      <w:r>
        <w:rPr>
          <w:color w:val="000000"/>
        </w:rPr>
        <w:t xml:space="preserve">The Retail Sales Data Analysis system, built on Flask + PostgreSQL + HTML/CSS/JS + Chart.js + </w:t>
      </w:r>
      <w:proofErr w:type="spellStart"/>
      <w:r>
        <w:rPr>
          <w:color w:val="000000"/>
        </w:rPr>
        <w:t>ReportLab</w:t>
      </w:r>
      <w:proofErr w:type="spellEnd"/>
      <w:r>
        <w:rPr>
          <w:color w:val="000000"/>
        </w:rPr>
        <w:t xml:space="preserve">, addresses this gap by providing a complete, cost-free, locally deployable retail analytics platform that delivers capabilities previously available only in enterprise or subscription-based solutions. The architectural choices documented in this review — </w:t>
      </w:r>
      <w:proofErr w:type="spellStart"/>
      <w:r>
        <w:rPr>
          <w:color w:val="000000"/>
        </w:rPr>
        <w:t>normalised</w:t>
      </w:r>
      <w:proofErr w:type="spellEnd"/>
      <w:r>
        <w:rPr>
          <w:color w:val="000000"/>
        </w:rPr>
        <w:t xml:space="preserve"> relational schema, RESTful API, client-side charting, programmatic PDF generation — are each individually well-validated in the literature; the contribution of this project lies in their integrated application to the SME retail analytics problem domain.</w:t>
      </w:r>
    </w:p>
    <w:p w14:paraId="4FBFFCEE" w14:textId="77777777" w:rsidR="005A7631" w:rsidRDefault="005A7631" w:rsidP="005A7631">
      <w:pPr>
        <w:spacing w:before="80" w:after="100"/>
        <w:jc w:val="both"/>
        <w:rPr>
          <w:color w:val="000000"/>
        </w:rPr>
      </w:pPr>
    </w:p>
    <w:p w14:paraId="0D4A34F6" w14:textId="77777777" w:rsidR="005A7631" w:rsidRDefault="005A7631" w:rsidP="005A7631">
      <w:pPr>
        <w:spacing w:before="80" w:after="100"/>
        <w:jc w:val="both"/>
      </w:pPr>
    </w:p>
    <w:p w14:paraId="095E0E28" w14:textId="77777777" w:rsidR="005A7631" w:rsidRDefault="005A7631" w:rsidP="005A7631">
      <w:pPr>
        <w:spacing w:before="80" w:after="100"/>
        <w:jc w:val="both"/>
      </w:pPr>
    </w:p>
    <w:p w14:paraId="3305A49C" w14:textId="000FAB1A" w:rsidR="005A55FC" w:rsidRDefault="00000000" w:rsidP="005A7631">
      <w:pPr>
        <w:spacing w:before="80" w:after="100"/>
        <w:jc w:val="both"/>
      </w:pPr>
      <w:r>
        <w:br w:type="page"/>
      </w:r>
    </w:p>
    <w:p w14:paraId="7A88C9B6" w14:textId="77777777" w:rsidR="005A55FC" w:rsidRDefault="005A55FC">
      <w:pPr>
        <w:spacing w:after="600" w:line="360" w:lineRule="auto"/>
        <w:jc w:val="both"/>
      </w:pPr>
    </w:p>
    <w:p w14:paraId="6CAF5189" w14:textId="77777777" w:rsidR="005A55FC" w:rsidRDefault="00000000">
      <w:pPr>
        <w:spacing w:after="80" w:line="360" w:lineRule="auto"/>
        <w:jc w:val="center"/>
      </w:pPr>
      <w:r>
        <w:rPr>
          <w:rFonts w:eastAsia="Arial"/>
          <w:b/>
          <w:sz w:val="32"/>
        </w:rPr>
        <w:t>CHAPTER III</w:t>
      </w:r>
    </w:p>
    <w:p w14:paraId="1CD7EFE1" w14:textId="77777777" w:rsidR="005A55FC" w:rsidRDefault="00000000">
      <w:pPr>
        <w:spacing w:after="240" w:line="360" w:lineRule="auto"/>
        <w:jc w:val="center"/>
      </w:pPr>
      <w:r>
        <w:rPr>
          <w:rFonts w:eastAsia="Arial"/>
          <w:b/>
          <w:sz w:val="32"/>
        </w:rPr>
        <w:t>SYSTEM ANALYSIS AND REQUIREMENTS</w:t>
      </w:r>
    </w:p>
    <w:p w14:paraId="689A2D9E" w14:textId="77777777" w:rsidR="005A7631" w:rsidRPr="005A7631" w:rsidRDefault="005A7631" w:rsidP="005A7631">
      <w:pPr>
        <w:pStyle w:val="Heading2"/>
        <w:rPr>
          <w:rFonts w:ascii="Arial" w:hAnsi="Arial" w:cs="Arial"/>
          <w:color w:val="1F497D" w:themeColor="text2"/>
          <w:sz w:val="24"/>
          <w:szCs w:val="24"/>
        </w:rPr>
      </w:pPr>
      <w:r w:rsidRPr="005A7631">
        <w:rPr>
          <w:rFonts w:ascii="Arial" w:hAnsi="Arial" w:cs="Arial"/>
          <w:color w:val="1F497D" w:themeColor="text2"/>
          <w:sz w:val="24"/>
          <w:szCs w:val="24"/>
        </w:rPr>
        <w:t>3. SYSTEM ANALYSIS AND REQUIREMENTS</w:t>
      </w:r>
    </w:p>
    <w:p w14:paraId="7DD4E674" w14:textId="77777777" w:rsidR="005A7631" w:rsidRPr="005A7631" w:rsidRDefault="005A7631" w:rsidP="005A7631">
      <w:pPr>
        <w:pStyle w:val="Heading2"/>
        <w:rPr>
          <w:rFonts w:ascii="Arial" w:hAnsi="Arial" w:cs="Arial"/>
          <w:color w:val="1F497D" w:themeColor="text2"/>
          <w:sz w:val="24"/>
          <w:szCs w:val="24"/>
        </w:rPr>
      </w:pPr>
      <w:r w:rsidRPr="005A7631">
        <w:rPr>
          <w:rFonts w:ascii="Arial" w:hAnsi="Arial" w:cs="Arial"/>
          <w:color w:val="1F497D" w:themeColor="text2"/>
          <w:sz w:val="24"/>
          <w:szCs w:val="24"/>
        </w:rPr>
        <w:t>3.1 Feasibility Study</w:t>
      </w:r>
    </w:p>
    <w:p w14:paraId="6B99EB18" w14:textId="77777777" w:rsidR="005A7631" w:rsidRDefault="005A7631" w:rsidP="005A7631">
      <w:pPr>
        <w:pStyle w:val="Heading3"/>
      </w:pPr>
      <w:r>
        <w:t>3.1.1 Technical Feasibility</w:t>
      </w:r>
    </w:p>
    <w:p w14:paraId="0ADCFAC6" w14:textId="77777777" w:rsidR="005A7631" w:rsidRDefault="005A7631" w:rsidP="005A7631">
      <w:pPr>
        <w:spacing w:before="80" w:after="100"/>
        <w:jc w:val="both"/>
      </w:pPr>
      <w:r>
        <w:rPr>
          <w:color w:val="000000"/>
        </w:rPr>
        <w:t>The technical feasibility of the Retail Sales Data Analysis system was evaluated against three criteria: availability of required technologies, developer skill requirements, and hardware/software prerequisites for deployment.</w:t>
      </w:r>
    </w:p>
    <w:p w14:paraId="5A8D2591" w14:textId="77777777" w:rsidR="005A7631" w:rsidRDefault="005A7631" w:rsidP="005A7631">
      <w:pPr>
        <w:spacing w:before="60" w:after="60"/>
      </w:pPr>
    </w:p>
    <w:p w14:paraId="73E708E2" w14:textId="77777777" w:rsidR="005A7631" w:rsidRDefault="005A7631" w:rsidP="005A7631">
      <w:pPr>
        <w:spacing w:before="80" w:after="100"/>
        <w:jc w:val="both"/>
      </w:pPr>
      <w:r>
        <w:rPr>
          <w:color w:val="000000"/>
        </w:rPr>
        <w:t xml:space="preserve">All technologies used in the system are open-source and freely available: Python 3.10+ (available at python.org), PostgreSQL 14+ (available at postgresql.org), Flask 3.0+ and psycopg2-binary (installable via pip), Chart.js 4.4.1 (loaded from cdnjs.cloudflare.com), and </w:t>
      </w:r>
      <w:proofErr w:type="spellStart"/>
      <w:r>
        <w:rPr>
          <w:color w:val="000000"/>
        </w:rPr>
        <w:t>ReportLab</w:t>
      </w:r>
      <w:proofErr w:type="spellEnd"/>
      <w:r>
        <w:rPr>
          <w:color w:val="000000"/>
        </w:rPr>
        <w:t xml:space="preserve"> 4.x (installable via pip). The complete software stack requires approximately 500 MB of disk space and can run on any machine with 4 GB RAM or more, including standard consumer laptops. No </w:t>
      </w:r>
      <w:proofErr w:type="spellStart"/>
      <w:r>
        <w:rPr>
          <w:color w:val="000000"/>
        </w:rPr>
        <w:t>specialised</w:t>
      </w:r>
      <w:proofErr w:type="spellEnd"/>
      <w:r>
        <w:rPr>
          <w:color w:val="000000"/>
        </w:rPr>
        <w:t xml:space="preserve"> hardware is required [16].</w:t>
      </w:r>
    </w:p>
    <w:p w14:paraId="014CC4CF" w14:textId="77777777" w:rsidR="005A7631" w:rsidRDefault="005A7631" w:rsidP="005A7631">
      <w:pPr>
        <w:spacing w:before="60" w:after="60"/>
      </w:pPr>
    </w:p>
    <w:p w14:paraId="7926F2AB" w14:textId="77777777" w:rsidR="005A7631" w:rsidRDefault="005A7631" w:rsidP="005A7631">
      <w:pPr>
        <w:spacing w:before="80" w:after="100"/>
        <w:jc w:val="both"/>
      </w:pPr>
      <w:r>
        <w:rPr>
          <w:color w:val="000000"/>
        </w:rPr>
        <w:t>The developer skill requirements are within the scope of a final-year MCA student: Python programming, SQL query writing, HTML/CSS/JavaScript, and understanding of REST API conventions. No framework-specific expertise beyond basic Python and web development knowledge is necessary.</w:t>
      </w:r>
    </w:p>
    <w:p w14:paraId="6638702C" w14:textId="77777777" w:rsidR="005A7631" w:rsidRDefault="005A7631" w:rsidP="005A7631">
      <w:pPr>
        <w:pStyle w:val="Heading3"/>
      </w:pPr>
      <w:r>
        <w:t>3.1.2 Economic Feasibility</w:t>
      </w:r>
    </w:p>
    <w:p w14:paraId="1E343C80" w14:textId="77777777" w:rsidR="005A7631" w:rsidRDefault="005A7631" w:rsidP="005A7631">
      <w:pPr>
        <w:spacing w:before="80" w:after="100"/>
        <w:jc w:val="both"/>
      </w:pPr>
      <w:r>
        <w:rPr>
          <w:color w:val="000000"/>
        </w:rPr>
        <w:t>The economic feasibility analysis compares the development cost of the system against the cost of purchasing equivalent commercial solutions. The entire technology stack is open-source and free of licensing fees. Development was conducted on existing hardware. Therefore, the direct monetary cost of the system is limited to developer time. Compared to commercial alternatives such as Tally ERP 9 (approximately ₹17,000 per year per user) or Zoho Books (approximately ₹14,400 per year), the custom system provides a cost saving of ₹15,000–₹20,000 per year for a small business.</w:t>
      </w:r>
    </w:p>
    <w:p w14:paraId="5501BF49" w14:textId="77777777" w:rsidR="005A7631" w:rsidRDefault="005A7631" w:rsidP="005A7631">
      <w:pPr>
        <w:spacing w:before="60" w:after="60"/>
      </w:pPr>
    </w:p>
    <w:p w14:paraId="3F14239E" w14:textId="77777777" w:rsidR="005A7631" w:rsidRDefault="005A7631" w:rsidP="005A7631">
      <w:pPr>
        <w:spacing w:before="80" w:after="100"/>
        <w:jc w:val="both"/>
      </w:pPr>
      <w:r>
        <w:rPr>
          <w:color w:val="000000"/>
        </w:rPr>
        <w:t xml:space="preserve">The one-time development investment is approximately 400 person-hours across requirements analysis, design, implementation, and testing phases. For a commercial developer at ₹500/hour, this represents a ₹2,00,000 development investment, </w:t>
      </w:r>
      <w:proofErr w:type="spellStart"/>
      <w:r>
        <w:rPr>
          <w:color w:val="000000"/>
        </w:rPr>
        <w:t>amortised</w:t>
      </w:r>
      <w:proofErr w:type="spellEnd"/>
      <w:r>
        <w:rPr>
          <w:color w:val="000000"/>
        </w:rPr>
        <w:t xml:space="preserve"> </w:t>
      </w:r>
      <w:r>
        <w:rPr>
          <w:color w:val="000000"/>
        </w:rPr>
        <w:lastRenderedPageBreak/>
        <w:t>over 5+ years of system life, yielding a breakeven point at year 3 compared to annual commercial licensing costs.</w:t>
      </w:r>
    </w:p>
    <w:p w14:paraId="02A744E9" w14:textId="77777777" w:rsidR="005A7631" w:rsidRDefault="005A7631" w:rsidP="005A7631">
      <w:pPr>
        <w:pStyle w:val="Heading3"/>
      </w:pPr>
      <w:r>
        <w:t>3.1.3 Operational Feasibility</w:t>
      </w:r>
    </w:p>
    <w:p w14:paraId="660B5052" w14:textId="77777777" w:rsidR="005A7631" w:rsidRDefault="005A7631" w:rsidP="005A7631">
      <w:pPr>
        <w:spacing w:before="80" w:after="100"/>
        <w:jc w:val="both"/>
      </w:pPr>
      <w:r>
        <w:rPr>
          <w:color w:val="000000"/>
        </w:rPr>
        <w:t xml:space="preserve">The system is designed for operational simplicity. Startup requires executing a single Python command (python app.py) and accessing the browser at localhost:5000. No training is required for the dashboard and read-only analytics views. The admin authentication flow (login with username/password) is familiar to any computer user. The invoice builder provides clear field labels and automatic population of customer data, </w:t>
      </w:r>
      <w:proofErr w:type="spellStart"/>
      <w:r>
        <w:rPr>
          <w:color w:val="000000"/>
        </w:rPr>
        <w:t>minimising</w:t>
      </w:r>
      <w:proofErr w:type="spellEnd"/>
      <w:r>
        <w:rPr>
          <w:color w:val="000000"/>
        </w:rPr>
        <w:t xml:space="preserve"> data entry effort.</w:t>
      </w:r>
    </w:p>
    <w:p w14:paraId="5B15440A" w14:textId="77777777" w:rsidR="005A7631" w:rsidRDefault="005A7631" w:rsidP="005A7631">
      <w:pPr>
        <w:spacing w:before="60" w:after="60"/>
      </w:pPr>
    </w:p>
    <w:p w14:paraId="59E013D7" w14:textId="77777777" w:rsidR="005A7631" w:rsidRDefault="005A7631" w:rsidP="005A7631">
      <w:pPr>
        <w:spacing w:before="80" w:after="100"/>
        <w:jc w:val="both"/>
      </w:pPr>
      <w:r>
        <w:rPr>
          <w:color w:val="000000"/>
        </w:rPr>
        <w:t>Database setup requires a single API call (POST /</w:t>
      </w:r>
      <w:proofErr w:type="spellStart"/>
      <w:r>
        <w:rPr>
          <w:color w:val="000000"/>
        </w:rPr>
        <w:t>api</w:t>
      </w:r>
      <w:proofErr w:type="spellEnd"/>
      <w:r>
        <w:rPr>
          <w:color w:val="000000"/>
        </w:rPr>
        <w:t>/setup) which creates all five tables idempotently. Sample data can be loaded through the management interfaces within minutes. The system is therefore operationally feasible for deployment by a non-technical business owner with minimal IT support.</w:t>
      </w:r>
    </w:p>
    <w:p w14:paraId="046601A4" w14:textId="77777777" w:rsidR="005A7631" w:rsidRPr="005A7631" w:rsidRDefault="005A7631" w:rsidP="005A7631">
      <w:pPr>
        <w:pStyle w:val="Heading2"/>
        <w:rPr>
          <w:rFonts w:ascii="Arial" w:hAnsi="Arial" w:cs="Arial"/>
          <w:color w:val="1F497D" w:themeColor="text2"/>
          <w:sz w:val="24"/>
          <w:szCs w:val="24"/>
        </w:rPr>
      </w:pPr>
      <w:r w:rsidRPr="005A7631">
        <w:rPr>
          <w:rFonts w:ascii="Arial" w:hAnsi="Arial" w:cs="Arial"/>
          <w:color w:val="1F497D" w:themeColor="text2"/>
          <w:sz w:val="24"/>
          <w:szCs w:val="24"/>
        </w:rPr>
        <w:t>3.2 Functional Requirements</w:t>
      </w:r>
    </w:p>
    <w:p w14:paraId="58599E95" w14:textId="77777777" w:rsidR="005A7631" w:rsidRDefault="005A7631" w:rsidP="005A7631">
      <w:pPr>
        <w:spacing w:before="80" w:after="100"/>
        <w:jc w:val="both"/>
      </w:pPr>
      <w:r>
        <w:rPr>
          <w:color w:val="000000"/>
        </w:rPr>
        <w:t xml:space="preserve">Table 3.1 enumerates the complete set of functional requirements of the Retail Sales Data Analysis system, </w:t>
      </w:r>
      <w:proofErr w:type="spellStart"/>
      <w:r>
        <w:rPr>
          <w:color w:val="000000"/>
        </w:rPr>
        <w:t>organised</w:t>
      </w:r>
      <w:proofErr w:type="spellEnd"/>
      <w:r>
        <w:rPr>
          <w:color w:val="000000"/>
        </w:rPr>
        <w:t xml:space="preserve"> by module.</w:t>
      </w:r>
    </w:p>
    <w:p w14:paraId="0125A834" w14:textId="77777777" w:rsidR="005A7631" w:rsidRDefault="005A7631" w:rsidP="005A7631">
      <w:pPr>
        <w:spacing w:before="60" w:after="60"/>
      </w:pPr>
    </w:p>
    <w:p w14:paraId="1CB27FDA" w14:textId="77777777" w:rsidR="005A7631" w:rsidRDefault="005A7631" w:rsidP="005A7631">
      <w:pPr>
        <w:spacing w:before="160" w:after="80"/>
        <w:jc w:val="center"/>
      </w:pPr>
      <w:r>
        <w:rPr>
          <w:b/>
          <w:bCs/>
          <w:color w:val="1B3A6B"/>
          <w:sz w:val="20"/>
          <w:szCs w:val="20"/>
        </w:rPr>
        <w:t>Table 3.1: Functional Requirements</w:t>
      </w:r>
    </w:p>
    <w:tbl>
      <w:tblPr>
        <w:tblW w:w="7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1219"/>
        <w:gridCol w:w="4469"/>
        <w:gridCol w:w="952"/>
      </w:tblGrid>
      <w:tr w:rsidR="005A7631" w14:paraId="5AB62C3A" w14:textId="77777777">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C5D9F1"/>
            <w:tcMar>
              <w:top w:w="80" w:type="dxa"/>
              <w:left w:w="120" w:type="dxa"/>
              <w:bottom w:w="80" w:type="dxa"/>
              <w:right w:w="120" w:type="dxa"/>
            </w:tcMar>
            <w:vAlign w:val="center"/>
          </w:tcPr>
          <w:p w14:paraId="06DF8114" w14:textId="77777777" w:rsidR="005A7631" w:rsidRDefault="005A7631" w:rsidP="00E6742B">
            <w:r>
              <w:rPr>
                <w:b/>
                <w:bCs/>
                <w:color w:val="1B3A6B"/>
                <w:sz w:val="20"/>
                <w:szCs w:val="20"/>
              </w:rPr>
              <w:t>Req. ID</w:t>
            </w:r>
          </w:p>
        </w:tc>
        <w:tc>
          <w:tcPr>
            <w:tcW w:w="1100" w:type="dxa"/>
            <w:tcBorders>
              <w:top w:val="single" w:sz="4" w:space="0" w:color="888888"/>
              <w:left w:val="single" w:sz="4" w:space="0" w:color="888888"/>
              <w:bottom w:val="single" w:sz="4" w:space="0" w:color="888888"/>
              <w:right w:val="single" w:sz="4" w:space="0" w:color="888888"/>
            </w:tcBorders>
            <w:shd w:val="clear" w:color="auto" w:fill="C5D9F1"/>
            <w:tcMar>
              <w:top w:w="80" w:type="dxa"/>
              <w:left w:w="120" w:type="dxa"/>
              <w:bottom w:w="80" w:type="dxa"/>
              <w:right w:w="120" w:type="dxa"/>
            </w:tcMar>
            <w:vAlign w:val="center"/>
          </w:tcPr>
          <w:p w14:paraId="476781B1" w14:textId="77777777" w:rsidR="005A7631" w:rsidRDefault="005A7631" w:rsidP="00E6742B">
            <w:r>
              <w:rPr>
                <w:b/>
                <w:bCs/>
                <w:color w:val="1B3A6B"/>
                <w:sz w:val="20"/>
                <w:szCs w:val="20"/>
              </w:rPr>
              <w:t>Module</w:t>
            </w:r>
          </w:p>
        </w:tc>
        <w:tc>
          <w:tcPr>
            <w:tcW w:w="4626" w:type="dxa"/>
            <w:tcBorders>
              <w:top w:val="single" w:sz="4" w:space="0" w:color="888888"/>
              <w:left w:val="single" w:sz="4" w:space="0" w:color="888888"/>
              <w:bottom w:val="single" w:sz="4" w:space="0" w:color="888888"/>
              <w:right w:val="single" w:sz="4" w:space="0" w:color="888888"/>
            </w:tcBorders>
            <w:shd w:val="clear" w:color="auto" w:fill="C5D9F1"/>
            <w:tcMar>
              <w:top w:w="80" w:type="dxa"/>
              <w:left w:w="120" w:type="dxa"/>
              <w:bottom w:w="80" w:type="dxa"/>
              <w:right w:w="120" w:type="dxa"/>
            </w:tcMar>
            <w:vAlign w:val="center"/>
          </w:tcPr>
          <w:p w14:paraId="68E745F1" w14:textId="77777777" w:rsidR="005A7631" w:rsidRDefault="005A7631" w:rsidP="00E6742B">
            <w:r>
              <w:rPr>
                <w:b/>
                <w:bCs/>
                <w:color w:val="1B3A6B"/>
                <w:sz w:val="20"/>
                <w:szCs w:val="20"/>
              </w:rPr>
              <w:t>Requirement Description</w:t>
            </w:r>
          </w:p>
        </w:tc>
        <w:tc>
          <w:tcPr>
            <w:tcW w:w="900" w:type="dxa"/>
            <w:tcBorders>
              <w:top w:val="single" w:sz="4" w:space="0" w:color="888888"/>
              <w:left w:val="single" w:sz="4" w:space="0" w:color="888888"/>
              <w:bottom w:val="single" w:sz="4" w:space="0" w:color="888888"/>
              <w:right w:val="single" w:sz="4" w:space="0" w:color="888888"/>
            </w:tcBorders>
            <w:shd w:val="clear" w:color="auto" w:fill="C5D9F1"/>
            <w:tcMar>
              <w:top w:w="80" w:type="dxa"/>
              <w:left w:w="120" w:type="dxa"/>
              <w:bottom w:w="80" w:type="dxa"/>
              <w:right w:w="120" w:type="dxa"/>
            </w:tcMar>
            <w:vAlign w:val="center"/>
          </w:tcPr>
          <w:p w14:paraId="0B732098" w14:textId="77777777" w:rsidR="005A7631" w:rsidRDefault="005A7631" w:rsidP="00E6742B">
            <w:r>
              <w:rPr>
                <w:b/>
                <w:bCs/>
                <w:color w:val="1B3A6B"/>
                <w:sz w:val="20"/>
                <w:szCs w:val="20"/>
              </w:rPr>
              <w:t>Priority</w:t>
            </w:r>
          </w:p>
        </w:tc>
      </w:tr>
      <w:tr w:rsidR="005A7631" w14:paraId="18028BE7"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19CB9214" w14:textId="77777777" w:rsidR="005A7631" w:rsidRDefault="005A7631" w:rsidP="00E6742B">
            <w:r>
              <w:rPr>
                <w:color w:val="000000"/>
                <w:sz w:val="20"/>
                <w:szCs w:val="20"/>
              </w:rPr>
              <w:t>FR-01</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31AFB70C" w14:textId="77777777" w:rsidR="005A7631" w:rsidRDefault="005A7631" w:rsidP="00E6742B">
            <w:r>
              <w:rPr>
                <w:color w:val="000000"/>
                <w:sz w:val="20"/>
                <w:szCs w:val="20"/>
              </w:rPr>
              <w:t>Auth</w:t>
            </w:r>
          </w:p>
        </w:tc>
        <w:tc>
          <w:tcPr>
            <w:tcW w:w="4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3D0E2086" w14:textId="77777777" w:rsidR="005A7631" w:rsidRDefault="005A7631" w:rsidP="00E6742B">
            <w:r>
              <w:rPr>
                <w:color w:val="000000"/>
                <w:sz w:val="20"/>
                <w:szCs w:val="20"/>
              </w:rPr>
              <w:t>System shall provide admin login with username and password</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6202945D" w14:textId="77777777" w:rsidR="005A7631" w:rsidRDefault="005A7631" w:rsidP="00E6742B">
            <w:r>
              <w:rPr>
                <w:color w:val="000000"/>
                <w:sz w:val="20"/>
                <w:szCs w:val="20"/>
              </w:rPr>
              <w:t>High</w:t>
            </w:r>
          </w:p>
        </w:tc>
      </w:tr>
      <w:tr w:rsidR="005A7631" w14:paraId="594D6F27" w14:textId="77777777">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4BDE7C6" w14:textId="77777777" w:rsidR="005A7631" w:rsidRDefault="005A7631" w:rsidP="00E6742B">
            <w:r>
              <w:rPr>
                <w:color w:val="000000"/>
                <w:sz w:val="20"/>
                <w:szCs w:val="20"/>
              </w:rPr>
              <w:t>FR-02</w:t>
            </w:r>
          </w:p>
        </w:tc>
        <w:tc>
          <w:tcPr>
            <w:tcW w:w="11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74715C03" w14:textId="77777777" w:rsidR="005A7631" w:rsidRDefault="005A7631" w:rsidP="00E6742B">
            <w:r>
              <w:rPr>
                <w:color w:val="000000"/>
                <w:sz w:val="20"/>
                <w:szCs w:val="20"/>
              </w:rPr>
              <w:t>Auth</w:t>
            </w:r>
          </w:p>
        </w:tc>
        <w:tc>
          <w:tcPr>
            <w:tcW w:w="46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BE3CB10" w14:textId="77777777" w:rsidR="005A7631" w:rsidRDefault="005A7631" w:rsidP="00E6742B">
            <w:r>
              <w:rPr>
                <w:color w:val="000000"/>
                <w:sz w:val="20"/>
                <w:szCs w:val="20"/>
              </w:rPr>
              <w:t>Session shall expire automatically after 30 minutes</w:t>
            </w:r>
          </w:p>
        </w:tc>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2CF1F4EA" w14:textId="77777777" w:rsidR="005A7631" w:rsidRDefault="005A7631" w:rsidP="00E6742B">
            <w:r>
              <w:rPr>
                <w:color w:val="000000"/>
                <w:sz w:val="20"/>
                <w:szCs w:val="20"/>
              </w:rPr>
              <w:t>High</w:t>
            </w:r>
          </w:p>
        </w:tc>
      </w:tr>
      <w:tr w:rsidR="005A7631" w14:paraId="0E96027A"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0AAE0336" w14:textId="77777777" w:rsidR="005A7631" w:rsidRDefault="005A7631" w:rsidP="00E6742B">
            <w:r>
              <w:rPr>
                <w:color w:val="000000"/>
                <w:sz w:val="20"/>
                <w:szCs w:val="20"/>
              </w:rPr>
              <w:t>FR-03</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50BDF280" w14:textId="77777777" w:rsidR="005A7631" w:rsidRDefault="005A7631" w:rsidP="00E6742B">
            <w:r>
              <w:rPr>
                <w:color w:val="000000"/>
                <w:sz w:val="20"/>
                <w:szCs w:val="20"/>
              </w:rPr>
              <w:t>Auth</w:t>
            </w:r>
          </w:p>
        </w:tc>
        <w:tc>
          <w:tcPr>
            <w:tcW w:w="4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220D0812" w14:textId="77777777" w:rsidR="005A7631" w:rsidRDefault="005A7631" w:rsidP="00E6742B">
            <w:r>
              <w:rPr>
                <w:color w:val="000000"/>
                <w:sz w:val="20"/>
                <w:szCs w:val="20"/>
              </w:rPr>
              <w:t>All write operations shall require active admin session</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68FB5FC5" w14:textId="77777777" w:rsidR="005A7631" w:rsidRDefault="005A7631" w:rsidP="00E6742B">
            <w:r>
              <w:rPr>
                <w:color w:val="000000"/>
                <w:sz w:val="20"/>
                <w:szCs w:val="20"/>
              </w:rPr>
              <w:t>High</w:t>
            </w:r>
          </w:p>
        </w:tc>
      </w:tr>
      <w:tr w:rsidR="005A7631" w14:paraId="460ACB3E" w14:textId="77777777">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2BE9CA1A" w14:textId="77777777" w:rsidR="005A7631" w:rsidRDefault="005A7631" w:rsidP="00E6742B">
            <w:r>
              <w:rPr>
                <w:color w:val="000000"/>
                <w:sz w:val="20"/>
                <w:szCs w:val="20"/>
              </w:rPr>
              <w:t>FR-04</w:t>
            </w:r>
          </w:p>
        </w:tc>
        <w:tc>
          <w:tcPr>
            <w:tcW w:w="11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42FB21BC" w14:textId="77777777" w:rsidR="005A7631" w:rsidRDefault="005A7631" w:rsidP="00E6742B">
            <w:r>
              <w:rPr>
                <w:color w:val="000000"/>
                <w:sz w:val="20"/>
                <w:szCs w:val="20"/>
              </w:rPr>
              <w:t>Dashboard</w:t>
            </w:r>
          </w:p>
        </w:tc>
        <w:tc>
          <w:tcPr>
            <w:tcW w:w="46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749FE6B" w14:textId="77777777" w:rsidR="005A7631" w:rsidRDefault="005A7631" w:rsidP="00E6742B">
            <w:r>
              <w:rPr>
                <w:color w:val="000000"/>
                <w:sz w:val="20"/>
                <w:szCs w:val="20"/>
              </w:rPr>
              <w:t>System shall display 8 live KPI metrics on the dashboard</w:t>
            </w:r>
          </w:p>
        </w:tc>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2CB20F89" w14:textId="77777777" w:rsidR="005A7631" w:rsidRDefault="005A7631" w:rsidP="00E6742B">
            <w:r>
              <w:rPr>
                <w:color w:val="000000"/>
                <w:sz w:val="20"/>
                <w:szCs w:val="20"/>
              </w:rPr>
              <w:t>High</w:t>
            </w:r>
          </w:p>
        </w:tc>
      </w:tr>
      <w:tr w:rsidR="005A7631" w14:paraId="6D9EAE1E"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2723E683" w14:textId="77777777" w:rsidR="005A7631" w:rsidRDefault="005A7631" w:rsidP="00E6742B">
            <w:r>
              <w:rPr>
                <w:color w:val="000000"/>
                <w:sz w:val="20"/>
                <w:szCs w:val="20"/>
              </w:rPr>
              <w:t>FR-05</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274EF307" w14:textId="77777777" w:rsidR="005A7631" w:rsidRDefault="005A7631" w:rsidP="00E6742B">
            <w:r>
              <w:rPr>
                <w:color w:val="000000"/>
                <w:sz w:val="20"/>
                <w:szCs w:val="20"/>
              </w:rPr>
              <w:t>Dashboard</w:t>
            </w:r>
          </w:p>
        </w:tc>
        <w:tc>
          <w:tcPr>
            <w:tcW w:w="4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1ACE194E" w14:textId="77777777" w:rsidR="005A7631" w:rsidRDefault="005A7631" w:rsidP="00E6742B">
            <w:r>
              <w:rPr>
                <w:color w:val="000000"/>
                <w:sz w:val="20"/>
                <w:szCs w:val="20"/>
              </w:rPr>
              <w:t>System shall render Revenue by Category bar chart</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6FAD7CEE" w14:textId="77777777" w:rsidR="005A7631" w:rsidRDefault="005A7631" w:rsidP="00E6742B">
            <w:r>
              <w:rPr>
                <w:color w:val="000000"/>
                <w:sz w:val="20"/>
                <w:szCs w:val="20"/>
              </w:rPr>
              <w:t>High</w:t>
            </w:r>
          </w:p>
        </w:tc>
      </w:tr>
      <w:tr w:rsidR="005A7631" w14:paraId="73A5AE83" w14:textId="77777777">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7B8AB83F" w14:textId="77777777" w:rsidR="005A7631" w:rsidRDefault="005A7631" w:rsidP="00E6742B">
            <w:r>
              <w:rPr>
                <w:color w:val="000000"/>
                <w:sz w:val="20"/>
                <w:szCs w:val="20"/>
              </w:rPr>
              <w:t>FR-06</w:t>
            </w:r>
          </w:p>
        </w:tc>
        <w:tc>
          <w:tcPr>
            <w:tcW w:w="11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13CB32C3" w14:textId="77777777" w:rsidR="005A7631" w:rsidRDefault="005A7631" w:rsidP="00E6742B">
            <w:r>
              <w:rPr>
                <w:color w:val="000000"/>
                <w:sz w:val="20"/>
                <w:szCs w:val="20"/>
              </w:rPr>
              <w:t>Dashboard</w:t>
            </w:r>
          </w:p>
        </w:tc>
        <w:tc>
          <w:tcPr>
            <w:tcW w:w="46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75672FA3" w14:textId="77777777" w:rsidR="005A7631" w:rsidRDefault="005A7631" w:rsidP="00E6742B">
            <w:r>
              <w:rPr>
                <w:color w:val="000000"/>
                <w:sz w:val="20"/>
                <w:szCs w:val="20"/>
              </w:rPr>
              <w:t>System shall render Sales Distribution doughnut chart</w:t>
            </w:r>
          </w:p>
        </w:tc>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129B8763" w14:textId="77777777" w:rsidR="005A7631" w:rsidRDefault="005A7631" w:rsidP="00E6742B">
            <w:r>
              <w:rPr>
                <w:color w:val="000000"/>
                <w:sz w:val="20"/>
                <w:szCs w:val="20"/>
              </w:rPr>
              <w:t>Medium</w:t>
            </w:r>
          </w:p>
        </w:tc>
      </w:tr>
      <w:tr w:rsidR="005A7631" w14:paraId="0E12F178"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3624D7B8" w14:textId="77777777" w:rsidR="005A7631" w:rsidRDefault="005A7631" w:rsidP="00E6742B">
            <w:r>
              <w:rPr>
                <w:color w:val="000000"/>
                <w:sz w:val="20"/>
                <w:szCs w:val="20"/>
              </w:rPr>
              <w:lastRenderedPageBreak/>
              <w:t>FR-07</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3E7478B3" w14:textId="77777777" w:rsidR="005A7631" w:rsidRDefault="005A7631" w:rsidP="00E6742B">
            <w:r>
              <w:rPr>
                <w:color w:val="000000"/>
                <w:sz w:val="20"/>
                <w:szCs w:val="20"/>
              </w:rPr>
              <w:t>Dashboard</w:t>
            </w:r>
          </w:p>
        </w:tc>
        <w:tc>
          <w:tcPr>
            <w:tcW w:w="4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1547301D" w14:textId="77777777" w:rsidR="005A7631" w:rsidRDefault="005A7631" w:rsidP="00E6742B">
            <w:r>
              <w:rPr>
                <w:color w:val="000000"/>
                <w:sz w:val="20"/>
                <w:szCs w:val="20"/>
              </w:rPr>
              <w:t>System shall render Customer Segments pie chart</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670D8E24" w14:textId="77777777" w:rsidR="005A7631" w:rsidRDefault="005A7631" w:rsidP="00E6742B">
            <w:r>
              <w:rPr>
                <w:color w:val="000000"/>
                <w:sz w:val="20"/>
                <w:szCs w:val="20"/>
              </w:rPr>
              <w:t>Medium</w:t>
            </w:r>
          </w:p>
        </w:tc>
      </w:tr>
      <w:tr w:rsidR="005A7631" w14:paraId="5C1339EA" w14:textId="77777777">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07C63BC6" w14:textId="77777777" w:rsidR="005A7631" w:rsidRDefault="005A7631" w:rsidP="00E6742B">
            <w:r>
              <w:rPr>
                <w:color w:val="000000"/>
                <w:sz w:val="20"/>
                <w:szCs w:val="20"/>
              </w:rPr>
              <w:t>FR-08</w:t>
            </w:r>
          </w:p>
        </w:tc>
        <w:tc>
          <w:tcPr>
            <w:tcW w:w="11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5AEFD0BA" w14:textId="77777777" w:rsidR="005A7631" w:rsidRDefault="005A7631" w:rsidP="00E6742B">
            <w:r>
              <w:rPr>
                <w:color w:val="000000"/>
                <w:sz w:val="20"/>
                <w:szCs w:val="20"/>
              </w:rPr>
              <w:t>Customers</w:t>
            </w:r>
          </w:p>
        </w:tc>
        <w:tc>
          <w:tcPr>
            <w:tcW w:w="46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D275972" w14:textId="77777777" w:rsidR="005A7631" w:rsidRDefault="005A7631" w:rsidP="00E6742B">
            <w:r>
              <w:rPr>
                <w:color w:val="000000"/>
                <w:sz w:val="20"/>
                <w:szCs w:val="20"/>
              </w:rPr>
              <w:t>System shall support add/edit/delete/view customer records</w:t>
            </w:r>
          </w:p>
        </w:tc>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299F3724" w14:textId="77777777" w:rsidR="005A7631" w:rsidRDefault="005A7631" w:rsidP="00E6742B">
            <w:r>
              <w:rPr>
                <w:color w:val="000000"/>
                <w:sz w:val="20"/>
                <w:szCs w:val="20"/>
              </w:rPr>
              <w:t>High</w:t>
            </w:r>
          </w:p>
        </w:tc>
      </w:tr>
      <w:tr w:rsidR="005A7631" w14:paraId="426B2790"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68A1BE0A" w14:textId="77777777" w:rsidR="005A7631" w:rsidRDefault="005A7631" w:rsidP="00E6742B">
            <w:r>
              <w:rPr>
                <w:color w:val="000000"/>
                <w:sz w:val="20"/>
                <w:szCs w:val="20"/>
              </w:rPr>
              <w:t>FR-09</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20048563" w14:textId="77777777" w:rsidR="005A7631" w:rsidRDefault="005A7631" w:rsidP="00E6742B">
            <w:r>
              <w:rPr>
                <w:color w:val="000000"/>
                <w:sz w:val="20"/>
                <w:szCs w:val="20"/>
              </w:rPr>
              <w:t>Customers</w:t>
            </w:r>
          </w:p>
        </w:tc>
        <w:tc>
          <w:tcPr>
            <w:tcW w:w="4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687DF530" w14:textId="77777777" w:rsidR="005A7631" w:rsidRDefault="005A7631" w:rsidP="00E6742B">
            <w:r>
              <w:rPr>
                <w:color w:val="000000"/>
                <w:sz w:val="20"/>
                <w:szCs w:val="20"/>
              </w:rPr>
              <w:t>Customer record shall include city, mobile, email, region, member type</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4334248E" w14:textId="77777777" w:rsidR="005A7631" w:rsidRDefault="005A7631" w:rsidP="00E6742B">
            <w:r>
              <w:rPr>
                <w:color w:val="000000"/>
                <w:sz w:val="20"/>
                <w:szCs w:val="20"/>
              </w:rPr>
              <w:t>High</w:t>
            </w:r>
          </w:p>
        </w:tc>
      </w:tr>
      <w:tr w:rsidR="005A7631" w14:paraId="410AFD18" w14:textId="77777777">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23D9A032" w14:textId="77777777" w:rsidR="005A7631" w:rsidRDefault="005A7631" w:rsidP="00E6742B">
            <w:r>
              <w:rPr>
                <w:color w:val="000000"/>
                <w:sz w:val="20"/>
                <w:szCs w:val="20"/>
              </w:rPr>
              <w:t>FR-10</w:t>
            </w:r>
          </w:p>
        </w:tc>
        <w:tc>
          <w:tcPr>
            <w:tcW w:w="11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EE372AE" w14:textId="77777777" w:rsidR="005A7631" w:rsidRDefault="005A7631" w:rsidP="00E6742B">
            <w:r>
              <w:rPr>
                <w:color w:val="000000"/>
                <w:sz w:val="20"/>
                <w:szCs w:val="20"/>
              </w:rPr>
              <w:t>Products</w:t>
            </w:r>
          </w:p>
        </w:tc>
        <w:tc>
          <w:tcPr>
            <w:tcW w:w="46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26B37938" w14:textId="77777777" w:rsidR="005A7631" w:rsidRDefault="005A7631" w:rsidP="00E6742B">
            <w:r>
              <w:rPr>
                <w:color w:val="000000"/>
                <w:sz w:val="20"/>
                <w:szCs w:val="20"/>
              </w:rPr>
              <w:t>System shall support add/edit/delete/view product records</w:t>
            </w:r>
          </w:p>
        </w:tc>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4E3E247F" w14:textId="77777777" w:rsidR="005A7631" w:rsidRDefault="005A7631" w:rsidP="00E6742B">
            <w:r>
              <w:rPr>
                <w:color w:val="000000"/>
                <w:sz w:val="20"/>
                <w:szCs w:val="20"/>
              </w:rPr>
              <w:t>High</w:t>
            </w:r>
          </w:p>
        </w:tc>
      </w:tr>
      <w:tr w:rsidR="005A7631" w14:paraId="29041990"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5D9C5D34" w14:textId="77777777" w:rsidR="005A7631" w:rsidRDefault="005A7631" w:rsidP="00E6742B">
            <w:r>
              <w:rPr>
                <w:color w:val="000000"/>
                <w:sz w:val="20"/>
                <w:szCs w:val="20"/>
              </w:rPr>
              <w:t>FR-11</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52B08BC6" w14:textId="77777777" w:rsidR="005A7631" w:rsidRDefault="005A7631" w:rsidP="00E6742B">
            <w:r>
              <w:rPr>
                <w:color w:val="000000"/>
                <w:sz w:val="20"/>
                <w:szCs w:val="20"/>
              </w:rPr>
              <w:t>Products</w:t>
            </w:r>
          </w:p>
        </w:tc>
        <w:tc>
          <w:tcPr>
            <w:tcW w:w="4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59EF1CBF" w14:textId="77777777" w:rsidR="005A7631" w:rsidRDefault="005A7631" w:rsidP="00E6742B">
            <w:r>
              <w:rPr>
                <w:color w:val="000000"/>
                <w:sz w:val="20"/>
                <w:szCs w:val="20"/>
              </w:rPr>
              <w:t>Product record shall include name, category, unit price, stock qty</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452EA1DB" w14:textId="77777777" w:rsidR="005A7631" w:rsidRDefault="005A7631" w:rsidP="00E6742B">
            <w:r>
              <w:rPr>
                <w:color w:val="000000"/>
                <w:sz w:val="20"/>
                <w:szCs w:val="20"/>
              </w:rPr>
              <w:t>High</w:t>
            </w:r>
          </w:p>
        </w:tc>
      </w:tr>
      <w:tr w:rsidR="005A7631" w14:paraId="402243B3" w14:textId="77777777">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1D557C56" w14:textId="77777777" w:rsidR="005A7631" w:rsidRDefault="005A7631" w:rsidP="00E6742B">
            <w:r>
              <w:rPr>
                <w:color w:val="000000"/>
                <w:sz w:val="20"/>
                <w:szCs w:val="20"/>
              </w:rPr>
              <w:t>FR-12</w:t>
            </w:r>
          </w:p>
        </w:tc>
        <w:tc>
          <w:tcPr>
            <w:tcW w:w="11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738FAC9B" w14:textId="77777777" w:rsidR="005A7631" w:rsidRDefault="005A7631" w:rsidP="00E6742B">
            <w:r>
              <w:rPr>
                <w:color w:val="000000"/>
                <w:sz w:val="20"/>
                <w:szCs w:val="20"/>
              </w:rPr>
              <w:t>Sales</w:t>
            </w:r>
          </w:p>
        </w:tc>
        <w:tc>
          <w:tcPr>
            <w:tcW w:w="46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9DDAD71" w14:textId="77777777" w:rsidR="005A7631" w:rsidRDefault="005A7631" w:rsidP="00E6742B">
            <w:r>
              <w:rPr>
                <w:color w:val="000000"/>
                <w:sz w:val="20"/>
                <w:szCs w:val="20"/>
              </w:rPr>
              <w:t>System shall record sales with auto-calculated amount and invoice</w:t>
            </w:r>
          </w:p>
        </w:tc>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7853C10F" w14:textId="77777777" w:rsidR="005A7631" w:rsidRDefault="005A7631" w:rsidP="00E6742B">
            <w:r>
              <w:rPr>
                <w:color w:val="000000"/>
                <w:sz w:val="20"/>
                <w:szCs w:val="20"/>
              </w:rPr>
              <w:t>High</w:t>
            </w:r>
          </w:p>
        </w:tc>
      </w:tr>
      <w:tr w:rsidR="005A7631" w14:paraId="1681E5CA"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7D8C0F8D" w14:textId="77777777" w:rsidR="005A7631" w:rsidRDefault="005A7631" w:rsidP="00E6742B">
            <w:r>
              <w:rPr>
                <w:color w:val="000000"/>
                <w:sz w:val="20"/>
                <w:szCs w:val="20"/>
              </w:rPr>
              <w:t>FR-13</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013D9926" w14:textId="77777777" w:rsidR="005A7631" w:rsidRDefault="005A7631" w:rsidP="00E6742B">
            <w:r>
              <w:rPr>
                <w:color w:val="000000"/>
                <w:sz w:val="20"/>
                <w:szCs w:val="20"/>
              </w:rPr>
              <w:t>Sales</w:t>
            </w:r>
          </w:p>
        </w:tc>
        <w:tc>
          <w:tcPr>
            <w:tcW w:w="4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33290346" w14:textId="77777777" w:rsidR="005A7631" w:rsidRDefault="005A7631" w:rsidP="00E6742B">
            <w:r>
              <w:rPr>
                <w:color w:val="000000"/>
                <w:sz w:val="20"/>
                <w:szCs w:val="20"/>
              </w:rPr>
              <w:t>Sale recording shall deduct stock quantity automatically</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476F5E4F" w14:textId="77777777" w:rsidR="005A7631" w:rsidRDefault="005A7631" w:rsidP="00E6742B">
            <w:r>
              <w:rPr>
                <w:color w:val="000000"/>
                <w:sz w:val="20"/>
                <w:szCs w:val="20"/>
              </w:rPr>
              <w:t>High</w:t>
            </w:r>
          </w:p>
        </w:tc>
      </w:tr>
      <w:tr w:rsidR="005A7631" w14:paraId="798385E8" w14:textId="77777777">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10593387" w14:textId="77777777" w:rsidR="005A7631" w:rsidRDefault="005A7631" w:rsidP="00E6742B">
            <w:r>
              <w:rPr>
                <w:color w:val="000000"/>
                <w:sz w:val="20"/>
                <w:szCs w:val="20"/>
              </w:rPr>
              <w:t>FR-14</w:t>
            </w:r>
          </w:p>
        </w:tc>
        <w:tc>
          <w:tcPr>
            <w:tcW w:w="11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491A7DE9" w14:textId="77777777" w:rsidR="005A7631" w:rsidRDefault="005A7631" w:rsidP="00E6742B">
            <w:r>
              <w:rPr>
                <w:color w:val="000000"/>
                <w:sz w:val="20"/>
                <w:szCs w:val="20"/>
              </w:rPr>
              <w:t>Sales</w:t>
            </w:r>
          </w:p>
        </w:tc>
        <w:tc>
          <w:tcPr>
            <w:tcW w:w="46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185D3282" w14:textId="77777777" w:rsidR="005A7631" w:rsidRDefault="005A7631" w:rsidP="00E6742B">
            <w:r>
              <w:rPr>
                <w:color w:val="000000"/>
                <w:sz w:val="20"/>
                <w:szCs w:val="20"/>
              </w:rPr>
              <w:t>System shall prevent sale if stock is insufficient</w:t>
            </w:r>
          </w:p>
        </w:tc>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4A67570E" w14:textId="77777777" w:rsidR="005A7631" w:rsidRDefault="005A7631" w:rsidP="00E6742B">
            <w:r>
              <w:rPr>
                <w:color w:val="000000"/>
                <w:sz w:val="20"/>
                <w:szCs w:val="20"/>
              </w:rPr>
              <w:t>High</w:t>
            </w:r>
          </w:p>
        </w:tc>
      </w:tr>
      <w:tr w:rsidR="005A7631" w14:paraId="5D04BEA0"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45B4FC9B" w14:textId="77777777" w:rsidR="005A7631" w:rsidRDefault="005A7631" w:rsidP="00E6742B">
            <w:r>
              <w:rPr>
                <w:color w:val="000000"/>
                <w:sz w:val="20"/>
                <w:szCs w:val="20"/>
              </w:rPr>
              <w:t>FR-15</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4B4BB2BB" w14:textId="77777777" w:rsidR="005A7631" w:rsidRDefault="005A7631" w:rsidP="00E6742B">
            <w:r>
              <w:rPr>
                <w:color w:val="000000"/>
                <w:sz w:val="20"/>
                <w:szCs w:val="20"/>
              </w:rPr>
              <w:t>Stocks</w:t>
            </w:r>
          </w:p>
        </w:tc>
        <w:tc>
          <w:tcPr>
            <w:tcW w:w="4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32148368" w14:textId="77777777" w:rsidR="005A7631" w:rsidRDefault="005A7631" w:rsidP="00E6742B">
            <w:r>
              <w:rPr>
                <w:color w:val="000000"/>
                <w:sz w:val="20"/>
                <w:szCs w:val="20"/>
              </w:rPr>
              <w:t>System shall display stock status for all products</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5801ED98" w14:textId="77777777" w:rsidR="005A7631" w:rsidRDefault="005A7631" w:rsidP="00E6742B">
            <w:r>
              <w:rPr>
                <w:color w:val="000000"/>
                <w:sz w:val="20"/>
                <w:szCs w:val="20"/>
              </w:rPr>
              <w:t>High</w:t>
            </w:r>
          </w:p>
        </w:tc>
      </w:tr>
      <w:tr w:rsidR="005A7631" w14:paraId="78EF2A2E" w14:textId="77777777">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1A11FB3C" w14:textId="77777777" w:rsidR="005A7631" w:rsidRDefault="005A7631" w:rsidP="00E6742B">
            <w:r>
              <w:rPr>
                <w:color w:val="000000"/>
                <w:sz w:val="20"/>
                <w:szCs w:val="20"/>
              </w:rPr>
              <w:t>FR-16</w:t>
            </w:r>
          </w:p>
        </w:tc>
        <w:tc>
          <w:tcPr>
            <w:tcW w:w="11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EDFF0FB" w14:textId="77777777" w:rsidR="005A7631" w:rsidRDefault="005A7631" w:rsidP="00E6742B">
            <w:r>
              <w:rPr>
                <w:color w:val="000000"/>
                <w:sz w:val="20"/>
                <w:szCs w:val="20"/>
              </w:rPr>
              <w:t>Stocks</w:t>
            </w:r>
          </w:p>
        </w:tc>
        <w:tc>
          <w:tcPr>
            <w:tcW w:w="46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02CB243" w14:textId="77777777" w:rsidR="005A7631" w:rsidRDefault="005A7631" w:rsidP="00E6742B">
            <w:r>
              <w:rPr>
                <w:color w:val="000000"/>
                <w:sz w:val="20"/>
                <w:szCs w:val="20"/>
              </w:rPr>
              <w:t>System shall support restocking with quantity input</w:t>
            </w:r>
          </w:p>
        </w:tc>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DBF8F74" w14:textId="77777777" w:rsidR="005A7631" w:rsidRDefault="005A7631" w:rsidP="00E6742B">
            <w:r>
              <w:rPr>
                <w:color w:val="000000"/>
                <w:sz w:val="20"/>
                <w:szCs w:val="20"/>
              </w:rPr>
              <w:t>High</w:t>
            </w:r>
          </w:p>
        </w:tc>
      </w:tr>
      <w:tr w:rsidR="005A7631" w14:paraId="0FECADC6"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0A322D23" w14:textId="77777777" w:rsidR="005A7631" w:rsidRDefault="005A7631" w:rsidP="00E6742B">
            <w:r>
              <w:rPr>
                <w:color w:val="000000"/>
                <w:sz w:val="20"/>
                <w:szCs w:val="20"/>
              </w:rPr>
              <w:t>FR-17</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41FA4618" w14:textId="77777777" w:rsidR="005A7631" w:rsidRDefault="005A7631" w:rsidP="00E6742B">
            <w:r>
              <w:rPr>
                <w:color w:val="000000"/>
                <w:sz w:val="20"/>
                <w:szCs w:val="20"/>
              </w:rPr>
              <w:t>Stocks</w:t>
            </w:r>
          </w:p>
        </w:tc>
        <w:tc>
          <w:tcPr>
            <w:tcW w:w="4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395FF144" w14:textId="77777777" w:rsidR="005A7631" w:rsidRDefault="005A7631" w:rsidP="00E6742B">
            <w:r>
              <w:rPr>
                <w:color w:val="000000"/>
                <w:sz w:val="20"/>
                <w:szCs w:val="20"/>
              </w:rPr>
              <w:t>System shall maintain stock change history log</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30B7A2C8" w14:textId="77777777" w:rsidR="005A7631" w:rsidRDefault="005A7631" w:rsidP="00E6742B">
            <w:r>
              <w:rPr>
                <w:color w:val="000000"/>
                <w:sz w:val="20"/>
                <w:szCs w:val="20"/>
              </w:rPr>
              <w:t>Medium</w:t>
            </w:r>
          </w:p>
        </w:tc>
      </w:tr>
      <w:tr w:rsidR="005A7631" w14:paraId="36415BFD" w14:textId="77777777">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05D3339D" w14:textId="77777777" w:rsidR="005A7631" w:rsidRDefault="005A7631" w:rsidP="00E6742B">
            <w:r>
              <w:rPr>
                <w:color w:val="000000"/>
                <w:sz w:val="20"/>
                <w:szCs w:val="20"/>
              </w:rPr>
              <w:t>FR-18</w:t>
            </w:r>
          </w:p>
        </w:tc>
        <w:tc>
          <w:tcPr>
            <w:tcW w:w="11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126FC7BC" w14:textId="77777777" w:rsidR="005A7631" w:rsidRDefault="005A7631" w:rsidP="00E6742B">
            <w:r>
              <w:rPr>
                <w:color w:val="000000"/>
                <w:sz w:val="20"/>
                <w:szCs w:val="20"/>
              </w:rPr>
              <w:t>Invoices</w:t>
            </w:r>
          </w:p>
        </w:tc>
        <w:tc>
          <w:tcPr>
            <w:tcW w:w="46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54E2587" w14:textId="77777777" w:rsidR="005A7631" w:rsidRDefault="005A7631" w:rsidP="00E6742B">
            <w:r>
              <w:rPr>
                <w:color w:val="000000"/>
                <w:sz w:val="20"/>
                <w:szCs w:val="20"/>
              </w:rPr>
              <w:t>System shall list all invoices with status and totals</w:t>
            </w:r>
          </w:p>
        </w:tc>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020288A9" w14:textId="77777777" w:rsidR="005A7631" w:rsidRDefault="005A7631" w:rsidP="00E6742B">
            <w:r>
              <w:rPr>
                <w:color w:val="000000"/>
                <w:sz w:val="20"/>
                <w:szCs w:val="20"/>
              </w:rPr>
              <w:t>High</w:t>
            </w:r>
          </w:p>
        </w:tc>
      </w:tr>
      <w:tr w:rsidR="005A7631" w14:paraId="4FC7AF48"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0472D348" w14:textId="77777777" w:rsidR="005A7631" w:rsidRDefault="005A7631" w:rsidP="00E6742B">
            <w:r>
              <w:rPr>
                <w:color w:val="000000"/>
                <w:sz w:val="20"/>
                <w:szCs w:val="20"/>
              </w:rPr>
              <w:t>FR-19</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44201785" w14:textId="77777777" w:rsidR="005A7631" w:rsidRDefault="005A7631" w:rsidP="00E6742B">
            <w:r>
              <w:rPr>
                <w:color w:val="000000"/>
                <w:sz w:val="20"/>
                <w:szCs w:val="20"/>
              </w:rPr>
              <w:t>Invoices</w:t>
            </w:r>
          </w:p>
        </w:tc>
        <w:tc>
          <w:tcPr>
            <w:tcW w:w="4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1E332328" w14:textId="77777777" w:rsidR="005A7631" w:rsidRDefault="005A7631" w:rsidP="00E6742B">
            <w:r>
              <w:rPr>
                <w:color w:val="000000"/>
                <w:sz w:val="20"/>
                <w:szCs w:val="20"/>
              </w:rPr>
              <w:t>System shall allow marking invoices as Paid</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2AD88734" w14:textId="77777777" w:rsidR="005A7631" w:rsidRDefault="005A7631" w:rsidP="00E6742B">
            <w:r>
              <w:rPr>
                <w:color w:val="000000"/>
                <w:sz w:val="20"/>
                <w:szCs w:val="20"/>
              </w:rPr>
              <w:t>High</w:t>
            </w:r>
          </w:p>
        </w:tc>
      </w:tr>
      <w:tr w:rsidR="005A7631" w14:paraId="17FB67C4" w14:textId="77777777">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A9C2B62" w14:textId="77777777" w:rsidR="005A7631" w:rsidRDefault="005A7631" w:rsidP="00E6742B">
            <w:r>
              <w:rPr>
                <w:color w:val="000000"/>
                <w:sz w:val="20"/>
                <w:szCs w:val="20"/>
              </w:rPr>
              <w:t>FR-20</w:t>
            </w:r>
          </w:p>
        </w:tc>
        <w:tc>
          <w:tcPr>
            <w:tcW w:w="11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14391A5B" w14:textId="77777777" w:rsidR="005A7631" w:rsidRDefault="005A7631" w:rsidP="00E6742B">
            <w:r>
              <w:rPr>
                <w:color w:val="000000"/>
                <w:sz w:val="20"/>
                <w:szCs w:val="20"/>
              </w:rPr>
              <w:t>Invoices</w:t>
            </w:r>
          </w:p>
        </w:tc>
        <w:tc>
          <w:tcPr>
            <w:tcW w:w="46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DB4E109" w14:textId="77777777" w:rsidR="005A7631" w:rsidRDefault="005A7631" w:rsidP="00E6742B">
            <w:r>
              <w:rPr>
                <w:color w:val="000000"/>
                <w:sz w:val="20"/>
                <w:szCs w:val="20"/>
              </w:rPr>
              <w:t>System shall generate downloadable PDF for each invoice</w:t>
            </w:r>
          </w:p>
        </w:tc>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4F29F727" w14:textId="77777777" w:rsidR="005A7631" w:rsidRDefault="005A7631" w:rsidP="00E6742B">
            <w:r>
              <w:rPr>
                <w:color w:val="000000"/>
                <w:sz w:val="20"/>
                <w:szCs w:val="20"/>
              </w:rPr>
              <w:t>High</w:t>
            </w:r>
          </w:p>
        </w:tc>
      </w:tr>
      <w:tr w:rsidR="005A7631" w14:paraId="029317E0"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22C88074" w14:textId="77777777" w:rsidR="005A7631" w:rsidRDefault="005A7631" w:rsidP="00E6742B">
            <w:r>
              <w:rPr>
                <w:color w:val="000000"/>
                <w:sz w:val="20"/>
                <w:szCs w:val="20"/>
              </w:rPr>
              <w:lastRenderedPageBreak/>
              <w:t>FR-21</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00F4A91A" w14:textId="77777777" w:rsidR="005A7631" w:rsidRDefault="005A7631" w:rsidP="00E6742B">
            <w:r>
              <w:rPr>
                <w:color w:val="000000"/>
                <w:sz w:val="20"/>
                <w:szCs w:val="20"/>
              </w:rPr>
              <w:t>Invoices</w:t>
            </w:r>
          </w:p>
        </w:tc>
        <w:tc>
          <w:tcPr>
            <w:tcW w:w="4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4507FE72" w14:textId="77777777" w:rsidR="005A7631" w:rsidRDefault="005A7631" w:rsidP="00E6742B">
            <w:r>
              <w:rPr>
                <w:color w:val="000000"/>
                <w:sz w:val="20"/>
                <w:szCs w:val="20"/>
              </w:rPr>
              <w:t>Invoice Builder shall auto-populate from customer sales on ID select</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5EB93780" w14:textId="77777777" w:rsidR="005A7631" w:rsidRDefault="005A7631" w:rsidP="00E6742B">
            <w:r>
              <w:rPr>
                <w:color w:val="000000"/>
                <w:sz w:val="20"/>
                <w:szCs w:val="20"/>
              </w:rPr>
              <w:t>High</w:t>
            </w:r>
          </w:p>
        </w:tc>
      </w:tr>
      <w:tr w:rsidR="005A7631" w14:paraId="4DF08958" w14:textId="77777777">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0078ED7" w14:textId="77777777" w:rsidR="005A7631" w:rsidRDefault="005A7631" w:rsidP="00E6742B">
            <w:r>
              <w:rPr>
                <w:color w:val="000000"/>
                <w:sz w:val="20"/>
                <w:szCs w:val="20"/>
              </w:rPr>
              <w:t>FR-22</w:t>
            </w:r>
          </w:p>
        </w:tc>
        <w:tc>
          <w:tcPr>
            <w:tcW w:w="11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1CFFBD3B" w14:textId="77777777" w:rsidR="005A7631" w:rsidRDefault="005A7631" w:rsidP="00E6742B">
            <w:r>
              <w:rPr>
                <w:color w:val="000000"/>
                <w:sz w:val="20"/>
                <w:szCs w:val="20"/>
              </w:rPr>
              <w:t>Invoices</w:t>
            </w:r>
          </w:p>
        </w:tc>
        <w:tc>
          <w:tcPr>
            <w:tcW w:w="46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1A0B32DD" w14:textId="77777777" w:rsidR="005A7631" w:rsidRDefault="005A7631" w:rsidP="00E6742B">
            <w:r>
              <w:rPr>
                <w:color w:val="000000"/>
                <w:sz w:val="20"/>
                <w:szCs w:val="20"/>
              </w:rPr>
              <w:t xml:space="preserve">Invoice PDF shall include GST at 18% with </w:t>
            </w:r>
            <w:proofErr w:type="spellStart"/>
            <w:r>
              <w:rPr>
                <w:color w:val="000000"/>
                <w:sz w:val="20"/>
                <w:szCs w:val="20"/>
              </w:rPr>
              <w:t>itemised</w:t>
            </w:r>
            <w:proofErr w:type="spellEnd"/>
            <w:r>
              <w:rPr>
                <w:color w:val="000000"/>
                <w:sz w:val="20"/>
                <w:szCs w:val="20"/>
              </w:rPr>
              <w:t xml:space="preserve"> breakdown</w:t>
            </w:r>
          </w:p>
        </w:tc>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AAB0521" w14:textId="77777777" w:rsidR="005A7631" w:rsidRDefault="005A7631" w:rsidP="00E6742B">
            <w:r>
              <w:rPr>
                <w:color w:val="000000"/>
                <w:sz w:val="20"/>
                <w:szCs w:val="20"/>
              </w:rPr>
              <w:t>High</w:t>
            </w:r>
          </w:p>
        </w:tc>
      </w:tr>
      <w:tr w:rsidR="005A7631" w14:paraId="1C84E199"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1FD1E451" w14:textId="77777777" w:rsidR="005A7631" w:rsidRDefault="005A7631" w:rsidP="00E6742B">
            <w:r>
              <w:rPr>
                <w:color w:val="000000"/>
                <w:sz w:val="20"/>
                <w:szCs w:val="20"/>
              </w:rPr>
              <w:t>FR-23</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5230A7C1" w14:textId="77777777" w:rsidR="005A7631" w:rsidRDefault="005A7631" w:rsidP="00E6742B">
            <w:r>
              <w:rPr>
                <w:color w:val="000000"/>
                <w:sz w:val="20"/>
                <w:szCs w:val="20"/>
              </w:rPr>
              <w:t>Reports</w:t>
            </w:r>
          </w:p>
        </w:tc>
        <w:tc>
          <w:tcPr>
            <w:tcW w:w="4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2FA07706" w14:textId="77777777" w:rsidR="005A7631" w:rsidRDefault="005A7631" w:rsidP="00E6742B">
            <w:r>
              <w:rPr>
                <w:color w:val="000000"/>
                <w:sz w:val="20"/>
                <w:szCs w:val="20"/>
              </w:rPr>
              <w:t>System shall generate filtered sales report by date, category, region</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3A02E7D6" w14:textId="77777777" w:rsidR="005A7631" w:rsidRDefault="005A7631" w:rsidP="00E6742B">
            <w:r>
              <w:rPr>
                <w:color w:val="000000"/>
                <w:sz w:val="20"/>
                <w:szCs w:val="20"/>
              </w:rPr>
              <w:t>High</w:t>
            </w:r>
          </w:p>
        </w:tc>
      </w:tr>
      <w:tr w:rsidR="005A7631" w14:paraId="12EA7432" w14:textId="77777777">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0CF70CB" w14:textId="77777777" w:rsidR="005A7631" w:rsidRDefault="005A7631" w:rsidP="00E6742B">
            <w:r>
              <w:rPr>
                <w:color w:val="000000"/>
                <w:sz w:val="20"/>
                <w:szCs w:val="20"/>
              </w:rPr>
              <w:t>FR-24</w:t>
            </w:r>
          </w:p>
        </w:tc>
        <w:tc>
          <w:tcPr>
            <w:tcW w:w="11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2126D6CB" w14:textId="77777777" w:rsidR="005A7631" w:rsidRDefault="005A7631" w:rsidP="00E6742B">
            <w:r>
              <w:rPr>
                <w:color w:val="000000"/>
                <w:sz w:val="20"/>
                <w:szCs w:val="20"/>
              </w:rPr>
              <w:t>Reports</w:t>
            </w:r>
          </w:p>
        </w:tc>
        <w:tc>
          <w:tcPr>
            <w:tcW w:w="46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A0AE251" w14:textId="77777777" w:rsidR="005A7631" w:rsidRDefault="005A7631" w:rsidP="00E6742B">
            <w:r>
              <w:rPr>
                <w:color w:val="000000"/>
                <w:sz w:val="20"/>
                <w:szCs w:val="20"/>
              </w:rPr>
              <w:t>System shall support CSV export of filtered report data</w:t>
            </w:r>
          </w:p>
        </w:tc>
        <w:tc>
          <w:tcPr>
            <w:tcW w:w="9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E991C96" w14:textId="77777777" w:rsidR="005A7631" w:rsidRDefault="005A7631" w:rsidP="00E6742B">
            <w:r>
              <w:rPr>
                <w:color w:val="000000"/>
                <w:sz w:val="20"/>
                <w:szCs w:val="20"/>
              </w:rPr>
              <w:t>Medium</w:t>
            </w:r>
          </w:p>
        </w:tc>
      </w:tr>
    </w:tbl>
    <w:p w14:paraId="47786380" w14:textId="77777777" w:rsidR="005A7631" w:rsidRDefault="005A7631" w:rsidP="005A7631">
      <w:pPr>
        <w:spacing w:before="60" w:after="60"/>
      </w:pPr>
    </w:p>
    <w:p w14:paraId="708E0E52" w14:textId="77777777" w:rsidR="005A7631" w:rsidRPr="005A7631" w:rsidRDefault="005A7631" w:rsidP="005A7631">
      <w:pPr>
        <w:pStyle w:val="Heading2"/>
        <w:rPr>
          <w:rFonts w:ascii="Arial" w:hAnsi="Arial" w:cs="Arial"/>
          <w:color w:val="1F497D" w:themeColor="text2"/>
          <w:sz w:val="24"/>
          <w:szCs w:val="24"/>
        </w:rPr>
      </w:pPr>
      <w:r w:rsidRPr="005A7631">
        <w:rPr>
          <w:rFonts w:ascii="Arial" w:hAnsi="Arial" w:cs="Arial"/>
          <w:color w:val="1F497D" w:themeColor="text2"/>
          <w:sz w:val="24"/>
          <w:szCs w:val="24"/>
        </w:rPr>
        <w:t>3.3 Non-Functional Requirements</w:t>
      </w:r>
    </w:p>
    <w:p w14:paraId="14C8646A" w14:textId="77777777" w:rsidR="005A7631" w:rsidRDefault="005A7631" w:rsidP="005A7631">
      <w:pPr>
        <w:spacing w:before="80" w:after="100"/>
        <w:jc w:val="both"/>
      </w:pPr>
      <w:r>
        <w:rPr>
          <w:color w:val="000000"/>
        </w:rPr>
        <w:t>Table 3.2 lists the non-functional requirements of the system, covering performance, security, usability, maintainability, and portability dimensions.</w:t>
      </w:r>
    </w:p>
    <w:p w14:paraId="66C0FD76" w14:textId="77777777" w:rsidR="005A7631" w:rsidRDefault="005A7631" w:rsidP="005A7631">
      <w:pPr>
        <w:spacing w:before="60" w:after="60"/>
      </w:pPr>
    </w:p>
    <w:p w14:paraId="14C89899" w14:textId="77777777" w:rsidR="005A7631" w:rsidRDefault="005A7631" w:rsidP="005A7631">
      <w:pPr>
        <w:spacing w:before="160" w:after="80"/>
        <w:jc w:val="center"/>
      </w:pPr>
      <w:r>
        <w:rPr>
          <w:b/>
          <w:bCs/>
          <w:color w:val="1B3A6B"/>
          <w:sz w:val="20"/>
          <w:szCs w:val="20"/>
        </w:rPr>
        <w:t>Table 3.2: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5A7631" w14:paraId="3AD2755F" w14:textId="77777777">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C5D9F1"/>
            <w:tcMar>
              <w:top w:w="80" w:type="dxa"/>
              <w:left w:w="120" w:type="dxa"/>
              <w:bottom w:w="80" w:type="dxa"/>
              <w:right w:w="120" w:type="dxa"/>
            </w:tcMar>
            <w:vAlign w:val="center"/>
          </w:tcPr>
          <w:p w14:paraId="6E92DB4E" w14:textId="77777777" w:rsidR="005A7631" w:rsidRDefault="005A7631" w:rsidP="00E6742B">
            <w:r>
              <w:rPr>
                <w:b/>
                <w:bCs/>
                <w:color w:val="1B3A6B"/>
                <w:sz w:val="20"/>
                <w:szCs w:val="20"/>
              </w:rPr>
              <w:t>Category</w:t>
            </w:r>
          </w:p>
        </w:tc>
        <w:tc>
          <w:tcPr>
            <w:tcW w:w="7226" w:type="dxa"/>
            <w:tcBorders>
              <w:top w:val="single" w:sz="4" w:space="0" w:color="888888"/>
              <w:left w:val="single" w:sz="4" w:space="0" w:color="888888"/>
              <w:bottom w:val="single" w:sz="4" w:space="0" w:color="888888"/>
              <w:right w:val="single" w:sz="4" w:space="0" w:color="888888"/>
            </w:tcBorders>
            <w:shd w:val="clear" w:color="auto" w:fill="C5D9F1"/>
            <w:tcMar>
              <w:top w:w="80" w:type="dxa"/>
              <w:left w:w="120" w:type="dxa"/>
              <w:bottom w:w="80" w:type="dxa"/>
              <w:right w:w="120" w:type="dxa"/>
            </w:tcMar>
            <w:vAlign w:val="center"/>
          </w:tcPr>
          <w:p w14:paraId="12F4223F" w14:textId="77777777" w:rsidR="005A7631" w:rsidRDefault="005A7631" w:rsidP="00E6742B">
            <w:r>
              <w:rPr>
                <w:b/>
                <w:bCs/>
                <w:color w:val="1B3A6B"/>
                <w:sz w:val="20"/>
                <w:szCs w:val="20"/>
              </w:rPr>
              <w:t>Requirement</w:t>
            </w:r>
          </w:p>
        </w:tc>
      </w:tr>
      <w:tr w:rsidR="005A7631" w14:paraId="65E3C315"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36ED96FA" w14:textId="77777777" w:rsidR="005A7631" w:rsidRDefault="005A7631" w:rsidP="00E6742B">
            <w:r>
              <w:rPr>
                <w:color w:val="000000"/>
                <w:sz w:val="20"/>
                <w:szCs w:val="20"/>
              </w:rPr>
              <w:t>Performance</w:t>
            </w:r>
          </w:p>
        </w:tc>
        <w:tc>
          <w:tcPr>
            <w:tcW w:w="72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53C5CA03" w14:textId="77777777" w:rsidR="005A7631" w:rsidRDefault="005A7631" w:rsidP="00E6742B">
            <w:r>
              <w:rPr>
                <w:color w:val="000000"/>
                <w:sz w:val="20"/>
                <w:szCs w:val="20"/>
              </w:rPr>
              <w:t>API response time shall be under 500ms for single-record operations on standard hardware (8GB RAM, i5 CPU)</w:t>
            </w:r>
          </w:p>
        </w:tc>
      </w:tr>
      <w:tr w:rsidR="005A7631" w14:paraId="01A3DCF2" w14:textId="77777777">
        <w:tc>
          <w:tcPr>
            <w:tcW w:w="18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DBFEF57" w14:textId="77777777" w:rsidR="005A7631" w:rsidRDefault="005A7631" w:rsidP="00E6742B">
            <w:r>
              <w:rPr>
                <w:color w:val="000000"/>
                <w:sz w:val="20"/>
                <w:szCs w:val="20"/>
              </w:rPr>
              <w:t>Performance</w:t>
            </w:r>
          </w:p>
        </w:tc>
        <w:tc>
          <w:tcPr>
            <w:tcW w:w="72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774DE054" w14:textId="77777777" w:rsidR="005A7631" w:rsidRDefault="005A7631" w:rsidP="00E6742B">
            <w:r>
              <w:rPr>
                <w:color w:val="000000"/>
                <w:sz w:val="20"/>
                <w:szCs w:val="20"/>
              </w:rPr>
              <w:t>Dashboard KPI load shall complete within 2 seconds including all three chart renders</w:t>
            </w:r>
          </w:p>
        </w:tc>
      </w:tr>
      <w:tr w:rsidR="005A7631" w14:paraId="70837CD4"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065FEF15" w14:textId="77777777" w:rsidR="005A7631" w:rsidRDefault="005A7631" w:rsidP="00E6742B">
            <w:r>
              <w:rPr>
                <w:color w:val="000000"/>
                <w:sz w:val="20"/>
                <w:szCs w:val="20"/>
              </w:rPr>
              <w:t>Security</w:t>
            </w:r>
          </w:p>
        </w:tc>
        <w:tc>
          <w:tcPr>
            <w:tcW w:w="72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2963B0D4" w14:textId="77777777" w:rsidR="005A7631" w:rsidRDefault="005A7631" w:rsidP="00E6742B">
            <w:r>
              <w:rPr>
                <w:color w:val="000000"/>
                <w:sz w:val="20"/>
                <w:szCs w:val="20"/>
              </w:rPr>
              <w:t>All write endpoints shall return HTTP 401 Unauthorized if accessed without valid admin session</w:t>
            </w:r>
          </w:p>
        </w:tc>
      </w:tr>
      <w:tr w:rsidR="005A7631" w14:paraId="7CC93C40" w14:textId="77777777">
        <w:tc>
          <w:tcPr>
            <w:tcW w:w="18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7F58BA53" w14:textId="77777777" w:rsidR="005A7631" w:rsidRDefault="005A7631" w:rsidP="00E6742B">
            <w:r>
              <w:rPr>
                <w:color w:val="000000"/>
                <w:sz w:val="20"/>
                <w:szCs w:val="20"/>
              </w:rPr>
              <w:t>Security</w:t>
            </w:r>
          </w:p>
        </w:tc>
        <w:tc>
          <w:tcPr>
            <w:tcW w:w="72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09F0FA91" w14:textId="77777777" w:rsidR="005A7631" w:rsidRDefault="005A7631" w:rsidP="00E6742B">
            <w:r>
              <w:rPr>
                <w:color w:val="000000"/>
                <w:sz w:val="20"/>
                <w:szCs w:val="20"/>
              </w:rPr>
              <w:t xml:space="preserve">Session cookies shall be </w:t>
            </w:r>
            <w:proofErr w:type="spellStart"/>
            <w:r>
              <w:rPr>
                <w:color w:val="000000"/>
                <w:sz w:val="20"/>
                <w:szCs w:val="20"/>
              </w:rPr>
              <w:t>HttpOnly</w:t>
            </w:r>
            <w:proofErr w:type="spellEnd"/>
            <w:r>
              <w:rPr>
                <w:color w:val="000000"/>
                <w:sz w:val="20"/>
                <w:szCs w:val="20"/>
              </w:rPr>
              <w:t xml:space="preserve"> and </w:t>
            </w:r>
            <w:proofErr w:type="spellStart"/>
            <w:r>
              <w:rPr>
                <w:color w:val="000000"/>
                <w:sz w:val="20"/>
                <w:szCs w:val="20"/>
              </w:rPr>
              <w:t>SameSite</w:t>
            </w:r>
            <w:proofErr w:type="spellEnd"/>
            <w:r>
              <w:rPr>
                <w:color w:val="000000"/>
                <w:sz w:val="20"/>
                <w:szCs w:val="20"/>
              </w:rPr>
              <w:t>=Lax to prevent XSS and CSRF attacks</w:t>
            </w:r>
          </w:p>
        </w:tc>
      </w:tr>
      <w:tr w:rsidR="005A7631" w14:paraId="08E46990"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4F197090" w14:textId="77777777" w:rsidR="005A7631" w:rsidRDefault="005A7631" w:rsidP="00E6742B">
            <w:r>
              <w:rPr>
                <w:color w:val="000000"/>
                <w:sz w:val="20"/>
                <w:szCs w:val="20"/>
              </w:rPr>
              <w:t>Security</w:t>
            </w:r>
          </w:p>
        </w:tc>
        <w:tc>
          <w:tcPr>
            <w:tcW w:w="72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1E003455" w14:textId="77777777" w:rsidR="005A7631" w:rsidRDefault="005A7631" w:rsidP="00E6742B">
            <w:r>
              <w:rPr>
                <w:color w:val="000000"/>
                <w:sz w:val="20"/>
                <w:szCs w:val="20"/>
              </w:rPr>
              <w:t>Database credentials shall be configurable via environment variables, not hardcoded</w:t>
            </w:r>
          </w:p>
        </w:tc>
      </w:tr>
      <w:tr w:rsidR="005A7631" w14:paraId="54E7A2C2" w14:textId="77777777">
        <w:tc>
          <w:tcPr>
            <w:tcW w:w="18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DB27422" w14:textId="77777777" w:rsidR="005A7631" w:rsidRDefault="005A7631" w:rsidP="00E6742B">
            <w:r>
              <w:rPr>
                <w:color w:val="000000"/>
                <w:sz w:val="20"/>
                <w:szCs w:val="20"/>
              </w:rPr>
              <w:t>Usability</w:t>
            </w:r>
          </w:p>
        </w:tc>
        <w:tc>
          <w:tcPr>
            <w:tcW w:w="72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021E0663" w14:textId="77777777" w:rsidR="005A7631" w:rsidRDefault="005A7631" w:rsidP="00E6742B">
            <w:r>
              <w:rPr>
                <w:color w:val="000000"/>
                <w:sz w:val="20"/>
                <w:szCs w:val="20"/>
              </w:rPr>
              <w:t>Dashboard shall be navigable through a sidebar with clearly labelled sections</w:t>
            </w:r>
          </w:p>
        </w:tc>
      </w:tr>
      <w:tr w:rsidR="005A7631" w14:paraId="79531923"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555BDF6B" w14:textId="77777777" w:rsidR="005A7631" w:rsidRDefault="005A7631" w:rsidP="00E6742B">
            <w:r>
              <w:rPr>
                <w:color w:val="000000"/>
                <w:sz w:val="20"/>
                <w:szCs w:val="20"/>
              </w:rPr>
              <w:lastRenderedPageBreak/>
              <w:t>Usability</w:t>
            </w:r>
          </w:p>
        </w:tc>
        <w:tc>
          <w:tcPr>
            <w:tcW w:w="72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4096EEC7" w14:textId="77777777" w:rsidR="005A7631" w:rsidRDefault="005A7631" w:rsidP="00E6742B">
            <w:r>
              <w:rPr>
                <w:color w:val="000000"/>
                <w:sz w:val="20"/>
                <w:szCs w:val="20"/>
              </w:rPr>
              <w:t>All error states shall be communicated to the user via toast notifications</w:t>
            </w:r>
          </w:p>
        </w:tc>
      </w:tr>
      <w:tr w:rsidR="005A7631" w14:paraId="55BD9DAC" w14:textId="77777777">
        <w:tc>
          <w:tcPr>
            <w:tcW w:w="18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03F8538C" w14:textId="77777777" w:rsidR="005A7631" w:rsidRDefault="005A7631" w:rsidP="00E6742B">
            <w:r>
              <w:rPr>
                <w:color w:val="000000"/>
                <w:sz w:val="20"/>
                <w:szCs w:val="20"/>
              </w:rPr>
              <w:t>Usability</w:t>
            </w:r>
          </w:p>
        </w:tc>
        <w:tc>
          <w:tcPr>
            <w:tcW w:w="72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8A9D0D6" w14:textId="77777777" w:rsidR="005A7631" w:rsidRDefault="005A7631" w:rsidP="00E6742B">
            <w:r>
              <w:rPr>
                <w:color w:val="000000"/>
                <w:sz w:val="20"/>
                <w:szCs w:val="20"/>
              </w:rPr>
              <w:t>Auto-calculated fields (sale amount, invoice totals) shall update without user action</w:t>
            </w:r>
          </w:p>
        </w:tc>
      </w:tr>
      <w:tr w:rsidR="005A7631" w14:paraId="3FDE99C5"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6656B9F5" w14:textId="77777777" w:rsidR="005A7631" w:rsidRDefault="005A7631" w:rsidP="00E6742B">
            <w:r>
              <w:rPr>
                <w:color w:val="000000"/>
                <w:sz w:val="20"/>
                <w:szCs w:val="20"/>
              </w:rPr>
              <w:t>Maintainability</w:t>
            </w:r>
          </w:p>
        </w:tc>
        <w:tc>
          <w:tcPr>
            <w:tcW w:w="72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2828CA1E" w14:textId="77777777" w:rsidR="005A7631" w:rsidRDefault="005A7631" w:rsidP="00E6742B">
            <w:r>
              <w:rPr>
                <w:color w:val="000000"/>
                <w:sz w:val="20"/>
                <w:szCs w:val="20"/>
              </w:rPr>
              <w:t>Backend routes shall be grouped by functional module with clear commenting</w:t>
            </w:r>
          </w:p>
        </w:tc>
      </w:tr>
      <w:tr w:rsidR="005A7631" w14:paraId="3207B013" w14:textId="77777777">
        <w:tc>
          <w:tcPr>
            <w:tcW w:w="18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59BDEF3C" w14:textId="77777777" w:rsidR="005A7631" w:rsidRDefault="005A7631" w:rsidP="00E6742B">
            <w:r>
              <w:rPr>
                <w:color w:val="000000"/>
                <w:sz w:val="20"/>
                <w:szCs w:val="20"/>
              </w:rPr>
              <w:t>Maintainability</w:t>
            </w:r>
          </w:p>
        </w:tc>
        <w:tc>
          <w:tcPr>
            <w:tcW w:w="72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68FB460" w14:textId="77777777" w:rsidR="005A7631" w:rsidRDefault="005A7631" w:rsidP="00E6742B">
            <w:r>
              <w:rPr>
                <w:color w:val="000000"/>
                <w:sz w:val="20"/>
                <w:szCs w:val="20"/>
              </w:rPr>
              <w:t>Database schema creation shall be idempotent (CREATE TABLE IF NOT EXISTS)</w:t>
            </w:r>
          </w:p>
        </w:tc>
      </w:tr>
      <w:tr w:rsidR="005A7631" w14:paraId="74D390E3"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6BFAA3A3" w14:textId="77777777" w:rsidR="005A7631" w:rsidRDefault="005A7631" w:rsidP="00E6742B">
            <w:r>
              <w:rPr>
                <w:color w:val="000000"/>
                <w:sz w:val="20"/>
                <w:szCs w:val="20"/>
              </w:rPr>
              <w:t>Portability</w:t>
            </w:r>
          </w:p>
        </w:tc>
        <w:tc>
          <w:tcPr>
            <w:tcW w:w="72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0964A326" w14:textId="77777777" w:rsidR="005A7631" w:rsidRDefault="005A7631" w:rsidP="00E6742B">
            <w:r>
              <w:rPr>
                <w:color w:val="000000"/>
                <w:sz w:val="20"/>
                <w:szCs w:val="20"/>
              </w:rPr>
              <w:t>System shall run on Windows, macOS, and Linux without code modification</w:t>
            </w:r>
          </w:p>
        </w:tc>
      </w:tr>
      <w:tr w:rsidR="005A7631" w14:paraId="2A75AA01" w14:textId="77777777">
        <w:tc>
          <w:tcPr>
            <w:tcW w:w="18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736A5B7C" w14:textId="77777777" w:rsidR="005A7631" w:rsidRDefault="005A7631" w:rsidP="00E6742B">
            <w:r>
              <w:rPr>
                <w:color w:val="000000"/>
                <w:sz w:val="20"/>
                <w:szCs w:val="20"/>
              </w:rPr>
              <w:t>Portability</w:t>
            </w:r>
          </w:p>
        </w:tc>
        <w:tc>
          <w:tcPr>
            <w:tcW w:w="72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52448A2C" w14:textId="77777777" w:rsidR="005A7631" w:rsidRDefault="005A7631" w:rsidP="00E6742B">
            <w:r>
              <w:rPr>
                <w:color w:val="000000"/>
                <w:sz w:val="20"/>
                <w:szCs w:val="20"/>
              </w:rPr>
              <w:t>All frontend assets shall be served by Flask, requiring no separate web server</w:t>
            </w:r>
          </w:p>
        </w:tc>
      </w:tr>
      <w:tr w:rsidR="005A7631" w14:paraId="111BB2D1"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7F07B10A" w14:textId="77777777" w:rsidR="005A7631" w:rsidRDefault="005A7631" w:rsidP="00E6742B">
            <w:r>
              <w:rPr>
                <w:color w:val="000000"/>
                <w:sz w:val="20"/>
                <w:szCs w:val="20"/>
              </w:rPr>
              <w:t>Reliability</w:t>
            </w:r>
          </w:p>
        </w:tc>
        <w:tc>
          <w:tcPr>
            <w:tcW w:w="72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651FD42D" w14:textId="77777777" w:rsidR="005A7631" w:rsidRDefault="005A7631" w:rsidP="00E6742B">
            <w:r>
              <w:rPr>
                <w:color w:val="000000"/>
                <w:sz w:val="20"/>
                <w:szCs w:val="20"/>
              </w:rPr>
              <w:t>All API endpoints shall return JSON error objects with descriptive messages on failure</w:t>
            </w:r>
          </w:p>
        </w:tc>
      </w:tr>
      <w:tr w:rsidR="005A7631" w14:paraId="1D5365DA" w14:textId="77777777">
        <w:tc>
          <w:tcPr>
            <w:tcW w:w="18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EA7C80D" w14:textId="77777777" w:rsidR="005A7631" w:rsidRDefault="005A7631" w:rsidP="00E6742B">
            <w:r>
              <w:rPr>
                <w:color w:val="000000"/>
                <w:sz w:val="20"/>
                <w:szCs w:val="20"/>
              </w:rPr>
              <w:t>Reliability</w:t>
            </w:r>
          </w:p>
        </w:tc>
        <w:tc>
          <w:tcPr>
            <w:tcW w:w="72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5B2898B" w14:textId="77777777" w:rsidR="005A7631" w:rsidRDefault="005A7631" w:rsidP="00E6742B">
            <w:r>
              <w:rPr>
                <w:color w:val="000000"/>
                <w:sz w:val="20"/>
                <w:szCs w:val="20"/>
              </w:rPr>
              <w:t>Database transactions shall use explicit commit/rollback to prevent partial updates</w:t>
            </w:r>
          </w:p>
        </w:tc>
      </w:tr>
    </w:tbl>
    <w:p w14:paraId="23771332" w14:textId="77777777" w:rsidR="005A7631" w:rsidRDefault="005A7631" w:rsidP="005A7631">
      <w:pPr>
        <w:spacing w:before="60" w:after="60"/>
      </w:pPr>
    </w:p>
    <w:p w14:paraId="2A282514" w14:textId="77777777" w:rsidR="005A7631" w:rsidRPr="005A7631" w:rsidRDefault="005A7631" w:rsidP="005A7631">
      <w:pPr>
        <w:pStyle w:val="Heading2"/>
        <w:rPr>
          <w:rFonts w:ascii="Arial" w:hAnsi="Arial" w:cs="Arial"/>
          <w:color w:val="1F497D" w:themeColor="text2"/>
          <w:sz w:val="24"/>
          <w:szCs w:val="24"/>
        </w:rPr>
      </w:pPr>
      <w:r w:rsidRPr="005A7631">
        <w:rPr>
          <w:rFonts w:ascii="Arial" w:hAnsi="Arial" w:cs="Arial"/>
          <w:color w:val="1F497D" w:themeColor="text2"/>
          <w:sz w:val="24"/>
          <w:szCs w:val="24"/>
        </w:rPr>
        <w:t>3.4 Use Case Descriptions</w:t>
      </w:r>
    </w:p>
    <w:p w14:paraId="612347C8" w14:textId="77777777" w:rsidR="005A7631" w:rsidRDefault="005A7631" w:rsidP="005A7631">
      <w:pPr>
        <w:spacing w:before="80" w:after="100"/>
        <w:jc w:val="both"/>
        <w:rPr>
          <w:color w:val="000000"/>
        </w:rPr>
      </w:pPr>
      <w:r>
        <w:rPr>
          <w:color w:val="000000"/>
        </w:rPr>
        <w:t>The system defines two primary actors: the Admin (authenticated user with full CRUD access) and the Viewer (unauthenticated user with read-only dashboard access). Figure 3.1 presents the use case diagram for the Admin actor.</w:t>
      </w:r>
    </w:p>
    <w:p w14:paraId="7A4380D7" w14:textId="77777777" w:rsidR="005A7631" w:rsidRDefault="005A7631" w:rsidP="005A7631">
      <w:pPr>
        <w:spacing w:before="80" w:after="100"/>
        <w:jc w:val="both"/>
        <w:rPr>
          <w:color w:val="000000"/>
        </w:rPr>
      </w:pPr>
    </w:p>
    <w:p w14:paraId="03C5F25A" w14:textId="77777777" w:rsidR="005A7631" w:rsidRDefault="005A7631" w:rsidP="005A7631">
      <w:pPr>
        <w:spacing w:before="80" w:after="100"/>
        <w:jc w:val="both"/>
        <w:rPr>
          <w:color w:val="000000"/>
        </w:rPr>
      </w:pPr>
    </w:p>
    <w:p w14:paraId="7E5600F5" w14:textId="77777777" w:rsidR="005A7631" w:rsidRDefault="005A7631" w:rsidP="005A7631">
      <w:pPr>
        <w:spacing w:before="80" w:after="100"/>
        <w:jc w:val="both"/>
        <w:rPr>
          <w:color w:val="000000"/>
        </w:rPr>
      </w:pPr>
    </w:p>
    <w:p w14:paraId="09564626" w14:textId="77777777" w:rsidR="005A7631" w:rsidRDefault="005A7631" w:rsidP="005A7631">
      <w:pPr>
        <w:spacing w:before="80" w:after="100"/>
        <w:jc w:val="both"/>
        <w:rPr>
          <w:color w:val="000000"/>
        </w:rPr>
      </w:pPr>
    </w:p>
    <w:p w14:paraId="6E76C893" w14:textId="77777777" w:rsidR="005A7631" w:rsidRDefault="005A7631" w:rsidP="005A7631">
      <w:pPr>
        <w:spacing w:before="80" w:after="100"/>
        <w:jc w:val="both"/>
        <w:rPr>
          <w:color w:val="000000"/>
        </w:rPr>
      </w:pPr>
    </w:p>
    <w:p w14:paraId="4A1E352B" w14:textId="77777777" w:rsidR="005A7631" w:rsidRDefault="005A7631" w:rsidP="005A7631">
      <w:pPr>
        <w:spacing w:before="80" w:after="100"/>
        <w:jc w:val="both"/>
        <w:rPr>
          <w:color w:val="000000"/>
        </w:rPr>
      </w:pPr>
    </w:p>
    <w:p w14:paraId="58187CAB" w14:textId="77777777" w:rsidR="005A7631" w:rsidRDefault="005A7631" w:rsidP="005A7631">
      <w:pPr>
        <w:spacing w:before="80" w:after="100"/>
        <w:jc w:val="both"/>
        <w:rPr>
          <w:color w:val="000000"/>
        </w:rPr>
      </w:pPr>
    </w:p>
    <w:p w14:paraId="7173D9B3" w14:textId="77777777" w:rsidR="005A7631" w:rsidRDefault="005A7631" w:rsidP="005A7631">
      <w:pPr>
        <w:spacing w:before="80" w:after="100"/>
        <w:jc w:val="both"/>
        <w:rPr>
          <w:color w:val="000000"/>
        </w:rPr>
      </w:pPr>
    </w:p>
    <w:p w14:paraId="6274637D" w14:textId="77777777" w:rsidR="005A7631" w:rsidRDefault="005A7631" w:rsidP="005A7631">
      <w:pPr>
        <w:spacing w:before="80" w:after="100"/>
        <w:jc w:val="both"/>
        <w:rPr>
          <w:color w:val="000000"/>
        </w:rPr>
      </w:pPr>
    </w:p>
    <w:p w14:paraId="400343F2" w14:textId="77777777" w:rsidR="005A7631" w:rsidRDefault="005A7631" w:rsidP="005A7631">
      <w:pPr>
        <w:spacing w:before="80" w:after="100"/>
        <w:jc w:val="both"/>
        <w:rPr>
          <w:color w:val="000000"/>
        </w:rPr>
      </w:pPr>
    </w:p>
    <w:p w14:paraId="6C02DC8E" w14:textId="77777777" w:rsidR="005A7631" w:rsidRDefault="005A7631" w:rsidP="005A7631">
      <w:pPr>
        <w:spacing w:before="80" w:after="100"/>
        <w:jc w:val="both"/>
        <w:rPr>
          <w:color w:val="000000"/>
        </w:rPr>
      </w:pPr>
    </w:p>
    <w:p w14:paraId="175E718D" w14:textId="77777777" w:rsidR="005A7631" w:rsidRDefault="005A7631" w:rsidP="005A7631">
      <w:pPr>
        <w:spacing w:before="80" w:after="100"/>
        <w:jc w:val="both"/>
        <w:rPr>
          <w:color w:val="000000"/>
        </w:rPr>
      </w:pPr>
    </w:p>
    <w:p w14:paraId="5D7A81D4" w14:textId="77777777" w:rsidR="005A7631" w:rsidRDefault="005A7631" w:rsidP="005A7631">
      <w:pPr>
        <w:spacing w:before="80" w:after="100"/>
        <w:jc w:val="both"/>
      </w:pPr>
    </w:p>
    <w:p w14:paraId="2185A37E" w14:textId="77777777" w:rsidR="005A7631" w:rsidRDefault="005A7631" w:rsidP="005A7631">
      <w:pPr>
        <w:spacing w:before="60" w:after="60"/>
      </w:pPr>
      <w:r>
        <w:rPr>
          <w:b/>
          <w:bCs/>
          <w:i/>
          <w:iCs/>
          <w:noProof/>
          <w:color w:val="555555"/>
          <w:sz w:val="20"/>
          <w:szCs w:val="20"/>
        </w:rPr>
        <w:drawing>
          <wp:anchor distT="0" distB="0" distL="114300" distR="114300" simplePos="0" relativeHeight="251662336" behindDoc="0" locked="0" layoutInCell="1" allowOverlap="1" wp14:anchorId="59BB4BC1" wp14:editId="0156051B">
            <wp:simplePos x="0" y="0"/>
            <wp:positionH relativeFrom="margin">
              <wp:align>right</wp:align>
            </wp:positionH>
            <wp:positionV relativeFrom="paragraph">
              <wp:posOffset>82261</wp:posOffset>
            </wp:positionV>
            <wp:extent cx="5845810" cy="4056380"/>
            <wp:effectExtent l="0" t="0" r="2540" b="1270"/>
            <wp:wrapNone/>
            <wp:docPr id="15143962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96279" name="Picture 15143962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5810" cy="4056380"/>
                    </a:xfrm>
                    <a:prstGeom prst="rect">
                      <a:avLst/>
                    </a:prstGeom>
                  </pic:spPr>
                </pic:pic>
              </a:graphicData>
            </a:graphic>
            <wp14:sizeRelH relativeFrom="page">
              <wp14:pctWidth>0</wp14:pctWidth>
            </wp14:sizeRelH>
            <wp14:sizeRelV relativeFrom="page">
              <wp14:pctHeight>0</wp14:pctHeight>
            </wp14:sizeRelV>
          </wp:anchor>
        </w:drawing>
      </w:r>
    </w:p>
    <w:p w14:paraId="1EDDD877" w14:textId="77777777" w:rsidR="005A7631" w:rsidRDefault="005A7631" w:rsidP="005A7631">
      <w:pPr>
        <w:spacing w:before="80"/>
        <w:jc w:val="center"/>
        <w:rPr>
          <w:b/>
          <w:bCs/>
          <w:i/>
          <w:iCs/>
          <w:color w:val="555555"/>
          <w:sz w:val="20"/>
          <w:szCs w:val="20"/>
        </w:rPr>
      </w:pPr>
    </w:p>
    <w:p w14:paraId="3FC60FD8" w14:textId="77777777" w:rsidR="005A7631" w:rsidRDefault="005A7631" w:rsidP="005A7631">
      <w:pPr>
        <w:spacing w:before="80"/>
        <w:jc w:val="center"/>
        <w:rPr>
          <w:b/>
          <w:bCs/>
          <w:i/>
          <w:iCs/>
          <w:color w:val="555555"/>
          <w:sz w:val="20"/>
          <w:szCs w:val="20"/>
        </w:rPr>
      </w:pPr>
    </w:p>
    <w:p w14:paraId="2C5A974E" w14:textId="77777777" w:rsidR="005A7631" w:rsidRDefault="005A7631" w:rsidP="005A7631">
      <w:pPr>
        <w:spacing w:before="80"/>
        <w:jc w:val="center"/>
        <w:rPr>
          <w:b/>
          <w:bCs/>
          <w:i/>
          <w:iCs/>
          <w:color w:val="555555"/>
          <w:sz w:val="20"/>
          <w:szCs w:val="20"/>
        </w:rPr>
      </w:pPr>
    </w:p>
    <w:p w14:paraId="2A6B49E7" w14:textId="77777777" w:rsidR="005A7631" w:rsidRDefault="005A7631" w:rsidP="005A7631">
      <w:pPr>
        <w:spacing w:before="80"/>
        <w:jc w:val="center"/>
        <w:rPr>
          <w:b/>
          <w:bCs/>
          <w:i/>
          <w:iCs/>
          <w:color w:val="555555"/>
          <w:sz w:val="20"/>
          <w:szCs w:val="20"/>
        </w:rPr>
      </w:pPr>
    </w:p>
    <w:p w14:paraId="70FEF017" w14:textId="77777777" w:rsidR="005A7631" w:rsidRDefault="005A7631" w:rsidP="005A7631">
      <w:pPr>
        <w:spacing w:before="80"/>
        <w:jc w:val="center"/>
        <w:rPr>
          <w:b/>
          <w:bCs/>
          <w:i/>
          <w:iCs/>
          <w:color w:val="555555"/>
          <w:sz w:val="20"/>
          <w:szCs w:val="20"/>
        </w:rPr>
      </w:pPr>
    </w:p>
    <w:p w14:paraId="7F4DA600" w14:textId="77777777" w:rsidR="005A7631" w:rsidRDefault="005A7631" w:rsidP="005A7631">
      <w:pPr>
        <w:spacing w:before="80"/>
        <w:jc w:val="center"/>
        <w:rPr>
          <w:b/>
          <w:bCs/>
          <w:i/>
          <w:iCs/>
          <w:color w:val="555555"/>
          <w:sz w:val="20"/>
          <w:szCs w:val="20"/>
        </w:rPr>
      </w:pPr>
    </w:p>
    <w:p w14:paraId="60E653BF" w14:textId="77777777" w:rsidR="005A7631" w:rsidRDefault="005A7631" w:rsidP="005A7631">
      <w:pPr>
        <w:spacing w:before="80"/>
        <w:jc w:val="center"/>
        <w:rPr>
          <w:b/>
          <w:bCs/>
          <w:i/>
          <w:iCs/>
          <w:color w:val="555555"/>
          <w:sz w:val="20"/>
          <w:szCs w:val="20"/>
        </w:rPr>
      </w:pPr>
    </w:p>
    <w:p w14:paraId="7F27A910" w14:textId="77777777" w:rsidR="005A7631" w:rsidRDefault="005A7631" w:rsidP="005A7631">
      <w:pPr>
        <w:spacing w:before="80"/>
        <w:jc w:val="center"/>
        <w:rPr>
          <w:b/>
          <w:bCs/>
          <w:i/>
          <w:iCs/>
          <w:color w:val="555555"/>
          <w:sz w:val="20"/>
          <w:szCs w:val="20"/>
        </w:rPr>
      </w:pPr>
    </w:p>
    <w:p w14:paraId="2F8DD37C" w14:textId="77777777" w:rsidR="005A7631" w:rsidRDefault="005A7631" w:rsidP="005A7631">
      <w:pPr>
        <w:spacing w:before="80"/>
        <w:jc w:val="center"/>
        <w:rPr>
          <w:b/>
          <w:bCs/>
          <w:i/>
          <w:iCs/>
          <w:color w:val="555555"/>
          <w:sz w:val="20"/>
          <w:szCs w:val="20"/>
        </w:rPr>
      </w:pPr>
    </w:p>
    <w:p w14:paraId="6EF6FB82" w14:textId="77777777" w:rsidR="005A7631" w:rsidRDefault="005A7631" w:rsidP="005A7631">
      <w:pPr>
        <w:spacing w:before="80"/>
        <w:jc w:val="center"/>
        <w:rPr>
          <w:b/>
          <w:bCs/>
          <w:i/>
          <w:iCs/>
          <w:color w:val="555555"/>
          <w:sz w:val="20"/>
          <w:szCs w:val="20"/>
        </w:rPr>
      </w:pPr>
    </w:p>
    <w:p w14:paraId="141BA4AA" w14:textId="77777777" w:rsidR="005A7631" w:rsidRDefault="005A7631" w:rsidP="005A7631">
      <w:pPr>
        <w:spacing w:before="80"/>
        <w:jc w:val="center"/>
        <w:rPr>
          <w:b/>
          <w:bCs/>
          <w:i/>
          <w:iCs/>
          <w:color w:val="555555"/>
          <w:sz w:val="20"/>
          <w:szCs w:val="20"/>
        </w:rPr>
      </w:pPr>
    </w:p>
    <w:p w14:paraId="0388B9BF" w14:textId="77777777" w:rsidR="005A7631" w:rsidRDefault="005A7631" w:rsidP="005A7631">
      <w:pPr>
        <w:spacing w:before="80"/>
        <w:jc w:val="center"/>
        <w:rPr>
          <w:b/>
          <w:bCs/>
          <w:i/>
          <w:iCs/>
          <w:color w:val="555555"/>
          <w:sz w:val="20"/>
          <w:szCs w:val="20"/>
        </w:rPr>
      </w:pPr>
    </w:p>
    <w:p w14:paraId="2F4A7967" w14:textId="77777777" w:rsidR="005A7631" w:rsidRDefault="005A7631" w:rsidP="005A7631">
      <w:pPr>
        <w:spacing w:before="80"/>
        <w:jc w:val="center"/>
        <w:rPr>
          <w:b/>
          <w:bCs/>
          <w:i/>
          <w:iCs/>
          <w:color w:val="555555"/>
          <w:sz w:val="20"/>
          <w:szCs w:val="20"/>
        </w:rPr>
      </w:pPr>
    </w:p>
    <w:p w14:paraId="572033EA" w14:textId="77777777" w:rsidR="005A7631" w:rsidRDefault="005A7631" w:rsidP="005A7631">
      <w:pPr>
        <w:spacing w:before="80"/>
        <w:jc w:val="center"/>
        <w:rPr>
          <w:b/>
          <w:bCs/>
          <w:i/>
          <w:iCs/>
          <w:color w:val="555555"/>
          <w:sz w:val="20"/>
          <w:szCs w:val="20"/>
        </w:rPr>
      </w:pPr>
    </w:p>
    <w:p w14:paraId="09748D80" w14:textId="77777777" w:rsidR="005A7631" w:rsidRDefault="005A7631" w:rsidP="005A7631">
      <w:pPr>
        <w:spacing w:before="80"/>
        <w:jc w:val="center"/>
        <w:rPr>
          <w:b/>
          <w:bCs/>
          <w:i/>
          <w:iCs/>
          <w:color w:val="555555"/>
          <w:sz w:val="20"/>
          <w:szCs w:val="20"/>
        </w:rPr>
      </w:pPr>
    </w:p>
    <w:p w14:paraId="576513C8" w14:textId="77777777" w:rsidR="005A7631" w:rsidRDefault="005A7631" w:rsidP="005A7631">
      <w:pPr>
        <w:spacing w:before="80"/>
        <w:jc w:val="center"/>
        <w:rPr>
          <w:b/>
          <w:bCs/>
          <w:i/>
          <w:iCs/>
          <w:color w:val="555555"/>
          <w:sz w:val="20"/>
          <w:szCs w:val="20"/>
        </w:rPr>
      </w:pPr>
    </w:p>
    <w:p w14:paraId="5BB4C6E8" w14:textId="77777777" w:rsidR="005A7631" w:rsidRDefault="005A7631" w:rsidP="005A7631">
      <w:pPr>
        <w:spacing w:before="80"/>
        <w:jc w:val="center"/>
        <w:rPr>
          <w:b/>
          <w:bCs/>
          <w:i/>
          <w:iCs/>
          <w:color w:val="555555"/>
          <w:sz w:val="20"/>
          <w:szCs w:val="20"/>
        </w:rPr>
      </w:pPr>
    </w:p>
    <w:p w14:paraId="413F97A9" w14:textId="77777777" w:rsidR="005A7631" w:rsidRDefault="005A7631" w:rsidP="005A7631">
      <w:pPr>
        <w:spacing w:before="80"/>
        <w:jc w:val="center"/>
      </w:pPr>
      <w:r>
        <w:rPr>
          <w:b/>
          <w:bCs/>
          <w:i/>
          <w:iCs/>
          <w:color w:val="555555"/>
          <w:sz w:val="20"/>
          <w:szCs w:val="20"/>
        </w:rPr>
        <w:t>Figure 3.1: Use Case Diagram — Admin Actor</w:t>
      </w:r>
    </w:p>
    <w:p w14:paraId="3FA9FF05" w14:textId="77777777" w:rsidR="005A7631" w:rsidRDefault="005A7631" w:rsidP="005A7631">
      <w:pPr>
        <w:spacing w:before="60" w:after="60"/>
      </w:pPr>
    </w:p>
    <w:p w14:paraId="77A9275F" w14:textId="77777777" w:rsidR="005A7631" w:rsidRDefault="005A7631" w:rsidP="005A7631">
      <w:pPr>
        <w:spacing w:before="80" w:after="100"/>
        <w:jc w:val="both"/>
      </w:pPr>
      <w:r>
        <w:rPr>
          <w:color w:val="000000"/>
        </w:rPr>
        <w:t>The Admin actor can perform all operations available to the Viewer (dashboard viewing, sales browsing, report generation) plus all write operations: adding/editing/deleting customers, products, and sales; restocking products; generating and downloading invoices; marking invoices as paid; and managing the invoice builder.</w:t>
      </w:r>
    </w:p>
    <w:p w14:paraId="2F586F6F" w14:textId="77777777" w:rsidR="005A7631" w:rsidRDefault="005A7631" w:rsidP="005A7631">
      <w:pPr>
        <w:spacing w:before="60" w:after="60"/>
      </w:pPr>
    </w:p>
    <w:p w14:paraId="6EB7BBFB" w14:textId="77777777" w:rsidR="005A7631" w:rsidRDefault="005A7631" w:rsidP="005A7631">
      <w:pPr>
        <w:pStyle w:val="ListParagraph"/>
      </w:pPr>
    </w:p>
    <w:p w14:paraId="19B3710A" w14:textId="77777777" w:rsidR="005A7631" w:rsidRDefault="005A7631" w:rsidP="005A7631">
      <w:pPr>
        <w:pStyle w:val="ListParagraph"/>
      </w:pPr>
    </w:p>
    <w:p w14:paraId="140452FE" w14:textId="77777777" w:rsidR="005A7631" w:rsidRDefault="005A7631" w:rsidP="005A7631">
      <w:pPr>
        <w:pStyle w:val="ListParagraph"/>
      </w:pPr>
    </w:p>
    <w:p w14:paraId="04F0A342" w14:textId="77777777" w:rsidR="005A7631" w:rsidRDefault="005A7631" w:rsidP="005A7631">
      <w:pPr>
        <w:pStyle w:val="ListParagraph"/>
      </w:pPr>
    </w:p>
    <w:p w14:paraId="1EB3CB4F" w14:textId="77777777" w:rsidR="005A7631" w:rsidRDefault="005A7631" w:rsidP="005A7631">
      <w:pPr>
        <w:pStyle w:val="ListParagraph"/>
      </w:pPr>
    </w:p>
    <w:p w14:paraId="728B4F3E" w14:textId="77777777" w:rsidR="005A7631" w:rsidRDefault="005A7631" w:rsidP="005A7631">
      <w:pPr>
        <w:pStyle w:val="ListParagraph"/>
      </w:pPr>
    </w:p>
    <w:p w14:paraId="656BEA8B" w14:textId="77777777" w:rsidR="005A7631" w:rsidRDefault="005A7631" w:rsidP="005A7631">
      <w:pPr>
        <w:pStyle w:val="ListParagraph"/>
      </w:pPr>
    </w:p>
    <w:p w14:paraId="7811BB6C" w14:textId="77777777" w:rsidR="005A7631" w:rsidRDefault="005A7631" w:rsidP="005A7631">
      <w:pPr>
        <w:pStyle w:val="ListParagraph"/>
      </w:pPr>
    </w:p>
    <w:p w14:paraId="5B5011C6" w14:textId="77777777" w:rsidR="005A7631" w:rsidRDefault="005A7631" w:rsidP="005A7631">
      <w:pPr>
        <w:pStyle w:val="ListParagraph"/>
      </w:pPr>
    </w:p>
    <w:p w14:paraId="29C6B65E" w14:textId="77777777" w:rsidR="005A7631" w:rsidRDefault="005A7631" w:rsidP="005A7631">
      <w:pPr>
        <w:pStyle w:val="ListParagraph"/>
      </w:pPr>
    </w:p>
    <w:p w14:paraId="474EFB08" w14:textId="77777777" w:rsidR="005A7631" w:rsidRDefault="005A7631" w:rsidP="005A7631">
      <w:pPr>
        <w:pStyle w:val="ListParagraph"/>
      </w:pPr>
    </w:p>
    <w:p w14:paraId="3C01354D" w14:textId="77777777" w:rsidR="005A7631" w:rsidRDefault="005A7631" w:rsidP="005A7631">
      <w:pPr>
        <w:pStyle w:val="ListParagraph"/>
      </w:pPr>
    </w:p>
    <w:p w14:paraId="1566AB2F" w14:textId="77777777" w:rsidR="005A7631" w:rsidRDefault="005A7631" w:rsidP="005A7631">
      <w:pPr>
        <w:pStyle w:val="ListParagraph"/>
      </w:pPr>
    </w:p>
    <w:p w14:paraId="1EC1E63E" w14:textId="77777777" w:rsidR="005A7631" w:rsidRDefault="005A7631" w:rsidP="005A7631">
      <w:pPr>
        <w:pStyle w:val="ListParagraph"/>
      </w:pPr>
      <w:r w:rsidRPr="005F7022">
        <w:rPr>
          <w:noProof/>
        </w:rPr>
        <w:drawing>
          <wp:anchor distT="0" distB="0" distL="114300" distR="114300" simplePos="0" relativeHeight="251663360" behindDoc="0" locked="0" layoutInCell="1" allowOverlap="1" wp14:anchorId="5C0E960D" wp14:editId="369F683C">
            <wp:simplePos x="0" y="0"/>
            <wp:positionH relativeFrom="margin">
              <wp:posOffset>48953</wp:posOffset>
            </wp:positionH>
            <wp:positionV relativeFrom="paragraph">
              <wp:posOffset>130868</wp:posOffset>
            </wp:positionV>
            <wp:extent cx="5845810" cy="3896995"/>
            <wp:effectExtent l="57150" t="57150" r="97790" b="103505"/>
            <wp:wrapNone/>
            <wp:docPr id="191385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5289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5810" cy="3896995"/>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FAAACE5" w14:textId="77777777" w:rsidR="005A7631" w:rsidRDefault="005A7631" w:rsidP="005A7631">
      <w:pPr>
        <w:pStyle w:val="ListParagraph"/>
      </w:pPr>
    </w:p>
    <w:p w14:paraId="21B794E6" w14:textId="77777777" w:rsidR="005A7631" w:rsidRDefault="005A7631" w:rsidP="005A7631">
      <w:pPr>
        <w:pStyle w:val="ListParagraph"/>
      </w:pPr>
    </w:p>
    <w:p w14:paraId="1AD80EE1" w14:textId="77777777" w:rsidR="005A7631" w:rsidRDefault="005A7631" w:rsidP="005A7631">
      <w:pPr>
        <w:pStyle w:val="ListParagraph"/>
      </w:pPr>
    </w:p>
    <w:p w14:paraId="6DBF809D" w14:textId="77777777" w:rsidR="005A7631" w:rsidRDefault="005A7631" w:rsidP="005A7631">
      <w:pPr>
        <w:pStyle w:val="ListParagraph"/>
      </w:pPr>
    </w:p>
    <w:p w14:paraId="66B5EDAF" w14:textId="77777777" w:rsidR="005A7631" w:rsidRDefault="005A7631" w:rsidP="005A7631">
      <w:pPr>
        <w:pStyle w:val="ListParagraph"/>
      </w:pPr>
    </w:p>
    <w:p w14:paraId="6C6C4D14" w14:textId="77777777" w:rsidR="005A7631" w:rsidRDefault="005A7631" w:rsidP="005A7631">
      <w:pPr>
        <w:pStyle w:val="ListParagraph"/>
      </w:pPr>
    </w:p>
    <w:p w14:paraId="11D5F7CC" w14:textId="77777777" w:rsidR="005A7631" w:rsidRDefault="005A7631" w:rsidP="005A7631">
      <w:pPr>
        <w:spacing w:before="80"/>
        <w:jc w:val="center"/>
        <w:rPr>
          <w:b/>
          <w:bCs/>
          <w:i/>
          <w:iCs/>
          <w:color w:val="555555"/>
          <w:sz w:val="20"/>
          <w:szCs w:val="20"/>
        </w:rPr>
      </w:pPr>
    </w:p>
    <w:p w14:paraId="58900694" w14:textId="77777777" w:rsidR="005A7631" w:rsidRDefault="005A7631" w:rsidP="005A7631">
      <w:pPr>
        <w:spacing w:before="80"/>
        <w:jc w:val="center"/>
        <w:rPr>
          <w:b/>
          <w:bCs/>
          <w:i/>
          <w:iCs/>
          <w:color w:val="555555"/>
          <w:sz w:val="20"/>
          <w:szCs w:val="20"/>
        </w:rPr>
      </w:pPr>
    </w:p>
    <w:p w14:paraId="285941D2" w14:textId="77777777" w:rsidR="005A7631" w:rsidRDefault="005A7631" w:rsidP="005A7631">
      <w:pPr>
        <w:spacing w:before="80"/>
        <w:jc w:val="center"/>
        <w:rPr>
          <w:b/>
          <w:bCs/>
          <w:i/>
          <w:iCs/>
          <w:color w:val="555555"/>
          <w:sz w:val="20"/>
          <w:szCs w:val="20"/>
        </w:rPr>
      </w:pPr>
    </w:p>
    <w:p w14:paraId="033ED7E8" w14:textId="77777777" w:rsidR="005A7631" w:rsidRDefault="005A7631" w:rsidP="005A7631">
      <w:pPr>
        <w:spacing w:before="80"/>
        <w:jc w:val="center"/>
        <w:rPr>
          <w:b/>
          <w:bCs/>
          <w:i/>
          <w:iCs/>
          <w:color w:val="555555"/>
          <w:sz w:val="20"/>
          <w:szCs w:val="20"/>
        </w:rPr>
      </w:pPr>
    </w:p>
    <w:p w14:paraId="1CED7EC1" w14:textId="77777777" w:rsidR="005A7631" w:rsidRDefault="005A7631" w:rsidP="005A7631">
      <w:pPr>
        <w:spacing w:before="80"/>
        <w:jc w:val="center"/>
        <w:rPr>
          <w:b/>
          <w:bCs/>
          <w:i/>
          <w:iCs/>
          <w:color w:val="555555"/>
          <w:sz w:val="20"/>
          <w:szCs w:val="20"/>
        </w:rPr>
      </w:pPr>
    </w:p>
    <w:p w14:paraId="5E2470AE" w14:textId="77777777" w:rsidR="005A7631" w:rsidRDefault="005A7631" w:rsidP="005A7631">
      <w:pPr>
        <w:spacing w:before="80"/>
        <w:jc w:val="center"/>
        <w:rPr>
          <w:b/>
          <w:bCs/>
          <w:i/>
          <w:iCs/>
          <w:color w:val="555555"/>
          <w:sz w:val="20"/>
          <w:szCs w:val="20"/>
        </w:rPr>
      </w:pPr>
    </w:p>
    <w:p w14:paraId="3703A764" w14:textId="77777777" w:rsidR="005A7631" w:rsidRDefault="005A7631" w:rsidP="005A7631">
      <w:pPr>
        <w:spacing w:before="80"/>
        <w:jc w:val="center"/>
        <w:rPr>
          <w:b/>
          <w:bCs/>
          <w:i/>
          <w:iCs/>
          <w:color w:val="555555"/>
          <w:sz w:val="20"/>
          <w:szCs w:val="20"/>
        </w:rPr>
      </w:pPr>
    </w:p>
    <w:p w14:paraId="22397B8D" w14:textId="77777777" w:rsidR="005A7631" w:rsidRDefault="005A7631" w:rsidP="005A7631">
      <w:pPr>
        <w:spacing w:before="80"/>
        <w:jc w:val="center"/>
        <w:rPr>
          <w:b/>
          <w:bCs/>
          <w:i/>
          <w:iCs/>
          <w:color w:val="555555"/>
          <w:sz w:val="20"/>
          <w:szCs w:val="20"/>
        </w:rPr>
      </w:pPr>
    </w:p>
    <w:p w14:paraId="124589FF" w14:textId="77777777" w:rsidR="005A7631" w:rsidRDefault="005A7631" w:rsidP="005A7631">
      <w:pPr>
        <w:spacing w:before="80"/>
        <w:jc w:val="center"/>
        <w:rPr>
          <w:b/>
          <w:bCs/>
          <w:i/>
          <w:iCs/>
          <w:color w:val="555555"/>
          <w:sz w:val="20"/>
          <w:szCs w:val="20"/>
        </w:rPr>
      </w:pPr>
    </w:p>
    <w:p w14:paraId="10CBB0D7" w14:textId="77777777" w:rsidR="005A7631" w:rsidRDefault="005A7631" w:rsidP="005A7631">
      <w:pPr>
        <w:spacing w:before="80"/>
        <w:jc w:val="center"/>
        <w:rPr>
          <w:b/>
          <w:bCs/>
          <w:i/>
          <w:iCs/>
          <w:color w:val="555555"/>
          <w:sz w:val="20"/>
          <w:szCs w:val="20"/>
        </w:rPr>
      </w:pPr>
    </w:p>
    <w:p w14:paraId="714BDA3B" w14:textId="77777777" w:rsidR="005A7631" w:rsidRDefault="005A7631" w:rsidP="005A7631">
      <w:pPr>
        <w:spacing w:before="80"/>
        <w:jc w:val="center"/>
        <w:rPr>
          <w:b/>
          <w:bCs/>
          <w:i/>
          <w:iCs/>
          <w:color w:val="555555"/>
          <w:sz w:val="20"/>
          <w:szCs w:val="20"/>
        </w:rPr>
      </w:pPr>
    </w:p>
    <w:p w14:paraId="05FFF722" w14:textId="77777777" w:rsidR="005A7631" w:rsidRDefault="005A7631" w:rsidP="005A7631">
      <w:pPr>
        <w:spacing w:before="80"/>
        <w:jc w:val="center"/>
        <w:rPr>
          <w:b/>
          <w:bCs/>
          <w:i/>
          <w:iCs/>
          <w:color w:val="555555"/>
          <w:sz w:val="20"/>
          <w:szCs w:val="20"/>
        </w:rPr>
      </w:pPr>
    </w:p>
    <w:p w14:paraId="47B883D4" w14:textId="77777777" w:rsidR="005A7631" w:rsidRDefault="005A7631" w:rsidP="005A7631">
      <w:pPr>
        <w:spacing w:before="80"/>
        <w:jc w:val="center"/>
        <w:rPr>
          <w:b/>
          <w:bCs/>
          <w:i/>
          <w:iCs/>
          <w:color w:val="555555"/>
          <w:sz w:val="20"/>
          <w:szCs w:val="20"/>
        </w:rPr>
      </w:pPr>
    </w:p>
    <w:p w14:paraId="0CA649DD" w14:textId="77777777" w:rsidR="005A7631" w:rsidRDefault="005A7631" w:rsidP="005A7631">
      <w:pPr>
        <w:spacing w:before="80"/>
        <w:jc w:val="center"/>
        <w:rPr>
          <w:b/>
          <w:bCs/>
          <w:i/>
          <w:iCs/>
          <w:color w:val="555555"/>
          <w:sz w:val="20"/>
          <w:szCs w:val="20"/>
        </w:rPr>
      </w:pPr>
    </w:p>
    <w:p w14:paraId="626C61B3" w14:textId="77777777" w:rsidR="005A7631" w:rsidRDefault="005A7631" w:rsidP="005A7631">
      <w:pPr>
        <w:spacing w:before="80"/>
        <w:jc w:val="center"/>
      </w:pPr>
      <w:r>
        <w:rPr>
          <w:b/>
          <w:bCs/>
          <w:i/>
          <w:iCs/>
          <w:color w:val="555555"/>
          <w:sz w:val="20"/>
          <w:szCs w:val="20"/>
        </w:rPr>
        <w:t>Figure 3.2: Use Case Diagram — Viewer Actor</w:t>
      </w:r>
    </w:p>
    <w:p w14:paraId="72ECF5A1" w14:textId="77777777" w:rsidR="005A7631" w:rsidRDefault="005A7631" w:rsidP="005A7631">
      <w:pPr>
        <w:spacing w:before="60" w:after="60"/>
      </w:pPr>
    </w:p>
    <w:p w14:paraId="07980705" w14:textId="77777777" w:rsidR="005A7631" w:rsidRDefault="005A7631" w:rsidP="005A7631">
      <w:pPr>
        <w:spacing w:before="80" w:after="100"/>
        <w:jc w:val="both"/>
      </w:pPr>
      <w:r>
        <w:rPr>
          <w:color w:val="000000"/>
        </w:rPr>
        <w:t>The following describes the key use case in detail: UC-12 “Generate Invoice Using Invoice Builder”.</w:t>
      </w:r>
    </w:p>
    <w:p w14:paraId="6E520316" w14:textId="77777777" w:rsidR="005A7631" w:rsidRDefault="005A7631" w:rsidP="005A7631">
      <w:pPr>
        <w:spacing w:before="60" w:after="60"/>
      </w:pPr>
    </w:p>
    <w:p w14:paraId="5B4D4CA4" w14:textId="77777777" w:rsidR="005A7631" w:rsidRDefault="005A7631" w:rsidP="005A7631">
      <w:pPr>
        <w:spacing w:before="160" w:after="80"/>
        <w:jc w:val="center"/>
      </w:pPr>
      <w:r>
        <w:rPr>
          <w:b/>
          <w:bCs/>
          <w:color w:val="1B3A6B"/>
          <w:sz w:val="20"/>
          <w:szCs w:val="20"/>
        </w:rPr>
        <w:lastRenderedPageBreak/>
        <w:t>Table 3.3: Use Case Description — UC-12 Generate Invoice Using Invoice Builder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A7631" w14:paraId="2A37C254" w14:textId="77777777">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C5D9F1"/>
            <w:tcMar>
              <w:top w:w="80" w:type="dxa"/>
              <w:left w:w="120" w:type="dxa"/>
              <w:bottom w:w="80" w:type="dxa"/>
              <w:right w:w="120" w:type="dxa"/>
            </w:tcMar>
            <w:vAlign w:val="center"/>
          </w:tcPr>
          <w:p w14:paraId="3F820DEA" w14:textId="77777777" w:rsidR="005A7631" w:rsidRDefault="005A7631" w:rsidP="00E6742B">
            <w:r>
              <w:rPr>
                <w:b/>
                <w:bCs/>
                <w:color w:val="1B3A6B"/>
                <w:sz w:val="20"/>
                <w:szCs w:val="20"/>
              </w:rPr>
              <w:t>Field</w:t>
            </w:r>
          </w:p>
        </w:tc>
        <w:tc>
          <w:tcPr>
            <w:tcW w:w="7026" w:type="dxa"/>
            <w:tcBorders>
              <w:top w:val="single" w:sz="4" w:space="0" w:color="888888"/>
              <w:left w:val="single" w:sz="4" w:space="0" w:color="888888"/>
              <w:bottom w:val="single" w:sz="4" w:space="0" w:color="888888"/>
              <w:right w:val="single" w:sz="4" w:space="0" w:color="888888"/>
            </w:tcBorders>
            <w:shd w:val="clear" w:color="auto" w:fill="C5D9F1"/>
            <w:tcMar>
              <w:top w:w="80" w:type="dxa"/>
              <w:left w:w="120" w:type="dxa"/>
              <w:bottom w:w="80" w:type="dxa"/>
              <w:right w:w="120" w:type="dxa"/>
            </w:tcMar>
            <w:vAlign w:val="center"/>
          </w:tcPr>
          <w:p w14:paraId="7B5C97C8" w14:textId="77777777" w:rsidR="005A7631" w:rsidRDefault="005A7631" w:rsidP="00E6742B">
            <w:r>
              <w:rPr>
                <w:b/>
                <w:bCs/>
                <w:color w:val="1B3A6B"/>
                <w:sz w:val="20"/>
                <w:szCs w:val="20"/>
              </w:rPr>
              <w:t>Description</w:t>
            </w:r>
          </w:p>
        </w:tc>
      </w:tr>
      <w:tr w:rsidR="005A7631" w14:paraId="1FA15958" w14:textId="77777777">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3826CEEF" w14:textId="77777777" w:rsidR="005A7631" w:rsidRDefault="005A7631" w:rsidP="00E6742B">
            <w:r>
              <w:rPr>
                <w:color w:val="000000"/>
                <w:sz w:val="20"/>
                <w:szCs w:val="20"/>
              </w:rPr>
              <w:t>Use Case ID</w:t>
            </w:r>
          </w:p>
        </w:tc>
        <w:tc>
          <w:tcPr>
            <w:tcW w:w="70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43DD6610" w14:textId="77777777" w:rsidR="005A7631" w:rsidRDefault="005A7631" w:rsidP="00E6742B">
            <w:r>
              <w:rPr>
                <w:color w:val="000000"/>
                <w:sz w:val="20"/>
                <w:szCs w:val="20"/>
              </w:rPr>
              <w:t>UC-12</w:t>
            </w:r>
          </w:p>
        </w:tc>
      </w:tr>
      <w:tr w:rsidR="005A7631" w14:paraId="5024177E" w14:textId="77777777">
        <w:tc>
          <w:tcPr>
            <w:tcW w:w="20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0BED3D2B" w14:textId="77777777" w:rsidR="005A7631" w:rsidRDefault="005A7631" w:rsidP="00E6742B">
            <w:r>
              <w:rPr>
                <w:color w:val="000000"/>
                <w:sz w:val="20"/>
                <w:szCs w:val="20"/>
              </w:rPr>
              <w:t>Use Case Name</w:t>
            </w:r>
          </w:p>
        </w:tc>
        <w:tc>
          <w:tcPr>
            <w:tcW w:w="70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275056F1" w14:textId="77777777" w:rsidR="005A7631" w:rsidRDefault="005A7631" w:rsidP="00E6742B">
            <w:r>
              <w:rPr>
                <w:color w:val="000000"/>
                <w:sz w:val="20"/>
                <w:szCs w:val="20"/>
              </w:rPr>
              <w:t>Generate Invoice Using Invoice Builder</w:t>
            </w:r>
          </w:p>
        </w:tc>
      </w:tr>
      <w:tr w:rsidR="005A7631" w14:paraId="3E1365A6" w14:textId="77777777">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13A6229B" w14:textId="77777777" w:rsidR="005A7631" w:rsidRDefault="005A7631" w:rsidP="00E6742B">
            <w:r>
              <w:rPr>
                <w:color w:val="000000"/>
                <w:sz w:val="20"/>
                <w:szCs w:val="20"/>
              </w:rPr>
              <w:t>Actor</w:t>
            </w:r>
          </w:p>
        </w:tc>
        <w:tc>
          <w:tcPr>
            <w:tcW w:w="70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678A4203" w14:textId="77777777" w:rsidR="005A7631" w:rsidRDefault="005A7631" w:rsidP="00E6742B">
            <w:r>
              <w:rPr>
                <w:color w:val="000000"/>
                <w:sz w:val="20"/>
                <w:szCs w:val="20"/>
              </w:rPr>
              <w:t>Admin</w:t>
            </w:r>
          </w:p>
        </w:tc>
      </w:tr>
      <w:tr w:rsidR="005A7631" w14:paraId="025A0163" w14:textId="77777777">
        <w:tc>
          <w:tcPr>
            <w:tcW w:w="20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092F751D" w14:textId="77777777" w:rsidR="005A7631" w:rsidRDefault="005A7631" w:rsidP="00E6742B">
            <w:r>
              <w:rPr>
                <w:color w:val="000000"/>
                <w:sz w:val="20"/>
                <w:szCs w:val="20"/>
              </w:rPr>
              <w:t>Precondition</w:t>
            </w:r>
          </w:p>
        </w:tc>
        <w:tc>
          <w:tcPr>
            <w:tcW w:w="70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7CAC8AE9" w14:textId="77777777" w:rsidR="005A7631" w:rsidRDefault="005A7631" w:rsidP="00E6742B">
            <w:r>
              <w:rPr>
                <w:color w:val="000000"/>
                <w:sz w:val="20"/>
                <w:szCs w:val="20"/>
              </w:rPr>
              <w:t>Admin is authenticated; at least one customer exists in the system</w:t>
            </w:r>
          </w:p>
        </w:tc>
      </w:tr>
      <w:tr w:rsidR="005A7631" w14:paraId="62C4FF99" w14:textId="77777777">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51F3E671" w14:textId="77777777" w:rsidR="005A7631" w:rsidRDefault="005A7631" w:rsidP="00E6742B">
            <w:r>
              <w:rPr>
                <w:color w:val="000000"/>
                <w:sz w:val="20"/>
                <w:szCs w:val="20"/>
              </w:rPr>
              <w:t>Main Flow</w:t>
            </w:r>
          </w:p>
        </w:tc>
        <w:tc>
          <w:tcPr>
            <w:tcW w:w="70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14DC4EBA" w14:textId="77777777" w:rsidR="005A7631" w:rsidRDefault="005A7631" w:rsidP="00E6742B">
            <w:r>
              <w:rPr>
                <w:color w:val="000000"/>
                <w:sz w:val="20"/>
                <w:szCs w:val="20"/>
              </w:rPr>
              <w:t>1. Admin navigates to Invoices section. 2. Admin selects customer ID from dropdown. 3. System fetches and displays customer details and auto-fills sales line items. 4. Admin reviews/edits line items, adds notes. 5. Admin clicks Preview to view HTML modal. 6. Admin clicks Save &amp; Download PDF. 7. System saves invoice to database and downloads PDF.</w:t>
            </w:r>
          </w:p>
        </w:tc>
      </w:tr>
      <w:tr w:rsidR="005A7631" w14:paraId="1FB575DF" w14:textId="77777777">
        <w:tc>
          <w:tcPr>
            <w:tcW w:w="20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3A8E7C1B" w14:textId="77777777" w:rsidR="005A7631" w:rsidRDefault="005A7631" w:rsidP="00E6742B">
            <w:r>
              <w:rPr>
                <w:color w:val="000000"/>
                <w:sz w:val="20"/>
                <w:szCs w:val="20"/>
              </w:rPr>
              <w:t>Alternative Flow</w:t>
            </w:r>
          </w:p>
        </w:tc>
        <w:tc>
          <w:tcPr>
            <w:tcW w:w="70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073BE464" w14:textId="77777777" w:rsidR="005A7631" w:rsidRDefault="005A7631" w:rsidP="00E6742B">
            <w:r>
              <w:rPr>
                <w:color w:val="000000"/>
                <w:sz w:val="20"/>
                <w:szCs w:val="20"/>
              </w:rPr>
              <w:t>If customer has no existing sales, empty line item grid is shown; Admin manually adds rows.</w:t>
            </w:r>
          </w:p>
        </w:tc>
      </w:tr>
      <w:tr w:rsidR="005A7631" w14:paraId="290978E9" w14:textId="77777777">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0F779F91" w14:textId="77777777" w:rsidR="005A7631" w:rsidRDefault="005A7631" w:rsidP="00E6742B">
            <w:r>
              <w:rPr>
                <w:color w:val="000000"/>
                <w:sz w:val="20"/>
                <w:szCs w:val="20"/>
              </w:rPr>
              <w:t>Postcondition</w:t>
            </w:r>
          </w:p>
        </w:tc>
        <w:tc>
          <w:tcPr>
            <w:tcW w:w="70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vAlign w:val="center"/>
          </w:tcPr>
          <w:p w14:paraId="7B312FF3" w14:textId="77777777" w:rsidR="005A7631" w:rsidRDefault="005A7631" w:rsidP="00E6742B">
            <w:r>
              <w:rPr>
                <w:color w:val="000000"/>
                <w:sz w:val="20"/>
                <w:szCs w:val="20"/>
              </w:rPr>
              <w:t xml:space="preserve">New invoice record in </w:t>
            </w:r>
            <w:proofErr w:type="spellStart"/>
            <w:r>
              <w:rPr>
                <w:color w:val="000000"/>
                <w:sz w:val="20"/>
                <w:szCs w:val="20"/>
              </w:rPr>
              <w:t>invoice_fact</w:t>
            </w:r>
            <w:proofErr w:type="spellEnd"/>
            <w:r>
              <w:rPr>
                <w:color w:val="000000"/>
                <w:sz w:val="20"/>
                <w:szCs w:val="20"/>
              </w:rPr>
              <w:t>; KPI pending count updated; Sales section invoice column updated; PDF file downloaded.</w:t>
            </w:r>
          </w:p>
        </w:tc>
      </w:tr>
      <w:tr w:rsidR="005A7631" w14:paraId="51237E90" w14:textId="77777777">
        <w:tc>
          <w:tcPr>
            <w:tcW w:w="2000"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6B705164" w14:textId="77777777" w:rsidR="005A7631" w:rsidRDefault="005A7631" w:rsidP="00E6742B">
            <w:r>
              <w:rPr>
                <w:color w:val="000000"/>
                <w:sz w:val="20"/>
                <w:szCs w:val="20"/>
              </w:rPr>
              <w:t>Exception</w:t>
            </w:r>
          </w:p>
        </w:tc>
        <w:tc>
          <w:tcPr>
            <w:tcW w:w="7026" w:type="dxa"/>
            <w:tcBorders>
              <w:top w:val="single" w:sz="4" w:space="0" w:color="888888"/>
              <w:left w:val="single" w:sz="4" w:space="0" w:color="888888"/>
              <w:bottom w:val="single" w:sz="4" w:space="0" w:color="888888"/>
              <w:right w:val="single" w:sz="4" w:space="0" w:color="888888"/>
            </w:tcBorders>
            <w:shd w:val="clear" w:color="auto" w:fill="EEF4FB"/>
            <w:tcMar>
              <w:top w:w="80" w:type="dxa"/>
              <w:left w:w="120" w:type="dxa"/>
              <w:bottom w:w="80" w:type="dxa"/>
              <w:right w:w="120" w:type="dxa"/>
            </w:tcMar>
            <w:vAlign w:val="center"/>
          </w:tcPr>
          <w:p w14:paraId="4EEF65DC" w14:textId="77777777" w:rsidR="005A7631" w:rsidRDefault="005A7631" w:rsidP="00E6742B">
            <w:r>
              <w:rPr>
                <w:color w:val="000000"/>
                <w:sz w:val="20"/>
                <w:szCs w:val="20"/>
              </w:rPr>
              <w:t>If no items have non-zero amounts, system shows toast error and does not save.</w:t>
            </w:r>
          </w:p>
        </w:tc>
      </w:tr>
    </w:tbl>
    <w:p w14:paraId="3A0DC5A4" w14:textId="77777777" w:rsidR="005A55FC" w:rsidRDefault="005A55FC">
      <w:pPr>
        <w:spacing w:after="600" w:line="360" w:lineRule="auto"/>
        <w:jc w:val="both"/>
        <w:rPr>
          <w:rFonts w:eastAsia="Arial"/>
          <w:b/>
          <w:sz w:val="24"/>
        </w:rPr>
      </w:pPr>
    </w:p>
    <w:p w14:paraId="599D2681" w14:textId="77777777" w:rsidR="005A7631" w:rsidRDefault="005A7631">
      <w:pPr>
        <w:spacing w:after="600" w:line="360" w:lineRule="auto"/>
        <w:jc w:val="both"/>
        <w:rPr>
          <w:rFonts w:eastAsia="Arial"/>
          <w:b/>
          <w:sz w:val="24"/>
        </w:rPr>
      </w:pPr>
    </w:p>
    <w:p w14:paraId="7981C706" w14:textId="77777777" w:rsidR="005A7631" w:rsidRDefault="005A7631">
      <w:pPr>
        <w:spacing w:after="600" w:line="360" w:lineRule="auto"/>
        <w:jc w:val="both"/>
        <w:rPr>
          <w:rFonts w:eastAsia="Arial"/>
          <w:b/>
          <w:sz w:val="24"/>
        </w:rPr>
      </w:pPr>
    </w:p>
    <w:p w14:paraId="2D396414" w14:textId="77777777" w:rsidR="005A7631" w:rsidRDefault="005A7631">
      <w:pPr>
        <w:spacing w:after="600" w:line="360" w:lineRule="auto"/>
        <w:jc w:val="both"/>
        <w:rPr>
          <w:rFonts w:eastAsia="Arial"/>
          <w:b/>
          <w:sz w:val="24"/>
        </w:rPr>
      </w:pPr>
    </w:p>
    <w:p w14:paraId="426BA158" w14:textId="77777777" w:rsidR="005A7631" w:rsidRDefault="005A7631">
      <w:pPr>
        <w:spacing w:after="600" w:line="360" w:lineRule="auto"/>
        <w:jc w:val="both"/>
        <w:rPr>
          <w:rFonts w:eastAsia="Arial"/>
          <w:b/>
          <w:sz w:val="24"/>
        </w:rPr>
      </w:pPr>
    </w:p>
    <w:p w14:paraId="0B589041" w14:textId="77777777" w:rsidR="005A7631" w:rsidRDefault="005A7631">
      <w:pPr>
        <w:spacing w:after="600" w:line="360" w:lineRule="auto"/>
        <w:jc w:val="both"/>
      </w:pPr>
    </w:p>
    <w:p w14:paraId="3D640742" w14:textId="77777777" w:rsidR="005A55FC" w:rsidRDefault="00000000">
      <w:pPr>
        <w:spacing w:after="80" w:line="360" w:lineRule="auto"/>
        <w:jc w:val="center"/>
      </w:pPr>
      <w:r>
        <w:rPr>
          <w:rFonts w:eastAsia="Arial"/>
          <w:b/>
          <w:sz w:val="32"/>
        </w:rPr>
        <w:t>CHAPTER IV</w:t>
      </w:r>
    </w:p>
    <w:p w14:paraId="41775148" w14:textId="77777777" w:rsidR="005A55FC" w:rsidRDefault="00000000">
      <w:pPr>
        <w:spacing w:after="240" w:line="360" w:lineRule="auto"/>
        <w:jc w:val="center"/>
      </w:pPr>
      <w:r>
        <w:rPr>
          <w:rFonts w:eastAsia="Arial"/>
          <w:b/>
          <w:sz w:val="32"/>
        </w:rPr>
        <w:t>SDLC — WATERFALL MODEL</w:t>
      </w:r>
    </w:p>
    <w:p w14:paraId="19761CFD" w14:textId="77777777" w:rsidR="005A55FC" w:rsidRDefault="00000000">
      <w:pPr>
        <w:spacing w:before="240" w:after="160" w:line="360" w:lineRule="auto"/>
      </w:pPr>
      <w:r>
        <w:rPr>
          <w:rFonts w:eastAsia="Arial"/>
          <w:b/>
          <w:sz w:val="24"/>
        </w:rPr>
        <w:t>4.  SOFTWARE DEVELOPMENT LIFE CYCLE</w:t>
      </w:r>
    </w:p>
    <w:p w14:paraId="6342C39D" w14:textId="77777777" w:rsidR="005A55FC" w:rsidRDefault="00000000">
      <w:pPr>
        <w:spacing w:before="240" w:after="160" w:line="360" w:lineRule="auto"/>
      </w:pPr>
      <w:r>
        <w:rPr>
          <w:rFonts w:eastAsia="Arial"/>
          <w:b/>
          <w:sz w:val="24"/>
        </w:rPr>
        <w:t>4.1  Software Development Life Cycle Overview</w:t>
      </w:r>
    </w:p>
    <w:p w14:paraId="13575699" w14:textId="77777777" w:rsidR="005A55FC" w:rsidRDefault="00000000">
      <w:pPr>
        <w:spacing w:after="120" w:line="360" w:lineRule="auto"/>
        <w:jc w:val="both"/>
      </w:pPr>
      <w:r>
        <w:rPr>
          <w:rFonts w:eastAsia="Arial"/>
        </w:rPr>
        <w:t>The Software Development Life Cycle (SDLC) is a systematic process for planning, creating, testing, and deploying software applications. It provides a structured framework that defines the tasks to be performed at each stage of the software development process. The SDLC ensures that the final software product meets both functional and non-functional requirements while being delivered within time and budget constraints [17].</w:t>
      </w:r>
    </w:p>
    <w:p w14:paraId="18A1E907" w14:textId="77777777" w:rsidR="005A55FC" w:rsidRDefault="00000000">
      <w:pPr>
        <w:spacing w:after="120" w:line="360" w:lineRule="auto"/>
        <w:jc w:val="both"/>
      </w:pPr>
      <w:r>
        <w:rPr>
          <w:rFonts w:eastAsia="Arial"/>
        </w:rPr>
        <w:t>Various SDLC models exist, each with distinct characteristics suited to different project types. The most commonly used models include:</w:t>
      </w:r>
    </w:p>
    <w:p w14:paraId="167562EC" w14:textId="77777777" w:rsidR="005A55FC" w:rsidRDefault="00000000">
      <w:pPr>
        <w:spacing w:after="60" w:line="360" w:lineRule="auto"/>
        <w:ind w:left="567"/>
      </w:pPr>
      <w:r>
        <w:rPr>
          <w:rFonts w:eastAsia="Arial"/>
        </w:rPr>
        <w:t>•  Waterfall Model — Sequential, phase-based approach</w:t>
      </w:r>
    </w:p>
    <w:p w14:paraId="3060C61C" w14:textId="77777777" w:rsidR="005A55FC" w:rsidRDefault="00000000">
      <w:pPr>
        <w:spacing w:after="60" w:line="360" w:lineRule="auto"/>
        <w:ind w:left="567"/>
      </w:pPr>
      <w:r>
        <w:rPr>
          <w:rFonts w:eastAsia="Arial"/>
        </w:rPr>
        <w:t>•  Agile Model — Iterative, sprint-based development</w:t>
      </w:r>
    </w:p>
    <w:p w14:paraId="0B9CF9DD" w14:textId="77777777" w:rsidR="005A55FC" w:rsidRDefault="00000000">
      <w:pPr>
        <w:spacing w:after="60" w:line="360" w:lineRule="auto"/>
        <w:ind w:left="567"/>
      </w:pPr>
      <w:r>
        <w:rPr>
          <w:rFonts w:eastAsia="Arial"/>
        </w:rPr>
        <w:t>•  Spiral Model — Risk-driven, iterative approach</w:t>
      </w:r>
    </w:p>
    <w:p w14:paraId="202A5706" w14:textId="77777777" w:rsidR="005A55FC" w:rsidRDefault="00000000">
      <w:pPr>
        <w:spacing w:after="60" w:line="360" w:lineRule="auto"/>
        <w:ind w:left="567"/>
      </w:pPr>
      <w:r>
        <w:rPr>
          <w:rFonts w:eastAsia="Arial"/>
        </w:rPr>
        <w:t>•  V-Model — Verification and Validation model</w:t>
      </w:r>
    </w:p>
    <w:p w14:paraId="13593C73" w14:textId="77777777" w:rsidR="005A55FC" w:rsidRDefault="00000000">
      <w:pPr>
        <w:spacing w:after="60" w:line="360" w:lineRule="auto"/>
        <w:ind w:left="567"/>
      </w:pPr>
      <w:r>
        <w:rPr>
          <w:rFonts w:eastAsia="Arial"/>
        </w:rPr>
        <w:t>•  Iterative Model — Repeated cycles of development</w:t>
      </w:r>
    </w:p>
    <w:p w14:paraId="6170D540" w14:textId="77777777" w:rsidR="005A55FC" w:rsidRDefault="00000000">
      <w:pPr>
        <w:spacing w:after="60" w:line="360" w:lineRule="auto"/>
        <w:ind w:left="567"/>
      </w:pPr>
      <w:r>
        <w:rPr>
          <w:rFonts w:eastAsia="Arial"/>
        </w:rPr>
        <w:t>•  RAD Model — Rapid Application Development</w:t>
      </w:r>
    </w:p>
    <w:p w14:paraId="40B1F169" w14:textId="77777777" w:rsidR="005A55FC" w:rsidRDefault="00000000">
      <w:pPr>
        <w:spacing w:after="120" w:line="360" w:lineRule="auto"/>
        <w:jc w:val="both"/>
      </w:pPr>
      <w:r>
        <w:rPr>
          <w:rFonts w:eastAsia="Arial"/>
        </w:rPr>
        <w:t>For the Retail Sales Data Analysis project, the Waterfall Model was selected as the SDLC methodology. This decision was based on the well-defined nature of the project requirements, the single-developer context, and the academic timeline constraints. The following sections describe each phase of the Waterfall Model as applied to this project.</w:t>
      </w:r>
    </w:p>
    <w:p w14:paraId="058717F9" w14:textId="77777777" w:rsidR="005A55FC" w:rsidRDefault="00000000">
      <w:pPr>
        <w:spacing w:after="120" w:line="360" w:lineRule="auto"/>
        <w:jc w:val="both"/>
      </w:pPr>
      <w:r>
        <w:rPr>
          <w:rFonts w:eastAsia="Arial"/>
        </w:rPr>
        <w:t>The Waterfall Model, originally described by Dr. Winston W. Royce in 1970, is the earliest SDLC model and follows a linear sequential approach where each phase must be completed before the next phase begins. The output of one phase serves as the input for the subsequent phase, creating a cascading flow reminiscent of a waterfall [17].</w:t>
      </w:r>
    </w:p>
    <w:p w14:paraId="2AAF623B" w14:textId="77777777" w:rsidR="005A55FC" w:rsidRDefault="00000000">
      <w:pPr>
        <w:spacing w:after="120" w:line="360" w:lineRule="auto"/>
        <w:jc w:val="both"/>
      </w:pPr>
      <w:r>
        <w:rPr>
          <w:rFonts w:eastAsia="Arial"/>
        </w:rPr>
        <w:lastRenderedPageBreak/>
        <w:t>Figure 4.1 illustrates the five phases of the Waterfall Model as applied to the Retail Sales Data Analysis project.</w:t>
      </w:r>
    </w:p>
    <w:p w14:paraId="2FD02BE5" w14:textId="3C2B3964" w:rsidR="005A7631" w:rsidRDefault="005A7631">
      <w:pPr>
        <w:spacing w:after="120" w:line="360" w:lineRule="auto"/>
        <w:jc w:val="center"/>
        <w:rPr>
          <w:rFonts w:eastAsia="Arial"/>
          <w:i/>
          <w:color w:val="969696"/>
        </w:rPr>
      </w:pPr>
      <w:r>
        <w:rPr>
          <w:rFonts w:ascii="Times New Roman" w:hAnsi="Times New Roman" w:cs="Times New Roman"/>
          <w:noProof/>
          <w:sz w:val="24"/>
          <w:szCs w:val="24"/>
        </w:rPr>
        <mc:AlternateContent>
          <mc:Choice Requires="wpc">
            <w:drawing>
              <wp:inline distT="0" distB="0" distL="0" distR="0" wp14:anchorId="614578E2" wp14:editId="413B61D9">
                <wp:extent cx="5704147" cy="3940348"/>
                <wp:effectExtent l="0" t="0" r="0" b="0"/>
                <wp:docPr id="1007914396" name="Canvas 9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387823661" name="Rectangle 4"/>
                        <wps:cNvSpPr>
                          <a:spLocks noChangeArrowheads="1"/>
                        </wps:cNvSpPr>
                        <wps:spPr bwMode="auto">
                          <a:xfrm>
                            <a:off x="121227" y="114300"/>
                            <a:ext cx="1143004" cy="457200"/>
                          </a:xfrm>
                          <a:prstGeom prst="rect">
                            <a:avLst/>
                          </a:prstGeom>
                          <a:solidFill>
                            <a:srgbClr val="FFFFFF"/>
                          </a:solidFill>
                          <a:ln w="9525">
                            <a:solidFill>
                              <a:srgbClr val="000000"/>
                            </a:solidFill>
                            <a:miter lim="800000"/>
                            <a:headEnd/>
                            <a:tailEnd/>
                          </a:ln>
                        </wps:spPr>
                        <wps:txbx>
                          <w:txbxContent>
                            <w:p w14:paraId="3AE42690" w14:textId="77777777" w:rsidR="005A7631" w:rsidRPr="003F5A9D" w:rsidRDefault="005A7631" w:rsidP="005A7631">
                              <w:pPr>
                                <w:spacing w:before="120"/>
                                <w:jc w:val="center"/>
                                <w:rPr>
                                  <w:b/>
                                  <w:sz w:val="20"/>
                                  <w:szCs w:val="20"/>
                                </w:rPr>
                              </w:pPr>
                              <w:r w:rsidRPr="003F5A9D">
                                <w:rPr>
                                  <w:b/>
                                  <w:sz w:val="20"/>
                                  <w:szCs w:val="20"/>
                                </w:rPr>
                                <w:t>Feasibility Study</w:t>
                              </w:r>
                            </w:p>
                          </w:txbxContent>
                        </wps:txbx>
                        <wps:bodyPr rot="0" vert="horz" wrap="square" lIns="91440" tIns="45720" rIns="91440" bIns="45720" anchor="t" anchorCtr="0" upright="1">
                          <a:noAutofit/>
                        </wps:bodyPr>
                      </wps:wsp>
                      <wps:wsp>
                        <wps:cNvPr id="1180599342" name="Rectangle 5"/>
                        <wps:cNvSpPr>
                          <a:spLocks noChangeArrowheads="1"/>
                        </wps:cNvSpPr>
                        <wps:spPr bwMode="auto">
                          <a:xfrm>
                            <a:off x="921330" y="685800"/>
                            <a:ext cx="1371605" cy="457200"/>
                          </a:xfrm>
                          <a:prstGeom prst="rect">
                            <a:avLst/>
                          </a:prstGeom>
                          <a:solidFill>
                            <a:srgbClr val="FFFFFF"/>
                          </a:solidFill>
                          <a:ln w="9525">
                            <a:solidFill>
                              <a:srgbClr val="000000"/>
                            </a:solidFill>
                            <a:miter lim="800000"/>
                            <a:headEnd/>
                            <a:tailEnd/>
                          </a:ln>
                        </wps:spPr>
                        <wps:txbx>
                          <w:txbxContent>
                            <w:p w14:paraId="1658610A" w14:textId="77777777" w:rsidR="005A7631" w:rsidRPr="00BC69D5" w:rsidRDefault="005A7631" w:rsidP="005A7631">
                              <w:pPr>
                                <w:jc w:val="center"/>
                                <w:rPr>
                                  <w:b/>
                                  <w:sz w:val="20"/>
                                  <w:szCs w:val="20"/>
                                </w:rPr>
                              </w:pPr>
                              <w:r w:rsidRPr="00BC69D5">
                                <w:rPr>
                                  <w:b/>
                                  <w:sz w:val="20"/>
                                  <w:szCs w:val="20"/>
                                </w:rPr>
                                <w:t>Requirement analysis &amp; Specification</w:t>
                              </w:r>
                            </w:p>
                          </w:txbxContent>
                        </wps:txbx>
                        <wps:bodyPr rot="0" vert="horz" wrap="square" lIns="91440" tIns="45720" rIns="91440" bIns="45720" anchor="t" anchorCtr="0" upright="1">
                          <a:noAutofit/>
                        </wps:bodyPr>
                      </wps:wsp>
                      <wps:wsp>
                        <wps:cNvPr id="1843313285" name="Rectangle 6"/>
                        <wps:cNvSpPr>
                          <a:spLocks noChangeArrowheads="1"/>
                        </wps:cNvSpPr>
                        <wps:spPr bwMode="auto">
                          <a:xfrm>
                            <a:off x="2407235" y="1828800"/>
                            <a:ext cx="1372805" cy="457200"/>
                          </a:xfrm>
                          <a:prstGeom prst="rect">
                            <a:avLst/>
                          </a:prstGeom>
                          <a:solidFill>
                            <a:srgbClr val="FFFFFF"/>
                          </a:solidFill>
                          <a:ln w="9525">
                            <a:solidFill>
                              <a:srgbClr val="000000"/>
                            </a:solidFill>
                            <a:miter lim="800000"/>
                            <a:headEnd/>
                            <a:tailEnd/>
                          </a:ln>
                        </wps:spPr>
                        <wps:txbx>
                          <w:txbxContent>
                            <w:p w14:paraId="34093CA4" w14:textId="77777777" w:rsidR="005A7631" w:rsidRPr="00BC69D5" w:rsidRDefault="005A7631" w:rsidP="005A7631">
                              <w:pPr>
                                <w:jc w:val="center"/>
                                <w:rPr>
                                  <w:b/>
                                  <w:sz w:val="20"/>
                                  <w:szCs w:val="20"/>
                                </w:rPr>
                              </w:pPr>
                              <w:r w:rsidRPr="00BC69D5">
                                <w:rPr>
                                  <w:b/>
                                  <w:sz w:val="20"/>
                                  <w:szCs w:val="20"/>
                                </w:rPr>
                                <w:t>Coding &amp; Unit Testing</w:t>
                              </w:r>
                            </w:p>
                          </w:txbxContent>
                        </wps:txbx>
                        <wps:bodyPr rot="0" vert="horz" wrap="square" lIns="91440" tIns="45720" rIns="91440" bIns="45720" anchor="t" anchorCtr="0" upright="1">
                          <a:noAutofit/>
                        </wps:bodyPr>
                      </wps:wsp>
                      <wps:wsp>
                        <wps:cNvPr id="1141193408" name="Rectangle 7"/>
                        <wps:cNvSpPr>
                          <a:spLocks noChangeArrowheads="1"/>
                        </wps:cNvSpPr>
                        <wps:spPr bwMode="auto">
                          <a:xfrm>
                            <a:off x="1721433" y="1257300"/>
                            <a:ext cx="1143004" cy="457200"/>
                          </a:xfrm>
                          <a:prstGeom prst="rect">
                            <a:avLst/>
                          </a:prstGeom>
                          <a:solidFill>
                            <a:srgbClr val="FFFFFF"/>
                          </a:solidFill>
                          <a:ln w="9525">
                            <a:solidFill>
                              <a:srgbClr val="000000"/>
                            </a:solidFill>
                            <a:miter lim="800000"/>
                            <a:headEnd/>
                            <a:tailEnd/>
                          </a:ln>
                        </wps:spPr>
                        <wps:txbx>
                          <w:txbxContent>
                            <w:p w14:paraId="725EFE5B" w14:textId="77777777" w:rsidR="005A7631" w:rsidRPr="00CB54EC" w:rsidRDefault="005A7631" w:rsidP="005A7631">
                              <w:pPr>
                                <w:spacing w:before="120"/>
                                <w:jc w:val="center"/>
                                <w:rPr>
                                  <w:b/>
                                  <w:sz w:val="18"/>
                                  <w:szCs w:val="20"/>
                                </w:rPr>
                              </w:pPr>
                              <w:r w:rsidRPr="00CB54EC">
                                <w:rPr>
                                  <w:b/>
                                  <w:sz w:val="18"/>
                                  <w:szCs w:val="20"/>
                                </w:rPr>
                                <w:t>System Design</w:t>
                              </w:r>
                            </w:p>
                          </w:txbxContent>
                        </wps:txbx>
                        <wps:bodyPr rot="0" vert="horz" wrap="square" lIns="91440" tIns="45720" rIns="91440" bIns="45720" anchor="t" anchorCtr="0" upright="1">
                          <a:noAutofit/>
                        </wps:bodyPr>
                      </wps:wsp>
                      <wps:wsp>
                        <wps:cNvPr id="1502322281" name="Rectangle 8"/>
                        <wps:cNvSpPr>
                          <a:spLocks noChangeArrowheads="1"/>
                        </wps:cNvSpPr>
                        <wps:spPr bwMode="auto">
                          <a:xfrm>
                            <a:off x="3092338" y="2400300"/>
                            <a:ext cx="1372305" cy="457200"/>
                          </a:xfrm>
                          <a:prstGeom prst="rect">
                            <a:avLst/>
                          </a:prstGeom>
                          <a:solidFill>
                            <a:srgbClr val="FFFFFF"/>
                          </a:solidFill>
                          <a:ln w="9525">
                            <a:solidFill>
                              <a:srgbClr val="000000"/>
                            </a:solidFill>
                            <a:miter lim="800000"/>
                            <a:headEnd/>
                            <a:tailEnd/>
                          </a:ln>
                        </wps:spPr>
                        <wps:txbx>
                          <w:txbxContent>
                            <w:p w14:paraId="5759895D" w14:textId="77777777" w:rsidR="005A7631" w:rsidRPr="00BC69D5" w:rsidRDefault="005A7631" w:rsidP="005A7631">
                              <w:pPr>
                                <w:jc w:val="center"/>
                                <w:rPr>
                                  <w:b/>
                                  <w:sz w:val="20"/>
                                  <w:szCs w:val="20"/>
                                </w:rPr>
                              </w:pPr>
                              <w:r w:rsidRPr="00BC69D5">
                                <w:rPr>
                                  <w:b/>
                                  <w:sz w:val="20"/>
                                  <w:szCs w:val="20"/>
                                </w:rPr>
                                <w:t>Integration &amp; System Testing</w:t>
                              </w:r>
                            </w:p>
                          </w:txbxContent>
                        </wps:txbx>
                        <wps:bodyPr rot="0" vert="horz" wrap="square" lIns="91440" tIns="45720" rIns="91440" bIns="45720" anchor="t" anchorCtr="0" upright="1">
                          <a:noAutofit/>
                        </wps:bodyPr>
                      </wps:wsp>
                      <wps:wsp>
                        <wps:cNvPr id="1542906009" name="Arc 9"/>
                        <wps:cNvSpPr>
                          <a:spLocks/>
                        </wps:cNvSpPr>
                        <wps:spPr bwMode="auto">
                          <a:xfrm>
                            <a:off x="1264231" y="342900"/>
                            <a:ext cx="342901" cy="342900"/>
                          </a:xfrm>
                          <a:custGeom>
                            <a:avLst/>
                            <a:gdLst>
                              <a:gd name="T0" fmla="*/ 0 w 21600"/>
                              <a:gd name="T1" fmla="*/ 0 h 21600"/>
                              <a:gd name="T2" fmla="*/ 342900 w 21600"/>
                              <a:gd name="T3" fmla="*/ 342900 h 21600"/>
                              <a:gd name="T4" fmla="*/ 0 w 21600"/>
                              <a:gd name="T5" fmla="*/ 3429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379776" name="Arc 10"/>
                        <wps:cNvSpPr>
                          <a:spLocks/>
                        </wps:cNvSpPr>
                        <wps:spPr bwMode="auto">
                          <a:xfrm>
                            <a:off x="2292935" y="914400"/>
                            <a:ext cx="342901" cy="342900"/>
                          </a:xfrm>
                          <a:custGeom>
                            <a:avLst/>
                            <a:gdLst>
                              <a:gd name="T0" fmla="*/ 0 w 21600"/>
                              <a:gd name="T1" fmla="*/ 0 h 21600"/>
                              <a:gd name="T2" fmla="*/ 342900 w 21600"/>
                              <a:gd name="T3" fmla="*/ 342900 h 21600"/>
                              <a:gd name="T4" fmla="*/ 0 w 21600"/>
                              <a:gd name="T5" fmla="*/ 3429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687724" name="Arc 11"/>
                        <wps:cNvSpPr>
                          <a:spLocks/>
                        </wps:cNvSpPr>
                        <wps:spPr bwMode="auto">
                          <a:xfrm>
                            <a:off x="2864437" y="1485900"/>
                            <a:ext cx="342901" cy="342900"/>
                          </a:xfrm>
                          <a:custGeom>
                            <a:avLst/>
                            <a:gdLst>
                              <a:gd name="T0" fmla="*/ 0 w 21600"/>
                              <a:gd name="T1" fmla="*/ 0 h 21600"/>
                              <a:gd name="T2" fmla="*/ 342900 w 21600"/>
                              <a:gd name="T3" fmla="*/ 342900 h 21600"/>
                              <a:gd name="T4" fmla="*/ 0 w 21600"/>
                              <a:gd name="T5" fmla="*/ 3429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7454078" name="Arc 12"/>
                        <wps:cNvSpPr>
                          <a:spLocks/>
                        </wps:cNvSpPr>
                        <wps:spPr bwMode="auto">
                          <a:xfrm>
                            <a:off x="3778840" y="2057400"/>
                            <a:ext cx="342901" cy="342900"/>
                          </a:xfrm>
                          <a:custGeom>
                            <a:avLst/>
                            <a:gdLst>
                              <a:gd name="T0" fmla="*/ 0 w 21600"/>
                              <a:gd name="T1" fmla="*/ 0 h 21600"/>
                              <a:gd name="T2" fmla="*/ 342900 w 21600"/>
                              <a:gd name="T3" fmla="*/ 342900 h 21600"/>
                              <a:gd name="T4" fmla="*/ 0 w 21600"/>
                              <a:gd name="T5" fmla="*/ 3429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2532991" name="Arc 13"/>
                        <wps:cNvSpPr>
                          <a:spLocks/>
                        </wps:cNvSpPr>
                        <wps:spPr bwMode="auto">
                          <a:xfrm>
                            <a:off x="4464643" y="2743200"/>
                            <a:ext cx="342901" cy="342900"/>
                          </a:xfrm>
                          <a:custGeom>
                            <a:avLst/>
                            <a:gdLst>
                              <a:gd name="T0" fmla="*/ 0 w 21600"/>
                              <a:gd name="T1" fmla="*/ 0 h 21600"/>
                              <a:gd name="T2" fmla="*/ 342900 w 21600"/>
                              <a:gd name="T3" fmla="*/ 342900 h 21600"/>
                              <a:gd name="T4" fmla="*/ 0 w 21600"/>
                              <a:gd name="T5" fmla="*/ 3429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823186" name="Line 14"/>
                        <wps:cNvCnPr>
                          <a:cxnSpLocks noChangeShapeType="1"/>
                        </wps:cNvCnPr>
                        <wps:spPr bwMode="auto">
                          <a:xfrm>
                            <a:off x="464129" y="3657600"/>
                            <a:ext cx="468631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59951967" name="Line 15"/>
                        <wps:cNvCnPr>
                          <a:cxnSpLocks noChangeShapeType="1"/>
                        </wps:cNvCnPr>
                        <wps:spPr bwMode="auto">
                          <a:xfrm flipV="1">
                            <a:off x="464129" y="571500"/>
                            <a:ext cx="0" cy="3086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6479788" name="Line 16"/>
                        <wps:cNvCnPr>
                          <a:cxnSpLocks noChangeShapeType="1"/>
                        </wps:cNvCnPr>
                        <wps:spPr bwMode="auto">
                          <a:xfrm>
                            <a:off x="1378532" y="1143000"/>
                            <a:ext cx="0" cy="25146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86606738" name="Line 17"/>
                        <wps:cNvCnPr>
                          <a:cxnSpLocks noChangeShapeType="1"/>
                        </wps:cNvCnPr>
                        <wps:spPr bwMode="auto">
                          <a:xfrm>
                            <a:off x="2178635" y="1714500"/>
                            <a:ext cx="0" cy="19431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85661206" name="Line 18"/>
                        <wps:cNvCnPr>
                          <a:cxnSpLocks noChangeShapeType="1"/>
                        </wps:cNvCnPr>
                        <wps:spPr bwMode="auto">
                          <a:xfrm>
                            <a:off x="2864437" y="2286000"/>
                            <a:ext cx="0" cy="13716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880022808" name="Line 19"/>
                        <wps:cNvCnPr>
                          <a:cxnSpLocks noChangeShapeType="1"/>
                        </wps:cNvCnPr>
                        <wps:spPr bwMode="auto">
                          <a:xfrm>
                            <a:off x="3550239" y="2857500"/>
                            <a:ext cx="0" cy="8001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235529181" name="Rectangle 20"/>
                        <wps:cNvSpPr>
                          <a:spLocks noChangeArrowheads="1"/>
                        </wps:cNvSpPr>
                        <wps:spPr bwMode="auto">
                          <a:xfrm>
                            <a:off x="3893141" y="3086100"/>
                            <a:ext cx="1372805" cy="457200"/>
                          </a:xfrm>
                          <a:prstGeom prst="rect">
                            <a:avLst/>
                          </a:prstGeom>
                          <a:solidFill>
                            <a:srgbClr val="FFFFFF"/>
                          </a:solidFill>
                          <a:ln w="9525">
                            <a:solidFill>
                              <a:srgbClr val="000000"/>
                            </a:solidFill>
                            <a:miter lim="800000"/>
                            <a:headEnd/>
                            <a:tailEnd/>
                          </a:ln>
                        </wps:spPr>
                        <wps:txbx>
                          <w:txbxContent>
                            <w:p w14:paraId="54697ED2" w14:textId="77777777" w:rsidR="005A7631" w:rsidRPr="00BC69D5" w:rsidRDefault="005A7631" w:rsidP="005A7631">
                              <w:pPr>
                                <w:spacing w:before="120"/>
                                <w:jc w:val="center"/>
                                <w:rPr>
                                  <w:b/>
                                  <w:sz w:val="20"/>
                                  <w:szCs w:val="20"/>
                                </w:rPr>
                              </w:pPr>
                              <w:r w:rsidRPr="00BC69D5">
                                <w:rPr>
                                  <w:b/>
                                  <w:sz w:val="20"/>
                                  <w:szCs w:val="20"/>
                                </w:rPr>
                                <w:t>Maintenance</w:t>
                              </w:r>
                            </w:p>
                          </w:txbxContent>
                        </wps:txbx>
                        <wps:bodyPr rot="0" vert="horz" wrap="square" lIns="91440" tIns="45720" rIns="91440" bIns="45720" anchor="t" anchorCtr="0" upright="1">
                          <a:noAutofit/>
                        </wps:bodyPr>
                      </wps:wsp>
                    </wpc:wpc>
                  </a:graphicData>
                </a:graphic>
              </wp:inline>
            </w:drawing>
          </mc:Choice>
          <mc:Fallback>
            <w:pict>
              <v:group w14:anchorId="614578E2" id="Canvas 96" o:spid="_x0000_s1026" editas="canvas" style="width:449.15pt;height:310.25pt;mso-position-horizontal-relative:char;mso-position-vertical-relative:line" coordsize="57035,39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035;height:39401;visibility:visible;mso-wrap-style:square">
                  <v:fill o:detectmouseclick="t"/>
                  <v:path o:connecttype="none"/>
                </v:shape>
                <v:rect id="Rectangle 4" o:spid="_x0000_s1028" style="position:absolute;left:1212;top:1143;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">
                  <v:textbox>
                    <w:txbxContent>
                      <w:p w14:paraId="3AE42690" w14:textId="77777777" w:rsidR="005A7631" w:rsidRPr="003F5A9D" w:rsidRDefault="005A7631" w:rsidP="005A7631">
                        <w:pPr>
                          <w:spacing w:before="120"/>
                          <w:jc w:val="center"/>
                          <w:rPr>
                            <w:b/>
                            <w:sz w:val="20"/>
                            <w:szCs w:val="20"/>
                          </w:rPr>
                        </w:pPr>
                        <w:r w:rsidRPr="003F5A9D">
                          <w:rPr>
                            <w:b/>
                            <w:sz w:val="20"/>
                            <w:szCs w:val="20"/>
                          </w:rPr>
                          <w:t>Feasibility Study</w:t>
                        </w:r>
                      </w:p>
                    </w:txbxContent>
                  </v:textbox>
                </v:rect>
                <v:rect id="Rectangle 5" o:spid="_x0000_s1029" style="position:absolute;left:9213;top:6858;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">
                  <v:textbox>
                    <w:txbxContent>
                      <w:p w14:paraId="1658610A" w14:textId="77777777" w:rsidR="005A7631" w:rsidRPr="00BC69D5" w:rsidRDefault="005A7631" w:rsidP="005A7631">
                        <w:pPr>
                          <w:jc w:val="center"/>
                          <w:rPr>
                            <w:b/>
                            <w:sz w:val="20"/>
                            <w:szCs w:val="20"/>
                          </w:rPr>
                        </w:pPr>
                        <w:r w:rsidRPr="00BC69D5">
                          <w:rPr>
                            <w:b/>
                            <w:sz w:val="20"/>
                            <w:szCs w:val="20"/>
                          </w:rPr>
                          <w:t>Requirement analysis &amp; Specification</w:t>
                        </w:r>
                      </w:p>
                    </w:txbxContent>
                  </v:textbox>
                </v:rect>
                <v:rect id="Rectangle 6" o:spid="_x0000_s1030" style="position:absolute;left:24072;top:18288;width:1372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">
                  <v:textbox>
                    <w:txbxContent>
                      <w:p w14:paraId="34093CA4" w14:textId="77777777" w:rsidR="005A7631" w:rsidRPr="00BC69D5" w:rsidRDefault="005A7631" w:rsidP="005A7631">
                        <w:pPr>
                          <w:jc w:val="center"/>
                          <w:rPr>
                            <w:b/>
                            <w:sz w:val="20"/>
                            <w:szCs w:val="20"/>
                          </w:rPr>
                        </w:pPr>
                        <w:r w:rsidRPr="00BC69D5">
                          <w:rPr>
                            <w:b/>
                            <w:sz w:val="20"/>
                            <w:szCs w:val="20"/>
                          </w:rPr>
                          <w:t>Coding &amp; Unit Testing</w:t>
                        </w:r>
                      </w:p>
                    </w:txbxContent>
                  </v:textbox>
                </v:rect>
                <v:rect id="Rectangle 7" o:spid="_x0000_s1031" style="position:absolute;left:17214;top:12573;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">
                  <v:textbox>
                    <w:txbxContent>
                      <w:p w14:paraId="725EFE5B" w14:textId="77777777" w:rsidR="005A7631" w:rsidRPr="00CB54EC" w:rsidRDefault="005A7631" w:rsidP="005A7631">
                        <w:pPr>
                          <w:spacing w:before="120"/>
                          <w:jc w:val="center"/>
                          <w:rPr>
                            <w:b/>
                            <w:sz w:val="18"/>
                            <w:szCs w:val="20"/>
                          </w:rPr>
                        </w:pPr>
                        <w:r w:rsidRPr="00CB54EC">
                          <w:rPr>
                            <w:b/>
                            <w:sz w:val="18"/>
                            <w:szCs w:val="20"/>
                          </w:rPr>
                          <w:t>System Design</w:t>
                        </w:r>
                      </w:p>
                    </w:txbxContent>
                  </v:textbox>
                </v:rect>
                <v:rect id="Rectangle 8" o:spid="_x0000_s1032" style="position:absolute;left:30923;top:24003;width:1372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">
                  <v:textbox>
                    <w:txbxContent>
                      <w:p w14:paraId="5759895D" w14:textId="77777777" w:rsidR="005A7631" w:rsidRPr="00BC69D5" w:rsidRDefault="005A7631" w:rsidP="005A7631">
                        <w:pPr>
                          <w:jc w:val="center"/>
                          <w:rPr>
                            <w:b/>
                            <w:sz w:val="20"/>
                            <w:szCs w:val="20"/>
                          </w:rPr>
                        </w:pPr>
                        <w:r w:rsidRPr="00BC69D5">
                          <w:rPr>
                            <w:b/>
                            <w:sz w:val="20"/>
                            <w:szCs w:val="20"/>
                          </w:rPr>
                          <w:t>Integration &amp; System Testing</w:t>
                        </w:r>
                      </w:p>
                    </w:txbxContent>
                  </v:textbox>
                </v:rect>
                <v:shape id="Arc 9" o:spid="_x0000_s1033" style="position:absolute;left:12642;top:3429;width:3429;height:342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" path="m-1,nfc11929,,21600,9670,21600,21600em-1,nsc11929,,21600,9670,21600,21600l,21600,-1,xe" filled="f">
                  <v:stroke endarrow="block"/>
                  <v:path arrowok="t" o:extrusionok="f" o:connecttype="custom" o:connectlocs="0,0;5443553,5443538;0,5443538" o:connectangles="0,0,0"/>
                </v:shape>
                <v:shape id="Arc 10" o:spid="_x0000_s1034" style="position:absolute;left:22929;top:9144;width:3429;height:342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" path="m-1,nfc11929,,21600,9670,21600,21600em-1,nsc11929,,21600,9670,21600,21600l,21600,-1,xe" filled="f">
                  <v:stroke endarrow="block"/>
                  <v:path arrowok="t" o:extrusionok="f" o:connecttype="custom" o:connectlocs="0,0;5443553,5443538;0,5443538" o:connectangles="0,0,0"/>
                </v:shape>
                <v:shape id="Arc 11" o:spid="_x0000_s1035" style="position:absolute;left:28644;top:14859;width:3429;height:342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" path="m-1,nfc11929,,21600,9670,21600,21600em-1,nsc11929,,21600,9670,21600,21600l,21600,-1,xe" filled="f">
                  <v:stroke endarrow="block"/>
                  <v:path arrowok="t" o:extrusionok="f" o:connecttype="custom" o:connectlocs="0,0;5443553,5443538;0,5443538" o:connectangles="0,0,0"/>
                </v:shape>
                <v:shape id="Arc 12" o:spid="_x0000_s1036" style="position:absolute;left:37788;top:20574;width:3429;height:342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" path="m-1,nfc11929,,21600,9670,21600,21600em-1,nsc11929,,21600,9670,21600,21600l,21600,-1,xe" filled="f">
                  <v:stroke endarrow="block"/>
                  <v:path arrowok="t" o:extrusionok="f" o:connecttype="custom" o:connectlocs="0,0;5443553,5443538;0,5443538" o:connectangles="0,0,0"/>
                </v:shape>
                <v:shape id="Arc 13" o:spid="_x0000_s1037" style="position:absolute;left:44646;top:27432;width:3429;height:342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" path="m-1,nfc11929,,21600,9670,21600,21600em-1,nsc11929,,21600,9670,21600,21600l,21600,-1,xe" filled="f">
                  <v:stroke endarrow="block"/>
                  <v:path arrowok="t" o:extrusionok="f" o:connecttype="custom" o:connectlocs="0,0;5443553,5443538;0,5443538" o:connectangles="0,0,0"/>
                </v:shape>
                <v:line id="Line 14" o:spid="_x0000_s1038" style="position:absolute;visibility:visible;mso-wrap-style:square" from="4641,36576" to="5150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">
                  <v:stroke endarrow="block"/>
                </v:line>
                <v:line id="Line 15" o:spid="_x0000_s1039" style="position:absolute;flip:y;visibility:visible;mso-wrap-style:square" from="4641,5715" to="4641,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">
                  <v:stroke endarrow="block"/>
                </v:line>
                <v:line id="Line 16" o:spid="_x0000_s1040" style="position:absolute;visibility:visible;mso-wrap-style:square" from="13785,11430" to="13785,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">
                  <v:stroke startarrow="block" endarrow="block"/>
                </v:line>
                <v:line id="Line 17" o:spid="_x0000_s1041" style="position:absolute;visibility:visible;mso-wrap-style:square" from="21786,17145" to="21786,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">
                  <v:stroke startarrow="block" endarrow="block"/>
                </v:line>
                <v:line id="Line 18" o:spid="_x0000_s1042" style="position:absolute;visibility:visible;mso-wrap-style:square" from="28644,22860" to="286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">
                  <v:stroke startarrow="block" endarrow="block"/>
                </v:line>
                <v:line id="Line 19" o:spid="_x0000_s1043" style="position:absolute;visibility:visible;mso-wrap-style:square" from="35502,28575" to="35502,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">
                  <v:stroke startarrow="block" endarrow="block"/>
                </v:line>
                <v:rect id="Rectangle 20" o:spid="_x0000_s1044" style="position:absolute;left:38931;top:30861;width:1372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">
                  <v:textbox>
                    <w:txbxContent>
                      <w:p w14:paraId="54697ED2" w14:textId="77777777" w:rsidR="005A7631" w:rsidRPr="00BC69D5" w:rsidRDefault="005A7631" w:rsidP="005A7631">
                        <w:pPr>
                          <w:spacing w:before="120"/>
                          <w:jc w:val="center"/>
                          <w:rPr>
                            <w:b/>
                            <w:sz w:val="20"/>
                            <w:szCs w:val="20"/>
                          </w:rPr>
                        </w:pPr>
                        <w:r w:rsidRPr="00BC69D5">
                          <w:rPr>
                            <w:b/>
                            <w:sz w:val="20"/>
                            <w:szCs w:val="20"/>
                          </w:rPr>
                          <w:t>Maintenance</w:t>
                        </w:r>
                      </w:p>
                    </w:txbxContent>
                  </v:textbox>
                </v:rect>
                <w10:anchorlock/>
              </v:group>
            </w:pict>
          </mc:Fallback>
        </mc:AlternateContent>
      </w:r>
    </w:p>
    <w:p w14:paraId="492E18D0" w14:textId="77777777" w:rsidR="005A7631" w:rsidRDefault="005A7631">
      <w:pPr>
        <w:spacing w:after="120" w:line="360" w:lineRule="auto"/>
        <w:jc w:val="center"/>
        <w:rPr>
          <w:rFonts w:eastAsia="Arial"/>
          <w:i/>
          <w:color w:val="969696"/>
        </w:rPr>
      </w:pPr>
    </w:p>
    <w:p w14:paraId="6887412A" w14:textId="77777777" w:rsidR="005A7631" w:rsidRDefault="005A7631">
      <w:pPr>
        <w:spacing w:after="120" w:line="360" w:lineRule="auto"/>
        <w:jc w:val="center"/>
        <w:rPr>
          <w:rFonts w:eastAsia="Arial"/>
          <w:i/>
          <w:color w:val="969696"/>
        </w:rPr>
      </w:pPr>
    </w:p>
    <w:p w14:paraId="4607BCB7" w14:textId="77777777" w:rsidR="005A55FC" w:rsidRDefault="00000000">
      <w:pPr>
        <w:spacing w:after="120" w:line="360" w:lineRule="auto"/>
        <w:jc w:val="center"/>
        <w:rPr>
          <w:rFonts w:eastAsia="Arial"/>
          <w:b/>
          <w:i/>
          <w:sz w:val="20"/>
        </w:rPr>
      </w:pPr>
      <w:r>
        <w:rPr>
          <w:rFonts w:eastAsia="Arial"/>
          <w:b/>
          <w:i/>
          <w:sz w:val="20"/>
        </w:rPr>
        <w:t>Figure 4.1: Waterfall Model — Five Sequential Phases</w:t>
      </w:r>
    </w:p>
    <w:p w14:paraId="171ADF33" w14:textId="77777777" w:rsidR="005A7631" w:rsidRDefault="005A7631">
      <w:pPr>
        <w:spacing w:after="120" w:line="360" w:lineRule="auto"/>
        <w:jc w:val="center"/>
      </w:pPr>
    </w:p>
    <w:p w14:paraId="31DF9731" w14:textId="77777777" w:rsidR="005A55FC" w:rsidRDefault="00000000">
      <w:pPr>
        <w:spacing w:before="240" w:after="160" w:line="360" w:lineRule="auto"/>
      </w:pPr>
      <w:r>
        <w:rPr>
          <w:rFonts w:eastAsia="Arial"/>
          <w:b/>
          <w:sz w:val="24"/>
        </w:rPr>
        <w:t>4.2  Waterfall Model Selection Justification</w:t>
      </w:r>
    </w:p>
    <w:p w14:paraId="69B7FD0D" w14:textId="77777777" w:rsidR="005A55FC" w:rsidRDefault="00000000">
      <w:pPr>
        <w:spacing w:after="120" w:line="360" w:lineRule="auto"/>
        <w:jc w:val="both"/>
      </w:pPr>
      <w:r>
        <w:rPr>
          <w:rFonts w:eastAsia="Arial"/>
        </w:rPr>
        <w:t>The Waterfall Model was selected for the Retail Sales Data Analysis project based on the following justifications:</w:t>
      </w:r>
    </w:p>
    <w:p w14:paraId="5273DC26" w14:textId="77777777" w:rsidR="005A55FC" w:rsidRDefault="00000000">
      <w:pPr>
        <w:spacing w:after="120"/>
        <w:ind w:left="283"/>
      </w:pPr>
      <w:r>
        <w:rPr>
          <w:rFonts w:eastAsia="Arial"/>
          <w:b/>
        </w:rPr>
        <w:t xml:space="preserve">• Well-Defined Requirements: </w:t>
      </w:r>
      <w:r>
        <w:rPr>
          <w:rFonts w:eastAsia="Arial"/>
        </w:rPr>
        <w:t>All 24 functional requirements (Table 3.1) were identified and documented during the initial analysis phase. The project scope — dashboard, CRUD operations, invoice generation, stock management, and reports — was clearly defined before development commenced. There was no anticipated requirement volatility.</w:t>
      </w:r>
    </w:p>
    <w:p w14:paraId="41D18462" w14:textId="77777777" w:rsidR="005A55FC" w:rsidRDefault="00000000">
      <w:pPr>
        <w:spacing w:after="120"/>
        <w:ind w:left="283"/>
      </w:pPr>
      <w:r>
        <w:rPr>
          <w:rFonts w:eastAsia="Arial"/>
          <w:b/>
        </w:rPr>
        <w:lastRenderedPageBreak/>
        <w:t xml:space="preserve">• Single Developer Context: </w:t>
      </w:r>
      <w:r>
        <w:rPr>
          <w:rFonts w:eastAsia="Arial"/>
        </w:rPr>
        <w:t>The project was developed by a single MCA student. The Waterfall Model's sequential nature eliminates the overhead of sprint planning, stand-up meetings, and backlog grooming that Agile methodologies require for team coordination.</w:t>
      </w:r>
    </w:p>
    <w:p w14:paraId="1DD070A1" w14:textId="77777777" w:rsidR="005A55FC" w:rsidRDefault="00000000">
      <w:pPr>
        <w:spacing w:after="120"/>
        <w:ind w:left="283"/>
      </w:pPr>
      <w:r>
        <w:rPr>
          <w:rFonts w:eastAsia="Arial"/>
          <w:b/>
        </w:rPr>
        <w:t xml:space="preserve">• Academic Timeline: </w:t>
      </w:r>
      <w:r>
        <w:rPr>
          <w:rFonts w:eastAsia="Arial"/>
        </w:rPr>
        <w:t>The project followed a fixed academic calendar with defined submission deadlines. The Waterfall Model's milestone-based approach aligns well with academic evaluation checkpoints (mid-term review, final submission).</w:t>
      </w:r>
    </w:p>
    <w:p w14:paraId="607D9FD6" w14:textId="77777777" w:rsidR="005A55FC" w:rsidRDefault="00000000">
      <w:pPr>
        <w:spacing w:after="120"/>
        <w:ind w:left="283"/>
      </w:pPr>
      <w:r>
        <w:rPr>
          <w:rFonts w:eastAsia="Arial"/>
          <w:b/>
        </w:rPr>
        <w:t xml:space="preserve">• Technology Stability: </w:t>
      </w:r>
      <w:r>
        <w:rPr>
          <w:rFonts w:eastAsia="Arial"/>
        </w:rPr>
        <w:t>All technologies used (Flask, PostgreSQL, HTML/CSS/JS, Chart.js, ReportLab) are mature and stable. No research or prototyping was needed to validate technology choices, eliminating the need for iterative technology evaluation.</w:t>
      </w:r>
    </w:p>
    <w:p w14:paraId="4E69BC4B" w14:textId="77777777" w:rsidR="005A55FC" w:rsidRDefault="00000000">
      <w:pPr>
        <w:spacing w:after="120"/>
        <w:ind w:left="283"/>
      </w:pPr>
      <w:r>
        <w:rPr>
          <w:rFonts w:eastAsia="Arial"/>
          <w:b/>
        </w:rPr>
        <w:t xml:space="preserve">• Documentation Requirements: </w:t>
      </w:r>
      <w:r>
        <w:rPr>
          <w:rFonts w:eastAsia="Arial"/>
        </w:rPr>
        <w:t>Academic project submissions require comprehensive documentation at each stage. The Waterfall Model naturally produces documentation artifacts (SRS, design documents, test reports) at each phase transition.</w:t>
      </w:r>
    </w:p>
    <w:p w14:paraId="1FDC4F70" w14:textId="77777777" w:rsidR="005A7631" w:rsidRDefault="00000000" w:rsidP="005A7631">
      <w:pPr>
        <w:spacing w:after="120" w:line="360" w:lineRule="auto"/>
        <w:jc w:val="both"/>
      </w:pPr>
      <w:r>
        <w:rPr>
          <w:rFonts w:eastAsia="Arial"/>
        </w:rPr>
        <w:t>While the Waterfall Model has known limitations — particularly its inflexibility to requirement changes during later phases — these limitations were mitigated by the project's well-defined scope and the single-developer's ability to make minor adjustments without formal change management processes.</w:t>
      </w:r>
    </w:p>
    <w:p w14:paraId="2AFE619E" w14:textId="29B85687" w:rsidR="005A55FC" w:rsidRDefault="00000000" w:rsidP="005A7631">
      <w:pPr>
        <w:spacing w:after="120" w:line="360" w:lineRule="auto"/>
        <w:jc w:val="both"/>
      </w:pPr>
      <w:r>
        <w:rPr>
          <w:rFonts w:eastAsia="Arial"/>
          <w:b/>
          <w:sz w:val="24"/>
        </w:rPr>
        <w:t>4.3  Phase 1: Requirement Analysis</w:t>
      </w:r>
    </w:p>
    <w:p w14:paraId="7BF3BDF1" w14:textId="77777777" w:rsidR="005A55FC" w:rsidRDefault="00000000">
      <w:pPr>
        <w:spacing w:after="120" w:line="360" w:lineRule="auto"/>
        <w:jc w:val="both"/>
      </w:pPr>
      <w:r>
        <w:rPr>
          <w:rFonts w:eastAsia="Arial"/>
        </w:rPr>
        <w:t>The Requirement Analysis phase was the first and foundational phase of the Waterfall Model for the Retail Sales Data Analysis project. This phase focused on understanding the problem domain, identifying stakeholder needs, and documenting all functional and non-functional requirements that the system must satisfy.</w:t>
      </w:r>
    </w:p>
    <w:p w14:paraId="50CAB4B2" w14:textId="77777777" w:rsidR="005A55FC" w:rsidRDefault="00000000">
      <w:pPr>
        <w:spacing w:before="240" w:after="160" w:line="360" w:lineRule="auto"/>
      </w:pPr>
      <w:r>
        <w:rPr>
          <w:rFonts w:eastAsia="Arial"/>
          <w:b/>
          <w:sz w:val="24"/>
        </w:rPr>
        <w:t>4.3.1  Activities Performed</w:t>
      </w:r>
    </w:p>
    <w:p w14:paraId="0B82EB1B" w14:textId="77777777" w:rsidR="005A55FC" w:rsidRDefault="00000000">
      <w:pPr>
        <w:spacing w:after="80" w:line="360" w:lineRule="auto"/>
        <w:ind w:left="567"/>
      </w:pPr>
      <w:r>
        <w:rPr>
          <w:rFonts w:eastAsia="Arial"/>
          <w:b/>
        </w:rPr>
        <w:t xml:space="preserve">1. </w:t>
      </w:r>
      <w:r>
        <w:rPr>
          <w:rFonts w:eastAsia="Arial"/>
        </w:rPr>
        <w:t>Problem Domain Study: Analysed the operational challenges faced by small and medium-sized retail businesses in India, particularly in Odisha, in managing sales data, inventory, and invoicing.</w:t>
      </w:r>
    </w:p>
    <w:p w14:paraId="38822780" w14:textId="77777777" w:rsidR="005A55FC" w:rsidRDefault="00000000">
      <w:pPr>
        <w:spacing w:after="80" w:line="360" w:lineRule="auto"/>
        <w:ind w:left="567"/>
      </w:pPr>
      <w:r>
        <w:rPr>
          <w:rFonts w:eastAsia="Arial"/>
          <w:b/>
        </w:rPr>
        <w:t xml:space="preserve">2. </w:t>
      </w:r>
      <w:r>
        <w:rPr>
          <w:rFonts w:eastAsia="Arial"/>
        </w:rPr>
        <w:t>Stakeholder Identification: Identified two primary actors — Admin (business owner/manager with full CRUD access) and Viewer (any user with dashboard-only access).</w:t>
      </w:r>
    </w:p>
    <w:p w14:paraId="74323848" w14:textId="77777777" w:rsidR="005A55FC" w:rsidRDefault="00000000">
      <w:pPr>
        <w:spacing w:after="80" w:line="360" w:lineRule="auto"/>
        <w:ind w:left="567"/>
      </w:pPr>
      <w:r>
        <w:rPr>
          <w:rFonts w:eastAsia="Arial"/>
          <w:b/>
        </w:rPr>
        <w:t xml:space="preserve">3. </w:t>
      </w:r>
      <w:r>
        <w:rPr>
          <w:rFonts w:eastAsia="Arial"/>
        </w:rPr>
        <w:t>Requirement Elicitation: Derived 24 functional requirements (FR-01 to FR-24) and 12 non-functional requirements across performance, security, usability, maintainability, portability, and reliability categories.</w:t>
      </w:r>
    </w:p>
    <w:p w14:paraId="45A619BE" w14:textId="77777777" w:rsidR="005A55FC" w:rsidRDefault="00000000">
      <w:pPr>
        <w:spacing w:after="80" w:line="360" w:lineRule="auto"/>
        <w:ind w:left="567"/>
      </w:pPr>
      <w:r>
        <w:rPr>
          <w:rFonts w:eastAsia="Arial"/>
          <w:b/>
        </w:rPr>
        <w:lastRenderedPageBreak/>
        <w:t xml:space="preserve">4. </w:t>
      </w:r>
      <w:r>
        <w:rPr>
          <w:rFonts w:eastAsia="Arial"/>
        </w:rPr>
        <w:t>Feasibility Assessment: Conducted technical feasibility (open-source stack availability), economic feasibility (zero licensing cost vs. commercial alternatives), and operational feasibility (single-command startup, browser-based access) analyses.</w:t>
      </w:r>
    </w:p>
    <w:p w14:paraId="103663F8" w14:textId="77777777" w:rsidR="005A55FC" w:rsidRDefault="00000000">
      <w:pPr>
        <w:spacing w:after="80" w:line="360" w:lineRule="auto"/>
        <w:ind w:left="567"/>
      </w:pPr>
      <w:r>
        <w:rPr>
          <w:rFonts w:eastAsia="Arial"/>
          <w:b/>
        </w:rPr>
        <w:t xml:space="preserve">5. </w:t>
      </w:r>
      <w:r>
        <w:rPr>
          <w:rFonts w:eastAsia="Arial"/>
        </w:rPr>
        <w:t>Use Case Modelling: Created use case diagrams for Admin and Viewer actors, with detailed use case description for the most complex operation (UC-12: Generate Invoice Using Invoice Builder).</w:t>
      </w:r>
    </w:p>
    <w:p w14:paraId="11A5E1AF" w14:textId="77777777" w:rsidR="005A55FC" w:rsidRDefault="00000000">
      <w:pPr>
        <w:spacing w:before="240" w:after="160" w:line="360" w:lineRule="auto"/>
      </w:pPr>
      <w:r>
        <w:rPr>
          <w:rFonts w:eastAsia="Arial"/>
          <w:b/>
          <w:sz w:val="24"/>
        </w:rPr>
        <w:t>4.3.2  Deliverables</w:t>
      </w:r>
    </w:p>
    <w:p w14:paraId="23CFC015" w14:textId="77777777" w:rsidR="005A55FC" w:rsidRDefault="00000000">
      <w:pPr>
        <w:spacing w:after="60" w:line="360" w:lineRule="auto"/>
        <w:ind w:left="567"/>
      </w:pPr>
      <w:r>
        <w:rPr>
          <w:rFonts w:eastAsia="Arial"/>
        </w:rPr>
        <w:t>•  Software Requirements Specification (SRS) document</w:t>
      </w:r>
    </w:p>
    <w:p w14:paraId="7408A05F" w14:textId="77777777" w:rsidR="005A55FC" w:rsidRDefault="00000000">
      <w:pPr>
        <w:spacing w:after="60" w:line="360" w:lineRule="auto"/>
        <w:ind w:left="567"/>
      </w:pPr>
      <w:r>
        <w:rPr>
          <w:rFonts w:eastAsia="Arial"/>
        </w:rPr>
        <w:t>•  Use Case Diagrams (Admin and Viewer)</w:t>
      </w:r>
    </w:p>
    <w:p w14:paraId="09FD45F1" w14:textId="77777777" w:rsidR="005A55FC" w:rsidRDefault="00000000">
      <w:pPr>
        <w:spacing w:after="60" w:line="360" w:lineRule="auto"/>
        <w:ind w:left="567"/>
      </w:pPr>
      <w:r>
        <w:rPr>
          <w:rFonts w:eastAsia="Arial"/>
        </w:rPr>
        <w:t>•  Feasibility Study Report</w:t>
      </w:r>
    </w:p>
    <w:p w14:paraId="5470D18B" w14:textId="77777777" w:rsidR="005A55FC" w:rsidRDefault="00000000">
      <w:pPr>
        <w:spacing w:after="60" w:line="360" w:lineRule="auto"/>
        <w:ind w:left="567"/>
      </w:pPr>
      <w:r>
        <w:rPr>
          <w:rFonts w:eastAsia="Arial"/>
        </w:rPr>
        <w:t>•  Functional Requirements Table (24 requirements)</w:t>
      </w:r>
    </w:p>
    <w:p w14:paraId="072394AC" w14:textId="77777777" w:rsidR="005A55FC" w:rsidRDefault="00000000">
      <w:pPr>
        <w:spacing w:after="60" w:line="360" w:lineRule="auto"/>
        <w:ind w:left="567"/>
      </w:pPr>
      <w:r>
        <w:rPr>
          <w:rFonts w:eastAsia="Arial"/>
        </w:rPr>
        <w:t>•  Non-Functional Requirements Table (12 requirements)</w:t>
      </w:r>
    </w:p>
    <w:p w14:paraId="7B0B2F6C" w14:textId="77777777" w:rsidR="005A55FC" w:rsidRDefault="00000000">
      <w:pPr>
        <w:spacing w:before="240" w:after="160" w:line="360" w:lineRule="auto"/>
      </w:pPr>
      <w:r>
        <w:rPr>
          <w:rFonts w:eastAsia="Arial"/>
          <w:b/>
          <w:sz w:val="24"/>
        </w:rPr>
        <w:t>4.3.3  Duration</w:t>
      </w:r>
    </w:p>
    <w:p w14:paraId="77273120" w14:textId="77777777" w:rsidR="005A55FC" w:rsidRDefault="00000000">
      <w:pPr>
        <w:spacing w:after="120" w:line="360" w:lineRule="auto"/>
        <w:jc w:val="both"/>
      </w:pPr>
      <w:r>
        <w:rPr>
          <w:rFonts w:eastAsia="Arial"/>
        </w:rPr>
        <w:t>The Requirement Analysis phase spanned approximately 3 weeks (Weeks 1-3 of the project timeline). This duration included literature review of existing systems, requirements elicitation through domain analysis, and documentation of the SRS.</w:t>
      </w:r>
    </w:p>
    <w:p w14:paraId="3594923C" w14:textId="77777777" w:rsidR="005A55FC" w:rsidRDefault="00000000">
      <w:r>
        <w:br w:type="page"/>
      </w:r>
    </w:p>
    <w:p w14:paraId="1FBADA25" w14:textId="77777777" w:rsidR="005A55FC" w:rsidRDefault="00000000">
      <w:pPr>
        <w:spacing w:before="240" w:after="160" w:line="360" w:lineRule="auto"/>
      </w:pPr>
      <w:r>
        <w:rPr>
          <w:rFonts w:eastAsia="Arial"/>
          <w:b/>
          <w:sz w:val="24"/>
        </w:rPr>
        <w:lastRenderedPageBreak/>
        <w:t>4.4  Phase 2: System Design</w:t>
      </w:r>
    </w:p>
    <w:p w14:paraId="5E4F88D1" w14:textId="77777777" w:rsidR="005A55FC" w:rsidRDefault="00000000">
      <w:pPr>
        <w:spacing w:after="120" w:line="360" w:lineRule="auto"/>
        <w:jc w:val="both"/>
      </w:pPr>
      <w:r>
        <w:rPr>
          <w:rFonts w:eastAsia="Arial"/>
        </w:rPr>
        <w:t>The System Design phase translated the documented requirements into a detailed technical blueprint for the system. This phase produced the architectural design, database schema, API specification, and user interface wireframes that guided the implementation phase.</w:t>
      </w:r>
    </w:p>
    <w:p w14:paraId="2C40AFCA" w14:textId="77777777" w:rsidR="005A55FC" w:rsidRDefault="00000000">
      <w:pPr>
        <w:spacing w:before="240" w:after="160" w:line="360" w:lineRule="auto"/>
      </w:pPr>
      <w:r>
        <w:rPr>
          <w:rFonts w:eastAsia="Arial"/>
          <w:b/>
          <w:sz w:val="24"/>
        </w:rPr>
        <w:t>4.4.1  Activities Performed</w:t>
      </w:r>
    </w:p>
    <w:p w14:paraId="48A4A782" w14:textId="77777777" w:rsidR="005A55FC" w:rsidRDefault="00000000">
      <w:pPr>
        <w:spacing w:after="80" w:line="360" w:lineRule="auto"/>
        <w:ind w:left="567"/>
      </w:pPr>
      <w:r>
        <w:rPr>
          <w:rFonts w:eastAsia="Arial"/>
          <w:b/>
        </w:rPr>
        <w:t xml:space="preserve">1. </w:t>
      </w:r>
      <w:r>
        <w:rPr>
          <w:rFonts w:eastAsia="Arial"/>
        </w:rPr>
        <w:t>Architecture Design: Designed the three-tier client-server architecture (Presentation Tier: HTML/CSS/JS, Application Tier: Flask API, Data Tier: PostgreSQL) with a security layer spanning all tiers.</w:t>
      </w:r>
    </w:p>
    <w:p w14:paraId="6FBAF8DF" w14:textId="77777777" w:rsidR="005A55FC" w:rsidRDefault="00000000">
      <w:pPr>
        <w:spacing w:after="80" w:line="360" w:lineRule="auto"/>
        <w:ind w:left="567"/>
      </w:pPr>
      <w:r>
        <w:rPr>
          <w:rFonts w:eastAsia="Arial"/>
          <w:b/>
        </w:rPr>
        <w:t xml:space="preserve">2. </w:t>
      </w:r>
      <w:r>
        <w:rPr>
          <w:rFonts w:eastAsia="Arial"/>
        </w:rPr>
        <w:t>Database Design: Created the Entity Relationship Diagram (ERD) with 5 tables (customer_dim, product_dim, sales_fact, invoice_fact, stock_history) in Third Normal Form (3NF). Defined all primary keys, foreign keys with CASCADE constraints, data types, and default values.</w:t>
      </w:r>
    </w:p>
    <w:p w14:paraId="72EA6A43" w14:textId="77777777" w:rsidR="005A55FC" w:rsidRDefault="00000000">
      <w:pPr>
        <w:spacing w:after="80" w:line="360" w:lineRule="auto"/>
        <w:ind w:left="567"/>
      </w:pPr>
      <w:r>
        <w:rPr>
          <w:rFonts w:eastAsia="Arial"/>
          <w:b/>
        </w:rPr>
        <w:t xml:space="preserve">3. </w:t>
      </w:r>
      <w:r>
        <w:rPr>
          <w:rFonts w:eastAsia="Arial"/>
        </w:rPr>
        <w:t>API Design: Specified 25+ RESTful API endpoints with HTTP methods (GET/POST/PUT/DELETE), URL patterns, authentication requirements, request/response JSON schemas, and error codes.</w:t>
      </w:r>
    </w:p>
    <w:p w14:paraId="25FB71DF" w14:textId="77777777" w:rsidR="005A55FC" w:rsidRDefault="00000000">
      <w:pPr>
        <w:spacing w:after="80" w:line="360" w:lineRule="auto"/>
        <w:ind w:left="567"/>
      </w:pPr>
      <w:r>
        <w:rPr>
          <w:rFonts w:eastAsia="Arial"/>
          <w:b/>
        </w:rPr>
        <w:t xml:space="preserve">4. </w:t>
      </w:r>
      <w:r>
        <w:rPr>
          <w:rFonts w:eastAsia="Arial"/>
        </w:rPr>
        <w:t>Data Flow Diagram Design: Created DFD Level 0 (Context Diagram) showing the system boundary with Admin User and PostgreSQL as external entities, and DFD Level 1 decomposing the system into 7 processes (Authenticate, Manage Customers, Manage Products, Manage Sales, Generate Invoices, Manage Stocks, Generate Reports) with 6 data stores.</w:t>
      </w:r>
    </w:p>
    <w:p w14:paraId="3A4C3049" w14:textId="77777777" w:rsidR="005A55FC" w:rsidRDefault="00000000">
      <w:pPr>
        <w:spacing w:after="80" w:line="360" w:lineRule="auto"/>
        <w:ind w:left="567"/>
      </w:pPr>
      <w:r>
        <w:rPr>
          <w:rFonts w:eastAsia="Arial"/>
          <w:b/>
        </w:rPr>
        <w:t xml:space="preserve">5. </w:t>
      </w:r>
      <w:r>
        <w:rPr>
          <w:rFonts w:eastAsia="Arial"/>
        </w:rPr>
        <w:t>UI/UX Design: Designed the sidebar-main layout pattern, dark theme colour palette (15+ CSS custom properties), KPI card grid layout, form control styling, table formatting, and glassmorphism effects for the login overlay.</w:t>
      </w:r>
    </w:p>
    <w:p w14:paraId="17E523CF" w14:textId="77777777" w:rsidR="005A55FC" w:rsidRDefault="00000000">
      <w:pPr>
        <w:spacing w:before="240" w:after="160" w:line="360" w:lineRule="auto"/>
      </w:pPr>
      <w:r>
        <w:rPr>
          <w:rFonts w:eastAsia="Arial"/>
          <w:b/>
          <w:sz w:val="24"/>
        </w:rPr>
        <w:t>4.4.2  Deliverables</w:t>
      </w:r>
    </w:p>
    <w:p w14:paraId="4C9B7405" w14:textId="77777777" w:rsidR="005A55FC" w:rsidRDefault="00000000">
      <w:pPr>
        <w:spacing w:after="60" w:line="360" w:lineRule="auto"/>
        <w:ind w:left="567"/>
      </w:pPr>
      <w:r>
        <w:rPr>
          <w:rFonts w:eastAsia="Arial"/>
        </w:rPr>
        <w:t>•  System Architecture Diagram</w:t>
      </w:r>
    </w:p>
    <w:p w14:paraId="02BECA06" w14:textId="77777777" w:rsidR="005A55FC" w:rsidRDefault="00000000">
      <w:pPr>
        <w:spacing w:after="60" w:line="360" w:lineRule="auto"/>
        <w:ind w:left="567"/>
      </w:pPr>
      <w:r>
        <w:rPr>
          <w:rFonts w:eastAsia="Arial"/>
        </w:rPr>
        <w:t>•  Entity Relationship Diagram (5 tables)</w:t>
      </w:r>
    </w:p>
    <w:p w14:paraId="6C58F25D" w14:textId="77777777" w:rsidR="005A55FC" w:rsidRDefault="00000000">
      <w:pPr>
        <w:spacing w:after="60" w:line="360" w:lineRule="auto"/>
        <w:ind w:left="567"/>
      </w:pPr>
      <w:r>
        <w:rPr>
          <w:rFonts w:eastAsia="Arial"/>
        </w:rPr>
        <w:t>•  Database Schema Specification (Tables 5.1-5.5)</w:t>
      </w:r>
    </w:p>
    <w:p w14:paraId="2B56BDBE" w14:textId="77777777" w:rsidR="005A55FC" w:rsidRDefault="00000000">
      <w:pPr>
        <w:spacing w:after="60" w:line="360" w:lineRule="auto"/>
        <w:ind w:left="567"/>
      </w:pPr>
      <w:r>
        <w:rPr>
          <w:rFonts w:eastAsia="Arial"/>
        </w:rPr>
        <w:t>•  DFD Level 0 and DFD Level 1</w:t>
      </w:r>
    </w:p>
    <w:p w14:paraId="39B9F86B" w14:textId="77777777" w:rsidR="005A55FC" w:rsidRDefault="00000000">
      <w:pPr>
        <w:spacing w:after="60" w:line="360" w:lineRule="auto"/>
        <w:ind w:left="567"/>
      </w:pPr>
      <w:r>
        <w:rPr>
          <w:rFonts w:eastAsia="Arial"/>
        </w:rPr>
        <w:t>•  API Endpoint Specification (Table 5.6)</w:t>
      </w:r>
    </w:p>
    <w:p w14:paraId="2E7BE4E8" w14:textId="77777777" w:rsidR="005A55FC" w:rsidRDefault="00000000">
      <w:pPr>
        <w:spacing w:after="60" w:line="360" w:lineRule="auto"/>
        <w:ind w:left="567"/>
      </w:pPr>
      <w:r>
        <w:rPr>
          <w:rFonts w:eastAsia="Arial"/>
        </w:rPr>
        <w:t>•  UI Wireframe/Colour Palette Documentation</w:t>
      </w:r>
    </w:p>
    <w:p w14:paraId="62096F6C" w14:textId="77777777" w:rsidR="005A55FC" w:rsidRDefault="00000000">
      <w:pPr>
        <w:spacing w:before="240" w:after="160" w:line="360" w:lineRule="auto"/>
      </w:pPr>
      <w:r>
        <w:rPr>
          <w:rFonts w:eastAsia="Arial"/>
          <w:b/>
          <w:sz w:val="24"/>
        </w:rPr>
        <w:lastRenderedPageBreak/>
        <w:t>4.4.3  Duration</w:t>
      </w:r>
    </w:p>
    <w:p w14:paraId="1F046597" w14:textId="77777777" w:rsidR="005A55FC" w:rsidRDefault="00000000">
      <w:pPr>
        <w:spacing w:after="120" w:line="360" w:lineRule="auto"/>
        <w:jc w:val="both"/>
      </w:pPr>
      <w:r>
        <w:rPr>
          <w:rFonts w:eastAsia="Arial"/>
        </w:rPr>
        <w:t>The System Design phase spanned approximately 3 weeks (Weeks 4-6). The database design and API specification were completed first, followed by the UI design and DFD creation.</w:t>
      </w:r>
    </w:p>
    <w:p w14:paraId="06BA2627" w14:textId="77777777" w:rsidR="005A55FC" w:rsidRDefault="00000000">
      <w:r>
        <w:br w:type="page"/>
      </w:r>
    </w:p>
    <w:p w14:paraId="2E5666E8" w14:textId="77777777" w:rsidR="005A55FC" w:rsidRDefault="00000000">
      <w:pPr>
        <w:spacing w:before="240" w:after="160" w:line="360" w:lineRule="auto"/>
      </w:pPr>
      <w:r>
        <w:rPr>
          <w:rFonts w:eastAsia="Arial"/>
          <w:b/>
          <w:sz w:val="24"/>
        </w:rPr>
        <w:lastRenderedPageBreak/>
        <w:t>4.5  Phase 3: Implementation (Coding)</w:t>
      </w:r>
    </w:p>
    <w:p w14:paraId="43B6A9B9" w14:textId="77777777" w:rsidR="005A55FC" w:rsidRDefault="00000000">
      <w:pPr>
        <w:spacing w:after="120" w:line="360" w:lineRule="auto"/>
        <w:jc w:val="both"/>
      </w:pPr>
      <w:r>
        <w:rPr>
          <w:rFonts w:eastAsia="Arial"/>
        </w:rPr>
        <w:t>The Implementation phase translated the design documents into working source code. This was the most effort-intensive phase, involving backend API development, database schema creation, frontend UI implementation, and PDF generation pipeline construction.</w:t>
      </w:r>
    </w:p>
    <w:p w14:paraId="5199F712" w14:textId="77777777" w:rsidR="005A55FC" w:rsidRDefault="00000000">
      <w:pPr>
        <w:spacing w:before="240" w:after="160" w:line="360" w:lineRule="auto"/>
      </w:pPr>
      <w:r>
        <w:rPr>
          <w:rFonts w:eastAsia="Arial"/>
          <w:b/>
          <w:sz w:val="24"/>
        </w:rPr>
        <w:t>4.5.1  Activities Performed</w:t>
      </w:r>
    </w:p>
    <w:p w14:paraId="1AA857B7" w14:textId="77777777" w:rsidR="005A55FC" w:rsidRDefault="00000000">
      <w:pPr>
        <w:spacing w:after="80" w:line="360" w:lineRule="auto"/>
        <w:ind w:left="567"/>
      </w:pPr>
      <w:r>
        <w:rPr>
          <w:rFonts w:eastAsia="Arial"/>
          <w:b/>
        </w:rPr>
        <w:t xml:space="preserve">1. </w:t>
      </w:r>
      <w:r>
        <w:rPr>
          <w:rFonts w:eastAsia="Arial"/>
        </w:rPr>
        <w:t>Environment Setup: Installed Python 3.11, PostgreSQL 16, and all pip packages (flask, flask-cors, psycopg2-binary, reportlab). Created the sales_db database and configured environment variables.</w:t>
      </w:r>
    </w:p>
    <w:p w14:paraId="4739C9B8" w14:textId="77777777" w:rsidR="005A55FC" w:rsidRDefault="00000000">
      <w:pPr>
        <w:spacing w:after="80" w:line="360" w:lineRule="auto"/>
        <w:ind w:left="567"/>
      </w:pPr>
      <w:r>
        <w:rPr>
          <w:rFonts w:eastAsia="Arial"/>
          <w:b/>
        </w:rPr>
        <w:t xml:space="preserve">2. </w:t>
      </w:r>
      <w:r>
        <w:rPr>
          <w:rFonts w:eastAsia="Arial"/>
        </w:rPr>
        <w:t>Backend Development (app.py — 450+ lines): Implemented all Flask route handlers for authentication (login, logout, auth_check), CRUD operations (customers, products, sales), analytics (KPIs, revenue-by-category), stock management (restock, history), invoice operations (save, download, download-custom, status update), and reports (filtered sales).</w:t>
      </w:r>
    </w:p>
    <w:p w14:paraId="0EFC6134" w14:textId="77777777" w:rsidR="005A55FC" w:rsidRDefault="00000000">
      <w:pPr>
        <w:spacing w:after="80" w:line="360" w:lineRule="auto"/>
        <w:ind w:left="567"/>
      </w:pPr>
      <w:r>
        <w:rPr>
          <w:rFonts w:eastAsia="Arial"/>
          <w:b/>
        </w:rPr>
        <w:t xml:space="preserve">3. </w:t>
      </w:r>
      <w:r>
        <w:rPr>
          <w:rFonts w:eastAsia="Arial"/>
        </w:rPr>
        <w:t>Database Schema Implementation (POST /api/setup): Coded the CREATE TABLE IF NOT EXISTS statements for all 5 tables with proper constraints, and the ALTER TABLE migration block for backward compatibility.</w:t>
      </w:r>
    </w:p>
    <w:p w14:paraId="0329B4B4" w14:textId="77777777" w:rsidR="005A55FC" w:rsidRDefault="00000000">
      <w:pPr>
        <w:spacing w:after="80" w:line="360" w:lineRule="auto"/>
        <w:ind w:left="567"/>
      </w:pPr>
      <w:r>
        <w:rPr>
          <w:rFonts w:eastAsia="Arial"/>
          <w:b/>
        </w:rPr>
        <w:t xml:space="preserve">4. </w:t>
      </w:r>
      <w:r>
        <w:rPr>
          <w:rFonts w:eastAsia="Arial"/>
        </w:rPr>
        <w:t>Frontend Development (script.js — 700+ lines): Implemented the API communication layer (async api() helper), navigation system (navigateTo()), authentication flow (checkAuth, login, logout, updateAuthUI), data loading functions (loadCustomers, loadProducts, loadSales, loadKPIs, loadCharts), CRUD form handlers (submitCustomer, submitProduct, addSale), stock management (loadStocksPage, restockProduct, filterStock), invoice builder (onInvCustomerChange, renderInvRows, recalcTotals, buildInvPayload, previewInvoice, saveAndDownloadInvoice), and reports (loadReport, exportCSV).</w:t>
      </w:r>
    </w:p>
    <w:p w14:paraId="72060254" w14:textId="77777777" w:rsidR="005A55FC" w:rsidRDefault="00000000">
      <w:pPr>
        <w:spacing w:after="80" w:line="360" w:lineRule="auto"/>
        <w:ind w:left="567"/>
      </w:pPr>
      <w:r>
        <w:rPr>
          <w:rFonts w:eastAsia="Arial"/>
          <w:b/>
        </w:rPr>
        <w:t xml:space="preserve">5. </w:t>
      </w:r>
      <w:r>
        <w:rPr>
          <w:rFonts w:eastAsia="Arial"/>
        </w:rPr>
        <w:t>CSS Styling (styles.css — 500+ lines): Implemented the complete dark theme with CSS custom properties, sidebar layout, KPI card grid, chart containers, form controls, table styling, badge components, button variants, login overlay with glassmorphism, toast notifications, and responsive media queries for 900px and 1100px breakpoints.</w:t>
      </w:r>
    </w:p>
    <w:p w14:paraId="6B943F69" w14:textId="77777777" w:rsidR="005A55FC" w:rsidRDefault="00000000">
      <w:pPr>
        <w:spacing w:after="80" w:line="360" w:lineRule="auto"/>
        <w:ind w:left="567"/>
      </w:pPr>
      <w:r>
        <w:rPr>
          <w:rFonts w:eastAsia="Arial"/>
          <w:b/>
        </w:rPr>
        <w:t xml:space="preserve">6. </w:t>
      </w:r>
      <w:r>
        <w:rPr>
          <w:rFonts w:eastAsia="Arial"/>
        </w:rPr>
        <w:t xml:space="preserve">HTML Structure (index.html — 350+ lines): Created the single-page application shell with sidebar navigation (7 sections), topbar with auth controls, 7 content sections </w:t>
      </w:r>
      <w:r>
        <w:rPr>
          <w:rFonts w:eastAsia="Arial"/>
        </w:rPr>
        <w:lastRenderedPageBreak/>
        <w:t>(dashboard, sales, customers, products, stocks, invoices, reports), login overlay modal, invoice preview modal, and toast notification element.</w:t>
      </w:r>
    </w:p>
    <w:p w14:paraId="31518978" w14:textId="77777777" w:rsidR="005A55FC" w:rsidRDefault="00000000">
      <w:pPr>
        <w:spacing w:after="80" w:line="360" w:lineRule="auto"/>
        <w:ind w:left="567"/>
      </w:pPr>
      <w:r>
        <w:rPr>
          <w:rFonts w:eastAsia="Arial"/>
          <w:b/>
        </w:rPr>
        <w:t xml:space="preserve">7. </w:t>
      </w:r>
      <w:r>
        <w:rPr>
          <w:rFonts w:eastAsia="Arial"/>
        </w:rPr>
        <w:t>PDF Generation Pipeline (_build_invoice_pdf function): Implemented A4-format invoice PDF creation using ReportLab's canvas API with company header, customer billing details, itemised line items, GST calculation, terms and conditions, and branded footer.</w:t>
      </w:r>
    </w:p>
    <w:p w14:paraId="201390D8" w14:textId="77777777" w:rsidR="005A55FC" w:rsidRDefault="00000000">
      <w:pPr>
        <w:spacing w:before="240" w:after="160" w:line="360" w:lineRule="auto"/>
      </w:pPr>
      <w:r>
        <w:rPr>
          <w:rFonts w:eastAsia="Arial"/>
          <w:b/>
          <w:sz w:val="24"/>
        </w:rPr>
        <w:t>4.5.2  Code Metrics</w:t>
      </w:r>
    </w:p>
    <w:p w14:paraId="29A8768D" w14:textId="77777777" w:rsidR="005A55FC" w:rsidRDefault="00000000">
      <w:pPr>
        <w:spacing w:after="80" w:line="360" w:lineRule="auto"/>
        <w:jc w:val="center"/>
      </w:pPr>
      <w:r>
        <w:rPr>
          <w:rFonts w:eastAsia="Arial"/>
          <w:b/>
          <w:sz w:val="20"/>
        </w:rPr>
        <w:t>Table 4.1: Source Code Metrics</w:t>
      </w:r>
    </w:p>
    <w:tbl>
      <w:tblPr>
        <w:tblStyle w:val="TableGrid"/>
        <w:tblW w:w="0" w:type="auto"/>
        <w:jc w:val="center"/>
        <w:tblLook w:val="04A0" w:firstRow="1" w:lastRow="0" w:firstColumn="1" w:lastColumn="0" w:noHBand="0" w:noVBand="1"/>
      </w:tblPr>
      <w:tblGrid>
        <w:gridCol w:w="2160"/>
        <w:gridCol w:w="2160"/>
        <w:gridCol w:w="2160"/>
        <w:gridCol w:w="2160"/>
      </w:tblGrid>
      <w:tr w:rsidR="005A55FC" w14:paraId="60823950" w14:textId="77777777">
        <w:trPr>
          <w:jc w:val="center"/>
        </w:trPr>
        <w:tc>
          <w:tcPr>
            <w:tcW w:w="2160" w:type="dxa"/>
            <w:shd w:val="clear" w:color="auto" w:fill="2563EB"/>
          </w:tcPr>
          <w:p w14:paraId="3ED8CF06" w14:textId="77777777" w:rsidR="005A55FC" w:rsidRDefault="00000000">
            <w:pPr>
              <w:jc w:val="center"/>
            </w:pPr>
            <w:r>
              <w:rPr>
                <w:rFonts w:eastAsia="Arial"/>
                <w:b/>
                <w:color w:val="FFFFFF"/>
                <w:sz w:val="20"/>
              </w:rPr>
              <w:t>File</w:t>
            </w:r>
          </w:p>
        </w:tc>
        <w:tc>
          <w:tcPr>
            <w:tcW w:w="2160" w:type="dxa"/>
            <w:shd w:val="clear" w:color="auto" w:fill="2563EB"/>
          </w:tcPr>
          <w:p w14:paraId="1E8ADDD1" w14:textId="77777777" w:rsidR="005A55FC" w:rsidRDefault="00000000">
            <w:pPr>
              <w:jc w:val="center"/>
            </w:pPr>
            <w:r>
              <w:rPr>
                <w:rFonts w:eastAsia="Arial"/>
                <w:b/>
                <w:color w:val="FFFFFF"/>
                <w:sz w:val="20"/>
              </w:rPr>
              <w:t>Language</w:t>
            </w:r>
          </w:p>
        </w:tc>
        <w:tc>
          <w:tcPr>
            <w:tcW w:w="2160" w:type="dxa"/>
            <w:shd w:val="clear" w:color="auto" w:fill="2563EB"/>
          </w:tcPr>
          <w:p w14:paraId="506C5D16" w14:textId="77777777" w:rsidR="005A55FC" w:rsidRDefault="00000000">
            <w:pPr>
              <w:jc w:val="center"/>
            </w:pPr>
            <w:r>
              <w:rPr>
                <w:rFonts w:eastAsia="Arial"/>
                <w:b/>
                <w:color w:val="FFFFFF"/>
                <w:sz w:val="20"/>
              </w:rPr>
              <w:t>Lines of Code</w:t>
            </w:r>
          </w:p>
        </w:tc>
        <w:tc>
          <w:tcPr>
            <w:tcW w:w="2160" w:type="dxa"/>
            <w:shd w:val="clear" w:color="auto" w:fill="2563EB"/>
          </w:tcPr>
          <w:p w14:paraId="683BFDBD" w14:textId="77777777" w:rsidR="005A55FC" w:rsidRDefault="00000000">
            <w:pPr>
              <w:jc w:val="center"/>
            </w:pPr>
            <w:r>
              <w:rPr>
                <w:rFonts w:eastAsia="Arial"/>
                <w:b/>
                <w:color w:val="FFFFFF"/>
                <w:sz w:val="20"/>
              </w:rPr>
              <w:t>Functions/Routes</w:t>
            </w:r>
          </w:p>
        </w:tc>
      </w:tr>
      <w:tr w:rsidR="005A55FC" w14:paraId="77CB33AC" w14:textId="77777777">
        <w:trPr>
          <w:jc w:val="center"/>
        </w:trPr>
        <w:tc>
          <w:tcPr>
            <w:tcW w:w="2160" w:type="dxa"/>
            <w:shd w:val="clear" w:color="auto" w:fill="F0F4FF"/>
          </w:tcPr>
          <w:p w14:paraId="7EDDA35A" w14:textId="77777777" w:rsidR="005A55FC" w:rsidRDefault="00000000">
            <w:pPr>
              <w:jc w:val="center"/>
            </w:pPr>
            <w:r>
              <w:rPr>
                <w:rFonts w:eastAsia="Arial"/>
                <w:sz w:val="20"/>
              </w:rPr>
              <w:t>app.py</w:t>
            </w:r>
          </w:p>
        </w:tc>
        <w:tc>
          <w:tcPr>
            <w:tcW w:w="2160" w:type="dxa"/>
            <w:shd w:val="clear" w:color="auto" w:fill="F0F4FF"/>
          </w:tcPr>
          <w:p w14:paraId="17D0A61D" w14:textId="77777777" w:rsidR="005A55FC" w:rsidRDefault="00000000">
            <w:pPr>
              <w:jc w:val="center"/>
            </w:pPr>
            <w:r>
              <w:rPr>
                <w:rFonts w:eastAsia="Arial"/>
                <w:sz w:val="20"/>
              </w:rPr>
              <w:t>Python</w:t>
            </w:r>
          </w:p>
        </w:tc>
        <w:tc>
          <w:tcPr>
            <w:tcW w:w="2160" w:type="dxa"/>
            <w:shd w:val="clear" w:color="auto" w:fill="F0F4FF"/>
          </w:tcPr>
          <w:p w14:paraId="3A816819" w14:textId="77777777" w:rsidR="005A55FC" w:rsidRDefault="00000000">
            <w:pPr>
              <w:jc w:val="center"/>
            </w:pPr>
            <w:r>
              <w:rPr>
                <w:rFonts w:eastAsia="Arial"/>
                <w:sz w:val="20"/>
              </w:rPr>
              <w:t>~450</w:t>
            </w:r>
          </w:p>
        </w:tc>
        <w:tc>
          <w:tcPr>
            <w:tcW w:w="2160" w:type="dxa"/>
            <w:shd w:val="clear" w:color="auto" w:fill="F0F4FF"/>
          </w:tcPr>
          <w:p w14:paraId="11835E74" w14:textId="77777777" w:rsidR="005A55FC" w:rsidRDefault="00000000">
            <w:pPr>
              <w:jc w:val="center"/>
            </w:pPr>
            <w:r>
              <w:rPr>
                <w:rFonts w:eastAsia="Arial"/>
                <w:sz w:val="20"/>
              </w:rPr>
              <w:t>25+ routes</w:t>
            </w:r>
          </w:p>
        </w:tc>
      </w:tr>
      <w:tr w:rsidR="005A55FC" w14:paraId="2D567A32" w14:textId="77777777">
        <w:trPr>
          <w:jc w:val="center"/>
        </w:trPr>
        <w:tc>
          <w:tcPr>
            <w:tcW w:w="2160" w:type="dxa"/>
          </w:tcPr>
          <w:p w14:paraId="498A3BC7" w14:textId="77777777" w:rsidR="005A55FC" w:rsidRDefault="00000000">
            <w:pPr>
              <w:jc w:val="center"/>
            </w:pPr>
            <w:r>
              <w:rPr>
                <w:rFonts w:eastAsia="Arial"/>
                <w:sz w:val="20"/>
              </w:rPr>
              <w:t>script.js</w:t>
            </w:r>
          </w:p>
        </w:tc>
        <w:tc>
          <w:tcPr>
            <w:tcW w:w="2160" w:type="dxa"/>
          </w:tcPr>
          <w:p w14:paraId="57242984" w14:textId="77777777" w:rsidR="005A55FC" w:rsidRDefault="00000000">
            <w:pPr>
              <w:jc w:val="center"/>
            </w:pPr>
            <w:r>
              <w:rPr>
                <w:rFonts w:eastAsia="Arial"/>
                <w:sz w:val="20"/>
              </w:rPr>
              <w:t>JavaScript</w:t>
            </w:r>
          </w:p>
        </w:tc>
        <w:tc>
          <w:tcPr>
            <w:tcW w:w="2160" w:type="dxa"/>
          </w:tcPr>
          <w:p w14:paraId="2159A032" w14:textId="77777777" w:rsidR="005A55FC" w:rsidRDefault="00000000">
            <w:pPr>
              <w:jc w:val="center"/>
            </w:pPr>
            <w:r>
              <w:rPr>
                <w:rFonts w:eastAsia="Arial"/>
                <w:sz w:val="20"/>
              </w:rPr>
              <w:t>~700</w:t>
            </w:r>
          </w:p>
        </w:tc>
        <w:tc>
          <w:tcPr>
            <w:tcW w:w="2160" w:type="dxa"/>
          </w:tcPr>
          <w:p w14:paraId="06635F95" w14:textId="77777777" w:rsidR="005A55FC" w:rsidRDefault="00000000">
            <w:pPr>
              <w:jc w:val="center"/>
            </w:pPr>
            <w:r>
              <w:rPr>
                <w:rFonts w:eastAsia="Arial"/>
                <w:sz w:val="20"/>
              </w:rPr>
              <w:t>40+ functions</w:t>
            </w:r>
          </w:p>
        </w:tc>
      </w:tr>
      <w:tr w:rsidR="005A55FC" w14:paraId="0525BDDD" w14:textId="77777777">
        <w:trPr>
          <w:jc w:val="center"/>
        </w:trPr>
        <w:tc>
          <w:tcPr>
            <w:tcW w:w="2160" w:type="dxa"/>
            <w:shd w:val="clear" w:color="auto" w:fill="F0F4FF"/>
          </w:tcPr>
          <w:p w14:paraId="699AAA4D" w14:textId="77777777" w:rsidR="005A55FC" w:rsidRDefault="00000000">
            <w:pPr>
              <w:jc w:val="center"/>
            </w:pPr>
            <w:r>
              <w:rPr>
                <w:rFonts w:eastAsia="Arial"/>
                <w:sz w:val="20"/>
              </w:rPr>
              <w:t>styles.css</w:t>
            </w:r>
          </w:p>
        </w:tc>
        <w:tc>
          <w:tcPr>
            <w:tcW w:w="2160" w:type="dxa"/>
            <w:shd w:val="clear" w:color="auto" w:fill="F0F4FF"/>
          </w:tcPr>
          <w:p w14:paraId="6D843984" w14:textId="77777777" w:rsidR="005A55FC" w:rsidRDefault="00000000">
            <w:pPr>
              <w:jc w:val="center"/>
            </w:pPr>
            <w:r>
              <w:rPr>
                <w:rFonts w:eastAsia="Arial"/>
                <w:sz w:val="20"/>
              </w:rPr>
              <w:t>CSS</w:t>
            </w:r>
          </w:p>
        </w:tc>
        <w:tc>
          <w:tcPr>
            <w:tcW w:w="2160" w:type="dxa"/>
            <w:shd w:val="clear" w:color="auto" w:fill="F0F4FF"/>
          </w:tcPr>
          <w:p w14:paraId="049F6C3A" w14:textId="77777777" w:rsidR="005A55FC" w:rsidRDefault="00000000">
            <w:pPr>
              <w:jc w:val="center"/>
            </w:pPr>
            <w:r>
              <w:rPr>
                <w:rFonts w:eastAsia="Arial"/>
                <w:sz w:val="20"/>
              </w:rPr>
              <w:t>~500</w:t>
            </w:r>
          </w:p>
        </w:tc>
        <w:tc>
          <w:tcPr>
            <w:tcW w:w="2160" w:type="dxa"/>
            <w:shd w:val="clear" w:color="auto" w:fill="F0F4FF"/>
          </w:tcPr>
          <w:p w14:paraId="73079681" w14:textId="77777777" w:rsidR="005A55FC" w:rsidRDefault="00000000">
            <w:pPr>
              <w:jc w:val="center"/>
            </w:pPr>
            <w:r>
              <w:rPr>
                <w:rFonts w:eastAsia="Arial"/>
                <w:sz w:val="20"/>
              </w:rPr>
              <w:t>100+ rules</w:t>
            </w:r>
          </w:p>
        </w:tc>
      </w:tr>
      <w:tr w:rsidR="005A55FC" w14:paraId="25E2E139" w14:textId="77777777">
        <w:trPr>
          <w:jc w:val="center"/>
        </w:trPr>
        <w:tc>
          <w:tcPr>
            <w:tcW w:w="2160" w:type="dxa"/>
          </w:tcPr>
          <w:p w14:paraId="13F18973" w14:textId="77777777" w:rsidR="005A55FC" w:rsidRDefault="00000000">
            <w:pPr>
              <w:jc w:val="center"/>
            </w:pPr>
            <w:r>
              <w:rPr>
                <w:rFonts w:eastAsia="Arial"/>
                <w:sz w:val="20"/>
              </w:rPr>
              <w:t>index.html</w:t>
            </w:r>
          </w:p>
        </w:tc>
        <w:tc>
          <w:tcPr>
            <w:tcW w:w="2160" w:type="dxa"/>
          </w:tcPr>
          <w:p w14:paraId="3432C32A" w14:textId="77777777" w:rsidR="005A55FC" w:rsidRDefault="00000000">
            <w:pPr>
              <w:jc w:val="center"/>
            </w:pPr>
            <w:r>
              <w:rPr>
                <w:rFonts w:eastAsia="Arial"/>
                <w:sz w:val="20"/>
              </w:rPr>
              <w:t>HTML</w:t>
            </w:r>
          </w:p>
        </w:tc>
        <w:tc>
          <w:tcPr>
            <w:tcW w:w="2160" w:type="dxa"/>
          </w:tcPr>
          <w:p w14:paraId="1A75F98D" w14:textId="77777777" w:rsidR="005A55FC" w:rsidRDefault="00000000">
            <w:pPr>
              <w:jc w:val="center"/>
            </w:pPr>
            <w:r>
              <w:rPr>
                <w:rFonts w:eastAsia="Arial"/>
                <w:sz w:val="20"/>
              </w:rPr>
              <w:t>~350</w:t>
            </w:r>
          </w:p>
        </w:tc>
        <w:tc>
          <w:tcPr>
            <w:tcW w:w="2160" w:type="dxa"/>
          </w:tcPr>
          <w:p w14:paraId="3AF36127" w14:textId="77777777" w:rsidR="005A55FC" w:rsidRDefault="00000000">
            <w:pPr>
              <w:jc w:val="center"/>
            </w:pPr>
            <w:r>
              <w:rPr>
                <w:rFonts w:eastAsia="Arial"/>
                <w:sz w:val="20"/>
              </w:rPr>
              <w:t>7 sections</w:t>
            </w:r>
          </w:p>
        </w:tc>
      </w:tr>
      <w:tr w:rsidR="005A55FC" w14:paraId="03D49B13" w14:textId="77777777">
        <w:trPr>
          <w:jc w:val="center"/>
        </w:trPr>
        <w:tc>
          <w:tcPr>
            <w:tcW w:w="2160" w:type="dxa"/>
            <w:shd w:val="clear" w:color="auto" w:fill="F0F4FF"/>
          </w:tcPr>
          <w:p w14:paraId="0BE70933" w14:textId="77777777" w:rsidR="005A55FC" w:rsidRDefault="00000000">
            <w:pPr>
              <w:jc w:val="center"/>
            </w:pPr>
            <w:r>
              <w:rPr>
                <w:rFonts w:eastAsia="Arial"/>
                <w:sz w:val="20"/>
              </w:rPr>
              <w:t>TOTAL</w:t>
            </w:r>
          </w:p>
        </w:tc>
        <w:tc>
          <w:tcPr>
            <w:tcW w:w="2160" w:type="dxa"/>
            <w:shd w:val="clear" w:color="auto" w:fill="F0F4FF"/>
          </w:tcPr>
          <w:p w14:paraId="39589390" w14:textId="77777777" w:rsidR="005A55FC" w:rsidRDefault="00000000">
            <w:pPr>
              <w:jc w:val="center"/>
            </w:pPr>
            <w:r>
              <w:rPr>
                <w:rFonts w:eastAsia="Arial"/>
                <w:sz w:val="20"/>
              </w:rPr>
              <w:t>—</w:t>
            </w:r>
          </w:p>
        </w:tc>
        <w:tc>
          <w:tcPr>
            <w:tcW w:w="2160" w:type="dxa"/>
            <w:shd w:val="clear" w:color="auto" w:fill="F0F4FF"/>
          </w:tcPr>
          <w:p w14:paraId="1621D155" w14:textId="77777777" w:rsidR="005A55FC" w:rsidRDefault="00000000">
            <w:pPr>
              <w:jc w:val="center"/>
            </w:pPr>
            <w:r>
              <w:rPr>
                <w:rFonts w:eastAsia="Arial"/>
                <w:sz w:val="20"/>
              </w:rPr>
              <w:t>~2,000</w:t>
            </w:r>
          </w:p>
        </w:tc>
        <w:tc>
          <w:tcPr>
            <w:tcW w:w="2160" w:type="dxa"/>
            <w:shd w:val="clear" w:color="auto" w:fill="F0F4FF"/>
          </w:tcPr>
          <w:p w14:paraId="2A687170" w14:textId="77777777" w:rsidR="005A55FC" w:rsidRDefault="00000000">
            <w:pPr>
              <w:jc w:val="center"/>
            </w:pPr>
            <w:r>
              <w:rPr>
                <w:rFonts w:eastAsia="Arial"/>
                <w:sz w:val="20"/>
              </w:rPr>
              <w:t>—</w:t>
            </w:r>
          </w:p>
        </w:tc>
      </w:tr>
    </w:tbl>
    <w:p w14:paraId="0E4DE306" w14:textId="77777777" w:rsidR="005A55FC" w:rsidRDefault="005A55FC">
      <w:pPr>
        <w:spacing w:after="120" w:line="360" w:lineRule="auto"/>
        <w:jc w:val="both"/>
      </w:pPr>
    </w:p>
    <w:p w14:paraId="5D0B1CB8" w14:textId="77777777" w:rsidR="005A55FC" w:rsidRDefault="00000000">
      <w:pPr>
        <w:spacing w:before="240" w:after="160" w:line="360" w:lineRule="auto"/>
      </w:pPr>
      <w:r>
        <w:rPr>
          <w:rFonts w:eastAsia="Arial"/>
          <w:b/>
          <w:sz w:val="24"/>
        </w:rPr>
        <w:t>4.5.3  Duration</w:t>
      </w:r>
    </w:p>
    <w:p w14:paraId="0E5999E3" w14:textId="77777777" w:rsidR="005A55FC" w:rsidRDefault="00000000">
      <w:pPr>
        <w:spacing w:after="120" w:line="360" w:lineRule="auto"/>
        <w:jc w:val="both"/>
      </w:pPr>
      <w:r>
        <w:rPr>
          <w:rFonts w:eastAsia="Arial"/>
        </w:rPr>
        <w:t>The Implementation phase spanned approximately 6 weeks (Weeks 7-12). Backend API development consumed 2 weeks, frontend JavaScript consumed 2 weeks, CSS styling and HTML structure consumed 1 week, and PDF generation consumed 1 week.</w:t>
      </w:r>
    </w:p>
    <w:p w14:paraId="1E71412E" w14:textId="77777777" w:rsidR="005A55FC" w:rsidRDefault="00000000">
      <w:r>
        <w:br w:type="page"/>
      </w:r>
    </w:p>
    <w:p w14:paraId="79DE3F86" w14:textId="77777777" w:rsidR="005A55FC" w:rsidRDefault="00000000">
      <w:pPr>
        <w:spacing w:before="240" w:after="160" w:line="360" w:lineRule="auto"/>
      </w:pPr>
      <w:r>
        <w:rPr>
          <w:rFonts w:eastAsia="Arial"/>
          <w:b/>
          <w:sz w:val="24"/>
        </w:rPr>
        <w:lastRenderedPageBreak/>
        <w:t>4.6  Phase 4: Testing</w:t>
      </w:r>
    </w:p>
    <w:p w14:paraId="5E37F243" w14:textId="77777777" w:rsidR="005A55FC" w:rsidRDefault="00000000">
      <w:pPr>
        <w:spacing w:after="120" w:line="360" w:lineRule="auto"/>
        <w:jc w:val="both"/>
      </w:pPr>
      <w:r>
        <w:rPr>
          <w:rFonts w:eastAsia="Arial"/>
        </w:rPr>
        <w:t>The Testing phase verified that the implemented system meets all documented requirements and functions correctly under both normal and edge-case conditions. A three-level testing strategy was employed: unit testing, integration testing, and user acceptance testing.</w:t>
      </w:r>
    </w:p>
    <w:p w14:paraId="2355D47A" w14:textId="77777777" w:rsidR="005A55FC" w:rsidRDefault="00000000">
      <w:pPr>
        <w:spacing w:before="240" w:after="160" w:line="360" w:lineRule="auto"/>
      </w:pPr>
      <w:r>
        <w:rPr>
          <w:rFonts w:eastAsia="Arial"/>
          <w:b/>
          <w:sz w:val="24"/>
        </w:rPr>
        <w:t>4.6.1  Activities Performed</w:t>
      </w:r>
    </w:p>
    <w:p w14:paraId="2EC50185" w14:textId="77777777" w:rsidR="005A55FC" w:rsidRDefault="00000000">
      <w:pPr>
        <w:spacing w:after="80" w:line="360" w:lineRule="auto"/>
        <w:ind w:left="567"/>
      </w:pPr>
      <w:r>
        <w:rPr>
          <w:rFonts w:eastAsia="Arial"/>
          <w:b/>
        </w:rPr>
        <w:t xml:space="preserve">1. </w:t>
      </w:r>
      <w:r>
        <w:rPr>
          <w:rFonts w:eastAsia="Arial"/>
        </w:rPr>
        <w:t>Unit Testing: Tested 20 individual API endpoints (UT-01 to UT-20) covering valid inputs (happy path), invalid inputs (error path), authentication enforcement, stock validation, and PDF generation. All 20 unit tests passed.</w:t>
      </w:r>
    </w:p>
    <w:p w14:paraId="56D823CE" w14:textId="77777777" w:rsidR="005A55FC" w:rsidRDefault="00000000">
      <w:pPr>
        <w:spacing w:after="80" w:line="360" w:lineRule="auto"/>
        <w:ind w:left="567"/>
      </w:pPr>
      <w:r>
        <w:rPr>
          <w:rFonts w:eastAsia="Arial"/>
          <w:b/>
        </w:rPr>
        <w:t xml:space="preserve">2. </w:t>
      </w:r>
      <w:r>
        <w:rPr>
          <w:rFonts w:eastAsia="Arial"/>
        </w:rPr>
        <w:t>Integration Testing: Tested 6 multi-component workflows (IT-01 to IT-06) covering complete sale workflow, invoice builder auto-fill, invoice save with KPI update, mark paid with KPI update, delete sale with stock restore, and report filter with chart update. All 6 integration tests passed.</w:t>
      </w:r>
    </w:p>
    <w:p w14:paraId="3CE28388" w14:textId="77777777" w:rsidR="005A55FC" w:rsidRDefault="00000000">
      <w:pPr>
        <w:spacing w:after="80" w:line="360" w:lineRule="auto"/>
        <w:ind w:left="567"/>
      </w:pPr>
      <w:r>
        <w:rPr>
          <w:rFonts w:eastAsia="Arial"/>
          <w:b/>
        </w:rPr>
        <w:t xml:space="preserve">3. </w:t>
      </w:r>
      <w:r>
        <w:rPr>
          <w:rFonts w:eastAsia="Arial"/>
        </w:rPr>
        <w:t>User Acceptance Testing: Evaluated the system against all 24 functional requirements (FR-01 to FR-24) through systematic browser-based execution. 100% pass rate achieved across all 8 modules (Authentication, Dashboard, Customers, Products, Sales, Stocks, Invoices, Reports).</w:t>
      </w:r>
    </w:p>
    <w:p w14:paraId="58DCCF3F" w14:textId="77777777" w:rsidR="005A55FC" w:rsidRDefault="00000000">
      <w:pPr>
        <w:spacing w:before="240" w:after="160" w:line="360" w:lineRule="auto"/>
      </w:pPr>
      <w:r>
        <w:rPr>
          <w:rFonts w:eastAsia="Arial"/>
          <w:b/>
          <w:sz w:val="24"/>
        </w:rPr>
        <w:t>4.6.2  Deliverables</w:t>
      </w:r>
    </w:p>
    <w:p w14:paraId="2A0791BC" w14:textId="77777777" w:rsidR="005A55FC" w:rsidRDefault="00000000">
      <w:pPr>
        <w:spacing w:after="60" w:line="360" w:lineRule="auto"/>
        <w:ind w:left="567"/>
      </w:pPr>
      <w:r>
        <w:rPr>
          <w:rFonts w:eastAsia="Arial"/>
        </w:rPr>
        <w:t>•  Unit Test Cases and Results (Table 7.1)</w:t>
      </w:r>
    </w:p>
    <w:p w14:paraId="7F6E97B5" w14:textId="77777777" w:rsidR="005A55FC" w:rsidRDefault="00000000">
      <w:pPr>
        <w:spacing w:after="60" w:line="360" w:lineRule="auto"/>
        <w:ind w:left="567"/>
      </w:pPr>
      <w:r>
        <w:rPr>
          <w:rFonts w:eastAsia="Arial"/>
        </w:rPr>
        <w:t>•  Integration Test Cases and Results (Table 7.2)</w:t>
      </w:r>
    </w:p>
    <w:p w14:paraId="50BF06B8" w14:textId="77777777" w:rsidR="005A55FC" w:rsidRDefault="00000000">
      <w:pPr>
        <w:spacing w:after="60" w:line="360" w:lineRule="auto"/>
        <w:ind w:left="567"/>
      </w:pPr>
      <w:r>
        <w:rPr>
          <w:rFonts w:eastAsia="Arial"/>
        </w:rPr>
        <w:t>•  UAT Results Summary (Table 7.3)</w:t>
      </w:r>
    </w:p>
    <w:p w14:paraId="4B71A65F" w14:textId="77777777" w:rsidR="005A55FC" w:rsidRDefault="00000000">
      <w:pPr>
        <w:spacing w:after="60" w:line="360" w:lineRule="auto"/>
        <w:ind w:left="567"/>
      </w:pPr>
      <w:r>
        <w:rPr>
          <w:rFonts w:eastAsia="Arial"/>
        </w:rPr>
        <w:t>•  Defect Log (0 critical defects)</w:t>
      </w:r>
    </w:p>
    <w:p w14:paraId="62086912" w14:textId="77777777" w:rsidR="005A55FC" w:rsidRDefault="00000000">
      <w:pPr>
        <w:spacing w:before="240" w:after="160" w:line="360" w:lineRule="auto"/>
      </w:pPr>
      <w:r>
        <w:rPr>
          <w:rFonts w:eastAsia="Arial"/>
          <w:b/>
          <w:sz w:val="24"/>
        </w:rPr>
        <w:t>4.6.3  Duration</w:t>
      </w:r>
    </w:p>
    <w:p w14:paraId="77B3BA37" w14:textId="77777777" w:rsidR="005A55FC" w:rsidRDefault="00000000">
      <w:pPr>
        <w:spacing w:after="120" w:line="360" w:lineRule="auto"/>
        <w:jc w:val="both"/>
      </w:pPr>
      <w:r>
        <w:rPr>
          <w:rFonts w:eastAsia="Arial"/>
        </w:rPr>
        <w:t>The Testing phase spanned approximately 2 weeks (Weeks 13-14). Unit testing consumed 1 week and integration/UAT testing consumed 1 week.</w:t>
      </w:r>
    </w:p>
    <w:p w14:paraId="44FBD8A6" w14:textId="77777777" w:rsidR="005A55FC" w:rsidRDefault="00000000">
      <w:r>
        <w:br w:type="page"/>
      </w:r>
    </w:p>
    <w:p w14:paraId="0CB33E23" w14:textId="77777777" w:rsidR="005A55FC" w:rsidRDefault="00000000">
      <w:pPr>
        <w:spacing w:before="240" w:after="160" w:line="360" w:lineRule="auto"/>
      </w:pPr>
      <w:r>
        <w:rPr>
          <w:rFonts w:eastAsia="Arial"/>
          <w:b/>
          <w:sz w:val="24"/>
        </w:rPr>
        <w:lastRenderedPageBreak/>
        <w:t>4.7  Phase 5: Deployment and Maintenance</w:t>
      </w:r>
    </w:p>
    <w:p w14:paraId="5363726C" w14:textId="77777777" w:rsidR="005A55FC" w:rsidRDefault="00000000">
      <w:pPr>
        <w:spacing w:after="120" w:line="360" w:lineRule="auto"/>
        <w:jc w:val="both"/>
      </w:pPr>
      <w:r>
        <w:rPr>
          <w:rFonts w:eastAsia="Arial"/>
        </w:rPr>
        <w:t>The Deployment and Maintenance phase covers the operational readiness of the system and planned maintenance activities.</w:t>
      </w:r>
    </w:p>
    <w:p w14:paraId="29296B6F" w14:textId="77777777" w:rsidR="005A55FC" w:rsidRDefault="00000000">
      <w:pPr>
        <w:spacing w:before="240" w:after="160" w:line="360" w:lineRule="auto"/>
      </w:pPr>
      <w:r>
        <w:rPr>
          <w:rFonts w:eastAsia="Arial"/>
          <w:b/>
          <w:sz w:val="24"/>
        </w:rPr>
        <w:t>4.7.1  Deployment Activities</w:t>
      </w:r>
    </w:p>
    <w:p w14:paraId="350B3EC4" w14:textId="77777777" w:rsidR="005A55FC" w:rsidRDefault="00000000">
      <w:pPr>
        <w:spacing w:after="80" w:line="360" w:lineRule="auto"/>
        <w:ind w:left="567"/>
      </w:pPr>
      <w:r>
        <w:rPr>
          <w:rFonts w:eastAsia="Arial"/>
          <w:b/>
        </w:rPr>
        <w:t xml:space="preserve">1. </w:t>
      </w:r>
      <w:r>
        <w:rPr>
          <w:rFonts w:eastAsia="Arial"/>
        </w:rPr>
        <w:t>Local Deployment: The system is deployed locally using Flask's built-in Werkzeug development server on port 5000. Startup requires a single command: python app.py.</w:t>
      </w:r>
    </w:p>
    <w:p w14:paraId="0B73BCF3" w14:textId="77777777" w:rsidR="005A55FC" w:rsidRDefault="00000000">
      <w:pPr>
        <w:spacing w:after="80" w:line="360" w:lineRule="auto"/>
        <w:ind w:left="567"/>
      </w:pPr>
      <w:r>
        <w:rPr>
          <w:rFonts w:eastAsia="Arial"/>
          <w:b/>
        </w:rPr>
        <w:t xml:space="preserve">2. </w:t>
      </w:r>
      <w:r>
        <w:rPr>
          <w:rFonts w:eastAsia="Arial"/>
        </w:rPr>
        <w:t>Database Initialisation: The POST /api/setup endpoint creates all 5 database tables idempotently, allowing one-command database setup.</w:t>
      </w:r>
    </w:p>
    <w:p w14:paraId="72245E49" w14:textId="77777777" w:rsidR="005A55FC" w:rsidRDefault="00000000">
      <w:pPr>
        <w:spacing w:after="80" w:line="360" w:lineRule="auto"/>
        <w:ind w:left="567"/>
      </w:pPr>
      <w:r>
        <w:rPr>
          <w:rFonts w:eastAsia="Arial"/>
          <w:b/>
        </w:rPr>
        <w:t xml:space="preserve">3. </w:t>
      </w:r>
      <w:r>
        <w:rPr>
          <w:rFonts w:eastAsia="Arial"/>
        </w:rPr>
        <w:t>Sample Data Loading: Sample data (6 customers, 8 products, 6 sales) is loaded through the browser-based management interfaces.</w:t>
      </w:r>
    </w:p>
    <w:p w14:paraId="78421692" w14:textId="77777777" w:rsidR="005A55FC" w:rsidRDefault="00000000">
      <w:pPr>
        <w:spacing w:after="80" w:line="360" w:lineRule="auto"/>
        <w:ind w:left="567"/>
      </w:pPr>
      <w:r>
        <w:rPr>
          <w:rFonts w:eastAsia="Arial"/>
          <w:b/>
        </w:rPr>
        <w:t xml:space="preserve">4. </w:t>
      </w:r>
      <w:r>
        <w:rPr>
          <w:rFonts w:eastAsia="Arial"/>
        </w:rPr>
        <w:t>Documentation: This project report, along with inline code comments in all source files, serves as the system documentation.</w:t>
      </w:r>
    </w:p>
    <w:p w14:paraId="1A68C937" w14:textId="77777777" w:rsidR="005A55FC" w:rsidRDefault="00000000">
      <w:pPr>
        <w:spacing w:before="240" w:after="160" w:line="360" w:lineRule="auto"/>
      </w:pPr>
      <w:r>
        <w:rPr>
          <w:rFonts w:eastAsia="Arial"/>
          <w:b/>
          <w:sz w:val="24"/>
        </w:rPr>
        <w:t>4.7.2  Maintenance Plan</w:t>
      </w:r>
    </w:p>
    <w:p w14:paraId="40FC054B" w14:textId="77777777" w:rsidR="005A55FC" w:rsidRDefault="00000000">
      <w:pPr>
        <w:spacing w:after="120" w:line="360" w:lineRule="auto"/>
        <w:jc w:val="both"/>
      </w:pPr>
      <w:r>
        <w:rPr>
          <w:rFonts w:eastAsia="Arial"/>
        </w:rPr>
        <w:t>The following maintenance activities are planned for the post-deployment period:</w:t>
      </w:r>
    </w:p>
    <w:p w14:paraId="1F63DE92" w14:textId="77777777" w:rsidR="005A55FC" w:rsidRDefault="00000000">
      <w:pPr>
        <w:spacing w:after="60" w:line="360" w:lineRule="auto"/>
        <w:ind w:left="567"/>
      </w:pPr>
      <w:r>
        <w:rPr>
          <w:rFonts w:eastAsia="Arial"/>
        </w:rPr>
        <w:t>•  Corrective Maintenance: Bug fixes identified during extended usage.</w:t>
      </w:r>
    </w:p>
    <w:p w14:paraId="555E5616" w14:textId="77777777" w:rsidR="005A55FC" w:rsidRDefault="00000000">
      <w:pPr>
        <w:spacing w:after="60" w:line="360" w:lineRule="auto"/>
        <w:ind w:left="567"/>
      </w:pPr>
      <w:r>
        <w:rPr>
          <w:rFonts w:eastAsia="Arial"/>
        </w:rPr>
        <w:t>•  Adaptive Maintenance: Updates to accommodate new browser versions or PostgreSQL releases.</w:t>
      </w:r>
    </w:p>
    <w:p w14:paraId="1F197C09" w14:textId="77777777" w:rsidR="005A55FC" w:rsidRDefault="00000000">
      <w:pPr>
        <w:spacing w:after="60" w:line="360" w:lineRule="auto"/>
        <w:ind w:left="567"/>
      </w:pPr>
      <w:r>
        <w:rPr>
          <w:rFonts w:eastAsia="Arial"/>
        </w:rPr>
        <w:t>•  Perfective Maintenance: Performance optimisation for larger datasets (100+ products, 1000+ sales).</w:t>
      </w:r>
    </w:p>
    <w:p w14:paraId="2FB82A48" w14:textId="77777777" w:rsidR="005A55FC" w:rsidRDefault="00000000">
      <w:pPr>
        <w:spacing w:after="60" w:line="360" w:lineRule="auto"/>
        <w:ind w:left="567"/>
      </w:pPr>
      <w:r>
        <w:rPr>
          <w:rFonts w:eastAsia="Arial"/>
        </w:rPr>
        <w:t>•  Preventive Maintenance: Regular database backup procedures using pg_dump.</w:t>
      </w:r>
    </w:p>
    <w:p w14:paraId="473ACACC" w14:textId="77777777" w:rsidR="005A55FC" w:rsidRDefault="00000000">
      <w:pPr>
        <w:spacing w:before="240" w:after="160" w:line="360" w:lineRule="auto"/>
      </w:pPr>
      <w:r>
        <w:rPr>
          <w:rFonts w:eastAsia="Arial"/>
          <w:b/>
          <w:sz w:val="24"/>
        </w:rPr>
        <w:t>4.7.3  Duration</w:t>
      </w:r>
    </w:p>
    <w:p w14:paraId="3582C841" w14:textId="77777777" w:rsidR="005A55FC" w:rsidRDefault="00000000">
      <w:pPr>
        <w:spacing w:after="120" w:line="360" w:lineRule="auto"/>
        <w:jc w:val="both"/>
      </w:pPr>
      <w:r>
        <w:rPr>
          <w:rFonts w:eastAsia="Arial"/>
        </w:rPr>
        <w:t>Deployment consumed 1 week (Week 15). Maintenance is ongoing throughout the system's operational life.</w:t>
      </w:r>
    </w:p>
    <w:p w14:paraId="75493EC6" w14:textId="77777777" w:rsidR="005A55FC" w:rsidRDefault="00000000">
      <w:pPr>
        <w:spacing w:before="240" w:after="160" w:line="360" w:lineRule="auto"/>
      </w:pPr>
      <w:r>
        <w:rPr>
          <w:rFonts w:eastAsia="Arial"/>
          <w:b/>
          <w:sz w:val="24"/>
        </w:rPr>
        <w:t>4.8  Waterfall Model Timeline</w:t>
      </w:r>
    </w:p>
    <w:p w14:paraId="15FA37FB" w14:textId="77777777" w:rsidR="005A55FC" w:rsidRDefault="00000000">
      <w:pPr>
        <w:spacing w:after="120" w:line="360" w:lineRule="auto"/>
        <w:jc w:val="both"/>
      </w:pPr>
      <w:r>
        <w:rPr>
          <w:rFonts w:eastAsia="Arial"/>
        </w:rPr>
        <w:t>Table 4.2 presents the complete Waterfall Model timeline for the Retail Sales Data Analysis project, showing the duration, key activities, and deliverables for each phase.</w:t>
      </w:r>
    </w:p>
    <w:p w14:paraId="3B424A03" w14:textId="77777777" w:rsidR="005A55FC" w:rsidRDefault="00000000">
      <w:pPr>
        <w:spacing w:after="80" w:line="360" w:lineRule="auto"/>
        <w:jc w:val="center"/>
      </w:pPr>
      <w:r>
        <w:rPr>
          <w:rFonts w:eastAsia="Arial"/>
          <w:b/>
          <w:sz w:val="20"/>
        </w:rPr>
        <w:t>Table 4.2: Waterfall Phase Timeline</w:t>
      </w:r>
    </w:p>
    <w:tbl>
      <w:tblPr>
        <w:tblStyle w:val="TableGrid"/>
        <w:tblW w:w="0" w:type="auto"/>
        <w:jc w:val="center"/>
        <w:tblLook w:val="04A0" w:firstRow="1" w:lastRow="0" w:firstColumn="1" w:lastColumn="0" w:noHBand="0" w:noVBand="1"/>
      </w:tblPr>
      <w:tblGrid>
        <w:gridCol w:w="2160"/>
        <w:gridCol w:w="2160"/>
        <w:gridCol w:w="2160"/>
        <w:gridCol w:w="2160"/>
      </w:tblGrid>
      <w:tr w:rsidR="005A55FC" w14:paraId="74A6C668" w14:textId="77777777">
        <w:trPr>
          <w:jc w:val="center"/>
        </w:trPr>
        <w:tc>
          <w:tcPr>
            <w:tcW w:w="2160" w:type="dxa"/>
            <w:shd w:val="clear" w:color="auto" w:fill="2563EB"/>
          </w:tcPr>
          <w:p w14:paraId="791E26E9" w14:textId="77777777" w:rsidR="005A55FC" w:rsidRDefault="00000000">
            <w:pPr>
              <w:jc w:val="center"/>
            </w:pPr>
            <w:r>
              <w:rPr>
                <w:rFonts w:eastAsia="Arial"/>
                <w:b/>
                <w:color w:val="FFFFFF"/>
                <w:sz w:val="20"/>
              </w:rPr>
              <w:lastRenderedPageBreak/>
              <w:t>Phase</w:t>
            </w:r>
          </w:p>
        </w:tc>
        <w:tc>
          <w:tcPr>
            <w:tcW w:w="2160" w:type="dxa"/>
            <w:shd w:val="clear" w:color="auto" w:fill="2563EB"/>
          </w:tcPr>
          <w:p w14:paraId="14C79FF9" w14:textId="77777777" w:rsidR="005A55FC" w:rsidRDefault="00000000">
            <w:pPr>
              <w:jc w:val="center"/>
            </w:pPr>
            <w:r>
              <w:rPr>
                <w:rFonts w:eastAsia="Arial"/>
                <w:b/>
                <w:color w:val="FFFFFF"/>
                <w:sz w:val="20"/>
              </w:rPr>
              <w:t>Duration</w:t>
            </w:r>
          </w:p>
        </w:tc>
        <w:tc>
          <w:tcPr>
            <w:tcW w:w="2160" w:type="dxa"/>
            <w:shd w:val="clear" w:color="auto" w:fill="2563EB"/>
          </w:tcPr>
          <w:p w14:paraId="4950D984" w14:textId="77777777" w:rsidR="005A55FC" w:rsidRDefault="00000000">
            <w:pPr>
              <w:jc w:val="center"/>
            </w:pPr>
            <w:r>
              <w:rPr>
                <w:rFonts w:eastAsia="Arial"/>
                <w:b/>
                <w:color w:val="FFFFFF"/>
                <w:sz w:val="20"/>
              </w:rPr>
              <w:t>Weeks</w:t>
            </w:r>
          </w:p>
        </w:tc>
        <w:tc>
          <w:tcPr>
            <w:tcW w:w="2160" w:type="dxa"/>
            <w:shd w:val="clear" w:color="auto" w:fill="2563EB"/>
          </w:tcPr>
          <w:p w14:paraId="3DB5706C" w14:textId="77777777" w:rsidR="005A55FC" w:rsidRDefault="00000000">
            <w:pPr>
              <w:jc w:val="center"/>
            </w:pPr>
            <w:r>
              <w:rPr>
                <w:rFonts w:eastAsia="Arial"/>
                <w:b/>
                <w:color w:val="FFFFFF"/>
                <w:sz w:val="20"/>
              </w:rPr>
              <w:t>Key Deliverables</w:t>
            </w:r>
          </w:p>
        </w:tc>
      </w:tr>
      <w:tr w:rsidR="005A55FC" w14:paraId="40A3C4F1" w14:textId="77777777">
        <w:trPr>
          <w:jc w:val="center"/>
        </w:trPr>
        <w:tc>
          <w:tcPr>
            <w:tcW w:w="2160" w:type="dxa"/>
            <w:shd w:val="clear" w:color="auto" w:fill="F0F4FF"/>
          </w:tcPr>
          <w:p w14:paraId="3D16888E" w14:textId="77777777" w:rsidR="005A55FC" w:rsidRDefault="00000000">
            <w:pPr>
              <w:jc w:val="center"/>
            </w:pPr>
            <w:r>
              <w:rPr>
                <w:rFonts w:eastAsia="Arial"/>
                <w:sz w:val="20"/>
              </w:rPr>
              <w:t>Requirement Analysis</w:t>
            </w:r>
          </w:p>
        </w:tc>
        <w:tc>
          <w:tcPr>
            <w:tcW w:w="2160" w:type="dxa"/>
            <w:shd w:val="clear" w:color="auto" w:fill="F0F4FF"/>
          </w:tcPr>
          <w:p w14:paraId="24818455" w14:textId="77777777" w:rsidR="005A55FC" w:rsidRDefault="00000000">
            <w:pPr>
              <w:jc w:val="center"/>
            </w:pPr>
            <w:r>
              <w:rPr>
                <w:rFonts w:eastAsia="Arial"/>
                <w:sz w:val="20"/>
              </w:rPr>
              <w:t>3 weeks</w:t>
            </w:r>
          </w:p>
        </w:tc>
        <w:tc>
          <w:tcPr>
            <w:tcW w:w="2160" w:type="dxa"/>
            <w:shd w:val="clear" w:color="auto" w:fill="F0F4FF"/>
          </w:tcPr>
          <w:p w14:paraId="17BE7511" w14:textId="77777777" w:rsidR="005A55FC" w:rsidRDefault="00000000">
            <w:pPr>
              <w:jc w:val="center"/>
            </w:pPr>
            <w:r>
              <w:rPr>
                <w:rFonts w:eastAsia="Arial"/>
                <w:sz w:val="20"/>
              </w:rPr>
              <w:t>W1-W3</w:t>
            </w:r>
          </w:p>
        </w:tc>
        <w:tc>
          <w:tcPr>
            <w:tcW w:w="2160" w:type="dxa"/>
            <w:shd w:val="clear" w:color="auto" w:fill="F0F4FF"/>
          </w:tcPr>
          <w:p w14:paraId="009DCBE5" w14:textId="77777777" w:rsidR="005A55FC" w:rsidRDefault="00000000">
            <w:pPr>
              <w:jc w:val="center"/>
            </w:pPr>
            <w:r>
              <w:rPr>
                <w:rFonts w:eastAsia="Arial"/>
                <w:sz w:val="20"/>
              </w:rPr>
              <w:t>SRS, Use Cases, Feasibility</w:t>
            </w:r>
          </w:p>
        </w:tc>
      </w:tr>
      <w:tr w:rsidR="005A55FC" w14:paraId="294A0EBF" w14:textId="77777777">
        <w:trPr>
          <w:jc w:val="center"/>
        </w:trPr>
        <w:tc>
          <w:tcPr>
            <w:tcW w:w="2160" w:type="dxa"/>
          </w:tcPr>
          <w:p w14:paraId="65C72698" w14:textId="77777777" w:rsidR="005A55FC" w:rsidRDefault="00000000">
            <w:pPr>
              <w:jc w:val="center"/>
            </w:pPr>
            <w:r>
              <w:rPr>
                <w:rFonts w:eastAsia="Arial"/>
                <w:sz w:val="20"/>
              </w:rPr>
              <w:t>System Design</w:t>
            </w:r>
          </w:p>
        </w:tc>
        <w:tc>
          <w:tcPr>
            <w:tcW w:w="2160" w:type="dxa"/>
          </w:tcPr>
          <w:p w14:paraId="242080BE" w14:textId="77777777" w:rsidR="005A55FC" w:rsidRDefault="00000000">
            <w:pPr>
              <w:jc w:val="center"/>
            </w:pPr>
            <w:r>
              <w:rPr>
                <w:rFonts w:eastAsia="Arial"/>
                <w:sz w:val="20"/>
              </w:rPr>
              <w:t>3 weeks</w:t>
            </w:r>
          </w:p>
        </w:tc>
        <w:tc>
          <w:tcPr>
            <w:tcW w:w="2160" w:type="dxa"/>
          </w:tcPr>
          <w:p w14:paraId="0DF7C59B" w14:textId="77777777" w:rsidR="005A55FC" w:rsidRDefault="00000000">
            <w:pPr>
              <w:jc w:val="center"/>
            </w:pPr>
            <w:r>
              <w:rPr>
                <w:rFonts w:eastAsia="Arial"/>
                <w:sz w:val="20"/>
              </w:rPr>
              <w:t>W4-W6</w:t>
            </w:r>
          </w:p>
        </w:tc>
        <w:tc>
          <w:tcPr>
            <w:tcW w:w="2160" w:type="dxa"/>
          </w:tcPr>
          <w:p w14:paraId="756470D8" w14:textId="77777777" w:rsidR="005A55FC" w:rsidRDefault="00000000">
            <w:pPr>
              <w:jc w:val="center"/>
            </w:pPr>
            <w:r>
              <w:rPr>
                <w:rFonts w:eastAsia="Arial"/>
                <w:sz w:val="20"/>
              </w:rPr>
              <w:t>Architecture, ERD, DFD, API Spec</w:t>
            </w:r>
          </w:p>
        </w:tc>
      </w:tr>
      <w:tr w:rsidR="005A55FC" w14:paraId="67001D25" w14:textId="77777777">
        <w:trPr>
          <w:jc w:val="center"/>
        </w:trPr>
        <w:tc>
          <w:tcPr>
            <w:tcW w:w="2160" w:type="dxa"/>
            <w:shd w:val="clear" w:color="auto" w:fill="F0F4FF"/>
          </w:tcPr>
          <w:p w14:paraId="19248E08" w14:textId="77777777" w:rsidR="005A55FC" w:rsidRDefault="00000000">
            <w:pPr>
              <w:jc w:val="center"/>
            </w:pPr>
            <w:r>
              <w:rPr>
                <w:rFonts w:eastAsia="Arial"/>
                <w:sz w:val="20"/>
              </w:rPr>
              <w:t>Implementation</w:t>
            </w:r>
          </w:p>
        </w:tc>
        <w:tc>
          <w:tcPr>
            <w:tcW w:w="2160" w:type="dxa"/>
            <w:shd w:val="clear" w:color="auto" w:fill="F0F4FF"/>
          </w:tcPr>
          <w:p w14:paraId="2A6977D0" w14:textId="77777777" w:rsidR="005A55FC" w:rsidRDefault="00000000">
            <w:pPr>
              <w:jc w:val="center"/>
            </w:pPr>
            <w:r>
              <w:rPr>
                <w:rFonts w:eastAsia="Arial"/>
                <w:sz w:val="20"/>
              </w:rPr>
              <w:t>6 weeks</w:t>
            </w:r>
          </w:p>
        </w:tc>
        <w:tc>
          <w:tcPr>
            <w:tcW w:w="2160" w:type="dxa"/>
            <w:shd w:val="clear" w:color="auto" w:fill="F0F4FF"/>
          </w:tcPr>
          <w:p w14:paraId="2B26352A" w14:textId="77777777" w:rsidR="005A55FC" w:rsidRDefault="00000000">
            <w:pPr>
              <w:jc w:val="center"/>
            </w:pPr>
            <w:r>
              <w:rPr>
                <w:rFonts w:eastAsia="Arial"/>
                <w:sz w:val="20"/>
              </w:rPr>
              <w:t>W7-W12</w:t>
            </w:r>
          </w:p>
        </w:tc>
        <w:tc>
          <w:tcPr>
            <w:tcW w:w="2160" w:type="dxa"/>
            <w:shd w:val="clear" w:color="auto" w:fill="F0F4FF"/>
          </w:tcPr>
          <w:p w14:paraId="73D2547C" w14:textId="77777777" w:rsidR="005A55FC" w:rsidRDefault="00000000">
            <w:pPr>
              <w:jc w:val="center"/>
            </w:pPr>
            <w:r>
              <w:rPr>
                <w:rFonts w:eastAsia="Arial"/>
                <w:sz w:val="20"/>
              </w:rPr>
              <w:t>app.py, script.js, styles.css, index.html</w:t>
            </w:r>
          </w:p>
        </w:tc>
      </w:tr>
      <w:tr w:rsidR="005A55FC" w14:paraId="6FE4C3C2" w14:textId="77777777">
        <w:trPr>
          <w:jc w:val="center"/>
        </w:trPr>
        <w:tc>
          <w:tcPr>
            <w:tcW w:w="2160" w:type="dxa"/>
          </w:tcPr>
          <w:p w14:paraId="0A6AF747" w14:textId="77777777" w:rsidR="005A55FC" w:rsidRDefault="00000000">
            <w:pPr>
              <w:jc w:val="center"/>
            </w:pPr>
            <w:r>
              <w:rPr>
                <w:rFonts w:eastAsia="Arial"/>
                <w:sz w:val="20"/>
              </w:rPr>
              <w:t>Testing</w:t>
            </w:r>
          </w:p>
        </w:tc>
        <w:tc>
          <w:tcPr>
            <w:tcW w:w="2160" w:type="dxa"/>
          </w:tcPr>
          <w:p w14:paraId="449D024F" w14:textId="77777777" w:rsidR="005A55FC" w:rsidRDefault="00000000">
            <w:pPr>
              <w:jc w:val="center"/>
            </w:pPr>
            <w:r>
              <w:rPr>
                <w:rFonts w:eastAsia="Arial"/>
                <w:sz w:val="20"/>
              </w:rPr>
              <w:t>2 weeks</w:t>
            </w:r>
          </w:p>
        </w:tc>
        <w:tc>
          <w:tcPr>
            <w:tcW w:w="2160" w:type="dxa"/>
          </w:tcPr>
          <w:p w14:paraId="566E6E49" w14:textId="77777777" w:rsidR="005A55FC" w:rsidRDefault="00000000">
            <w:pPr>
              <w:jc w:val="center"/>
            </w:pPr>
            <w:r>
              <w:rPr>
                <w:rFonts w:eastAsia="Arial"/>
                <w:sz w:val="20"/>
              </w:rPr>
              <w:t>W13-W14</w:t>
            </w:r>
          </w:p>
        </w:tc>
        <w:tc>
          <w:tcPr>
            <w:tcW w:w="2160" w:type="dxa"/>
          </w:tcPr>
          <w:p w14:paraId="6589BB56" w14:textId="77777777" w:rsidR="005A55FC" w:rsidRDefault="00000000">
            <w:pPr>
              <w:jc w:val="center"/>
            </w:pPr>
            <w:r>
              <w:rPr>
                <w:rFonts w:eastAsia="Arial"/>
                <w:sz w:val="20"/>
              </w:rPr>
              <w:t>Unit/Integration/UAT Test Reports</w:t>
            </w:r>
          </w:p>
        </w:tc>
      </w:tr>
      <w:tr w:rsidR="005A55FC" w14:paraId="128DA708" w14:textId="77777777">
        <w:trPr>
          <w:jc w:val="center"/>
        </w:trPr>
        <w:tc>
          <w:tcPr>
            <w:tcW w:w="2160" w:type="dxa"/>
            <w:shd w:val="clear" w:color="auto" w:fill="F0F4FF"/>
          </w:tcPr>
          <w:p w14:paraId="3636CA6F" w14:textId="77777777" w:rsidR="005A55FC" w:rsidRDefault="00000000">
            <w:pPr>
              <w:jc w:val="center"/>
            </w:pPr>
            <w:r>
              <w:rPr>
                <w:rFonts w:eastAsia="Arial"/>
                <w:sz w:val="20"/>
              </w:rPr>
              <w:t>Deployment</w:t>
            </w:r>
          </w:p>
        </w:tc>
        <w:tc>
          <w:tcPr>
            <w:tcW w:w="2160" w:type="dxa"/>
            <w:shd w:val="clear" w:color="auto" w:fill="F0F4FF"/>
          </w:tcPr>
          <w:p w14:paraId="6F00DFF5" w14:textId="77777777" w:rsidR="005A55FC" w:rsidRDefault="00000000">
            <w:pPr>
              <w:jc w:val="center"/>
            </w:pPr>
            <w:r>
              <w:rPr>
                <w:rFonts w:eastAsia="Arial"/>
                <w:sz w:val="20"/>
              </w:rPr>
              <w:t>1 week</w:t>
            </w:r>
          </w:p>
        </w:tc>
        <w:tc>
          <w:tcPr>
            <w:tcW w:w="2160" w:type="dxa"/>
            <w:shd w:val="clear" w:color="auto" w:fill="F0F4FF"/>
          </w:tcPr>
          <w:p w14:paraId="0F9CBFD4" w14:textId="77777777" w:rsidR="005A55FC" w:rsidRDefault="00000000">
            <w:pPr>
              <w:jc w:val="center"/>
            </w:pPr>
            <w:r>
              <w:rPr>
                <w:rFonts w:eastAsia="Arial"/>
                <w:sz w:val="20"/>
              </w:rPr>
              <w:t>W15</w:t>
            </w:r>
          </w:p>
        </w:tc>
        <w:tc>
          <w:tcPr>
            <w:tcW w:w="2160" w:type="dxa"/>
            <w:shd w:val="clear" w:color="auto" w:fill="F0F4FF"/>
          </w:tcPr>
          <w:p w14:paraId="0B77EB61" w14:textId="77777777" w:rsidR="005A55FC" w:rsidRDefault="00000000">
            <w:pPr>
              <w:jc w:val="center"/>
            </w:pPr>
            <w:r>
              <w:rPr>
                <w:rFonts w:eastAsia="Arial"/>
                <w:sz w:val="20"/>
              </w:rPr>
              <w:t>Deployed System, Documentation</w:t>
            </w:r>
          </w:p>
        </w:tc>
      </w:tr>
      <w:tr w:rsidR="005A55FC" w14:paraId="0A82F84C" w14:textId="77777777">
        <w:trPr>
          <w:jc w:val="center"/>
        </w:trPr>
        <w:tc>
          <w:tcPr>
            <w:tcW w:w="2160" w:type="dxa"/>
          </w:tcPr>
          <w:p w14:paraId="5F4D999F" w14:textId="77777777" w:rsidR="005A55FC" w:rsidRDefault="00000000">
            <w:pPr>
              <w:jc w:val="center"/>
            </w:pPr>
            <w:r>
              <w:rPr>
                <w:rFonts w:eastAsia="Arial"/>
                <w:sz w:val="20"/>
              </w:rPr>
              <w:t>TOTAL</w:t>
            </w:r>
          </w:p>
        </w:tc>
        <w:tc>
          <w:tcPr>
            <w:tcW w:w="2160" w:type="dxa"/>
          </w:tcPr>
          <w:p w14:paraId="3F0B600C" w14:textId="77777777" w:rsidR="005A55FC" w:rsidRDefault="00000000">
            <w:pPr>
              <w:jc w:val="center"/>
            </w:pPr>
            <w:r>
              <w:rPr>
                <w:rFonts w:eastAsia="Arial"/>
                <w:sz w:val="20"/>
              </w:rPr>
              <w:t>15 weeks</w:t>
            </w:r>
          </w:p>
        </w:tc>
        <w:tc>
          <w:tcPr>
            <w:tcW w:w="2160" w:type="dxa"/>
          </w:tcPr>
          <w:p w14:paraId="32708CCB" w14:textId="77777777" w:rsidR="005A55FC" w:rsidRDefault="00000000">
            <w:pPr>
              <w:jc w:val="center"/>
            </w:pPr>
            <w:r>
              <w:rPr>
                <w:rFonts w:eastAsia="Arial"/>
                <w:sz w:val="20"/>
              </w:rPr>
              <w:t>W1-W15</w:t>
            </w:r>
          </w:p>
        </w:tc>
        <w:tc>
          <w:tcPr>
            <w:tcW w:w="2160" w:type="dxa"/>
          </w:tcPr>
          <w:p w14:paraId="22D618D2" w14:textId="77777777" w:rsidR="005A55FC" w:rsidRDefault="00000000">
            <w:pPr>
              <w:jc w:val="center"/>
            </w:pPr>
            <w:r>
              <w:rPr>
                <w:rFonts w:eastAsia="Arial"/>
                <w:sz w:val="20"/>
              </w:rPr>
              <w:t>Complete System + Report</w:t>
            </w:r>
          </w:p>
        </w:tc>
      </w:tr>
    </w:tbl>
    <w:p w14:paraId="5D7C4470" w14:textId="77777777" w:rsidR="005A55FC" w:rsidRDefault="005A55FC">
      <w:pPr>
        <w:spacing w:after="120" w:line="360" w:lineRule="auto"/>
        <w:jc w:val="both"/>
      </w:pPr>
    </w:p>
    <w:p w14:paraId="48785DD3" w14:textId="77777777" w:rsidR="005A55FC" w:rsidRDefault="00000000">
      <w:r>
        <w:br w:type="page"/>
      </w:r>
    </w:p>
    <w:p w14:paraId="4CB430B5" w14:textId="77777777" w:rsidR="005A55FC" w:rsidRDefault="005A55FC">
      <w:pPr>
        <w:spacing w:after="600" w:line="360" w:lineRule="auto"/>
        <w:jc w:val="both"/>
      </w:pPr>
    </w:p>
    <w:p w14:paraId="37BD6D6A" w14:textId="77777777" w:rsidR="005A55FC" w:rsidRDefault="00000000">
      <w:pPr>
        <w:spacing w:after="80" w:line="360" w:lineRule="auto"/>
        <w:jc w:val="center"/>
      </w:pPr>
      <w:r>
        <w:rPr>
          <w:rFonts w:eastAsia="Arial"/>
          <w:b/>
          <w:sz w:val="32"/>
        </w:rPr>
        <w:t>CHAPTER V</w:t>
      </w:r>
    </w:p>
    <w:p w14:paraId="791B574B" w14:textId="77777777" w:rsidR="005A55FC" w:rsidRDefault="00000000">
      <w:pPr>
        <w:spacing w:after="240" w:line="360" w:lineRule="auto"/>
        <w:jc w:val="center"/>
      </w:pPr>
      <w:r>
        <w:rPr>
          <w:rFonts w:eastAsia="Arial"/>
          <w:b/>
          <w:sz w:val="32"/>
        </w:rPr>
        <w:t>SYSTEM DESIGN</w:t>
      </w:r>
    </w:p>
    <w:p w14:paraId="28F0C5A5" w14:textId="77777777" w:rsidR="005A55FC" w:rsidRDefault="00000000">
      <w:pPr>
        <w:spacing w:before="240" w:after="160" w:line="360" w:lineRule="auto"/>
      </w:pPr>
      <w:r>
        <w:rPr>
          <w:rFonts w:eastAsia="Arial"/>
          <w:b/>
          <w:sz w:val="24"/>
        </w:rPr>
        <w:t>5.  SYSTEM DESIGN</w:t>
      </w:r>
    </w:p>
    <w:p w14:paraId="37DB05E9" w14:textId="77777777" w:rsidR="005A55FC" w:rsidRDefault="00000000">
      <w:pPr>
        <w:spacing w:before="240" w:after="160" w:line="360" w:lineRule="auto"/>
      </w:pPr>
      <w:r>
        <w:rPr>
          <w:rFonts w:eastAsia="Arial"/>
          <w:b/>
          <w:sz w:val="24"/>
        </w:rPr>
        <w:t>5.1  System Architecture</w:t>
      </w:r>
    </w:p>
    <w:p w14:paraId="687E939C" w14:textId="77777777" w:rsidR="005A55FC" w:rsidRDefault="00000000">
      <w:pPr>
        <w:spacing w:after="120" w:line="360" w:lineRule="auto"/>
        <w:jc w:val="both"/>
      </w:pPr>
      <w:r>
        <w:rPr>
          <w:rFonts w:eastAsia="Arial"/>
        </w:rPr>
        <w:t>[Copy architecture content from existing Chapter IV]</w:t>
      </w:r>
    </w:p>
    <w:p w14:paraId="5AF1AAF3" w14:textId="77777777" w:rsidR="005A55FC" w:rsidRDefault="00000000">
      <w:pPr>
        <w:spacing w:before="240" w:after="160" w:line="360" w:lineRule="auto"/>
      </w:pPr>
      <w:r>
        <w:rPr>
          <w:rFonts w:eastAsia="Arial"/>
          <w:b/>
          <w:sz w:val="24"/>
        </w:rPr>
        <w:t>5.2  Database Design — ER Diagram</w:t>
      </w:r>
    </w:p>
    <w:p w14:paraId="04381FF8" w14:textId="77777777" w:rsidR="005A55FC" w:rsidRDefault="00000000">
      <w:pPr>
        <w:spacing w:after="120" w:line="360" w:lineRule="auto"/>
        <w:jc w:val="both"/>
      </w:pPr>
      <w:r>
        <w:rPr>
          <w:rFonts w:eastAsia="Arial"/>
        </w:rPr>
        <w:t>[Copy ER diagram and explanation]</w:t>
      </w:r>
    </w:p>
    <w:p w14:paraId="782F31F3" w14:textId="77777777" w:rsidR="005A55FC" w:rsidRDefault="00000000">
      <w:pPr>
        <w:spacing w:before="240" w:after="160" w:line="360" w:lineRule="auto"/>
      </w:pPr>
      <w:r>
        <w:rPr>
          <w:rFonts w:eastAsia="Arial"/>
          <w:b/>
          <w:sz w:val="24"/>
        </w:rPr>
        <w:t>5.3  Database Schema</w:t>
      </w:r>
    </w:p>
    <w:p w14:paraId="459C34B5" w14:textId="77777777" w:rsidR="005A55FC" w:rsidRDefault="00000000">
      <w:pPr>
        <w:spacing w:after="120" w:line="360" w:lineRule="auto"/>
        <w:jc w:val="both"/>
      </w:pPr>
      <w:r>
        <w:rPr>
          <w:rFonts w:eastAsia="Arial"/>
        </w:rPr>
        <w:t>[Copy all 5 table schema tables]</w:t>
      </w:r>
    </w:p>
    <w:p w14:paraId="149EE04B" w14:textId="77777777" w:rsidR="005A55FC" w:rsidRDefault="00000000">
      <w:pPr>
        <w:spacing w:before="240" w:after="160" w:line="360" w:lineRule="auto"/>
      </w:pPr>
      <w:r>
        <w:rPr>
          <w:rFonts w:eastAsia="Arial"/>
          <w:b/>
          <w:sz w:val="24"/>
        </w:rPr>
        <w:t>5.4  Data Flow Diagrams</w:t>
      </w:r>
    </w:p>
    <w:p w14:paraId="2E0F5D3C" w14:textId="77777777" w:rsidR="005A55FC" w:rsidRDefault="00000000">
      <w:pPr>
        <w:spacing w:after="120" w:line="360" w:lineRule="auto"/>
        <w:jc w:val="both"/>
      </w:pPr>
      <w:r>
        <w:rPr>
          <w:rFonts w:eastAsia="Arial"/>
        </w:rPr>
        <w:t>[Copy DFD Level 0 and Level 1 diagrams and descriptions]</w:t>
      </w:r>
    </w:p>
    <w:p w14:paraId="1E78A549" w14:textId="77777777" w:rsidR="005A55FC" w:rsidRDefault="00000000">
      <w:pPr>
        <w:spacing w:before="240" w:after="160" w:line="360" w:lineRule="auto"/>
      </w:pPr>
      <w:r>
        <w:rPr>
          <w:rFonts w:eastAsia="Arial"/>
          <w:b/>
          <w:sz w:val="24"/>
        </w:rPr>
        <w:t>5.5  API Design</w:t>
      </w:r>
    </w:p>
    <w:p w14:paraId="156996DF" w14:textId="77777777" w:rsidR="005A55FC" w:rsidRDefault="00000000">
      <w:pPr>
        <w:spacing w:after="120" w:line="360" w:lineRule="auto"/>
        <w:jc w:val="both"/>
      </w:pPr>
      <w:r>
        <w:rPr>
          <w:rFonts w:eastAsia="Arial"/>
        </w:rPr>
        <w:t>[Copy API endpoints table]</w:t>
      </w:r>
    </w:p>
    <w:p w14:paraId="0ECDA914" w14:textId="77777777" w:rsidR="005A55FC" w:rsidRDefault="00000000">
      <w:pPr>
        <w:spacing w:before="240" w:after="160" w:line="360" w:lineRule="auto"/>
      </w:pPr>
      <w:r>
        <w:rPr>
          <w:rFonts w:eastAsia="Arial"/>
          <w:b/>
          <w:sz w:val="24"/>
        </w:rPr>
        <w:t>5.6  User Interface Design</w:t>
      </w:r>
    </w:p>
    <w:p w14:paraId="02DC235C" w14:textId="77777777" w:rsidR="005A55FC" w:rsidRDefault="00000000">
      <w:pPr>
        <w:spacing w:after="120" w:line="360" w:lineRule="auto"/>
        <w:jc w:val="both"/>
      </w:pPr>
      <w:r>
        <w:rPr>
          <w:rFonts w:eastAsia="Arial"/>
        </w:rPr>
        <w:t>[Copy UI design description]</w:t>
      </w:r>
    </w:p>
    <w:p w14:paraId="524531A6" w14:textId="77777777" w:rsidR="005A55FC" w:rsidRDefault="00000000">
      <w:r>
        <w:br w:type="page"/>
      </w:r>
    </w:p>
    <w:p w14:paraId="438E941C" w14:textId="77777777" w:rsidR="005A55FC" w:rsidRDefault="005A55FC">
      <w:pPr>
        <w:spacing w:after="600" w:line="360" w:lineRule="auto"/>
        <w:jc w:val="both"/>
      </w:pPr>
    </w:p>
    <w:p w14:paraId="4FD4C8BE" w14:textId="77777777" w:rsidR="005A55FC" w:rsidRDefault="00000000">
      <w:pPr>
        <w:spacing w:after="80" w:line="360" w:lineRule="auto"/>
        <w:jc w:val="center"/>
      </w:pPr>
      <w:r>
        <w:rPr>
          <w:rFonts w:eastAsia="Arial"/>
          <w:b/>
          <w:sz w:val="32"/>
        </w:rPr>
        <w:t>CHAPTER VI</w:t>
      </w:r>
    </w:p>
    <w:p w14:paraId="3126014F" w14:textId="77777777" w:rsidR="005A55FC" w:rsidRDefault="00000000">
      <w:pPr>
        <w:spacing w:after="240" w:line="360" w:lineRule="auto"/>
        <w:jc w:val="center"/>
      </w:pPr>
      <w:r>
        <w:rPr>
          <w:rFonts w:eastAsia="Arial"/>
          <w:b/>
          <w:sz w:val="32"/>
        </w:rPr>
        <w:t>IMPLEMENTATION</w:t>
      </w:r>
    </w:p>
    <w:p w14:paraId="1A0CF6D6" w14:textId="77777777" w:rsidR="005A55FC" w:rsidRDefault="00000000">
      <w:pPr>
        <w:spacing w:before="240" w:after="160" w:line="360" w:lineRule="auto"/>
      </w:pPr>
      <w:r>
        <w:rPr>
          <w:rFonts w:eastAsia="Arial"/>
          <w:b/>
          <w:sz w:val="24"/>
        </w:rPr>
        <w:t>6.  IMPLEMENTATION</w:t>
      </w:r>
    </w:p>
    <w:p w14:paraId="7E663FFD" w14:textId="77777777" w:rsidR="005A55FC" w:rsidRDefault="00000000">
      <w:pPr>
        <w:spacing w:before="240" w:after="160" w:line="360" w:lineRule="auto"/>
      </w:pPr>
      <w:r>
        <w:rPr>
          <w:rFonts w:eastAsia="Arial"/>
          <w:b/>
          <w:sz w:val="24"/>
        </w:rPr>
        <w:t>6.1  Technology Stack</w:t>
      </w:r>
    </w:p>
    <w:p w14:paraId="33B1BB5B" w14:textId="77777777" w:rsidR="005A55FC" w:rsidRDefault="00000000">
      <w:pPr>
        <w:spacing w:after="120" w:line="360" w:lineRule="auto"/>
        <w:jc w:val="both"/>
      </w:pPr>
      <w:r>
        <w:rPr>
          <w:rFonts w:eastAsia="Arial"/>
        </w:rPr>
        <w:t>[Copy tech stack table from existing Chapter V]</w:t>
      </w:r>
    </w:p>
    <w:p w14:paraId="446D6202" w14:textId="77777777" w:rsidR="005A55FC" w:rsidRDefault="00000000">
      <w:pPr>
        <w:spacing w:before="240" w:after="160" w:line="360" w:lineRule="auto"/>
      </w:pPr>
      <w:r>
        <w:rPr>
          <w:rFonts w:eastAsia="Arial"/>
          <w:b/>
          <w:sz w:val="24"/>
        </w:rPr>
        <w:t>6.2  Backend Implementation (Flask)</w:t>
      </w:r>
    </w:p>
    <w:p w14:paraId="3355B94C" w14:textId="77777777" w:rsidR="005A55FC" w:rsidRDefault="00000000">
      <w:pPr>
        <w:spacing w:after="120" w:line="360" w:lineRule="auto"/>
        <w:jc w:val="both"/>
      </w:pPr>
      <w:r>
        <w:rPr>
          <w:rFonts w:eastAsia="Arial"/>
        </w:rPr>
        <w:t>[Copy backend implementation details]</w:t>
      </w:r>
    </w:p>
    <w:p w14:paraId="7AB278E4" w14:textId="77777777" w:rsidR="005A55FC" w:rsidRDefault="00000000">
      <w:pPr>
        <w:spacing w:before="240" w:after="160" w:line="360" w:lineRule="auto"/>
      </w:pPr>
      <w:r>
        <w:rPr>
          <w:rFonts w:eastAsia="Arial"/>
          <w:b/>
          <w:sz w:val="24"/>
        </w:rPr>
        <w:t>6.3  Database Implementation (PostgreSQL)</w:t>
      </w:r>
    </w:p>
    <w:p w14:paraId="2BD4AC54" w14:textId="77777777" w:rsidR="005A55FC" w:rsidRDefault="00000000">
      <w:pPr>
        <w:spacing w:after="120" w:line="360" w:lineRule="auto"/>
        <w:jc w:val="both"/>
      </w:pPr>
      <w:r>
        <w:rPr>
          <w:rFonts w:eastAsia="Arial"/>
        </w:rPr>
        <w:t>[Copy database implementation details]</w:t>
      </w:r>
    </w:p>
    <w:p w14:paraId="18E3E2C4" w14:textId="77777777" w:rsidR="005A55FC" w:rsidRDefault="00000000">
      <w:pPr>
        <w:spacing w:before="240" w:after="160" w:line="360" w:lineRule="auto"/>
      </w:pPr>
      <w:r>
        <w:rPr>
          <w:rFonts w:eastAsia="Arial"/>
          <w:b/>
          <w:sz w:val="24"/>
        </w:rPr>
        <w:t>6.4  Frontend Implementation</w:t>
      </w:r>
    </w:p>
    <w:p w14:paraId="797F4148" w14:textId="77777777" w:rsidR="005A55FC" w:rsidRDefault="00000000">
      <w:pPr>
        <w:spacing w:after="120" w:line="360" w:lineRule="auto"/>
        <w:jc w:val="both"/>
      </w:pPr>
      <w:r>
        <w:rPr>
          <w:rFonts w:eastAsia="Arial"/>
        </w:rPr>
        <w:t>[Copy frontend implementation details + screenshots]</w:t>
      </w:r>
    </w:p>
    <w:p w14:paraId="21F85D52" w14:textId="77777777" w:rsidR="005A55FC" w:rsidRDefault="00000000">
      <w:pPr>
        <w:spacing w:before="240" w:after="160" w:line="360" w:lineRule="auto"/>
      </w:pPr>
      <w:r>
        <w:rPr>
          <w:rFonts w:eastAsia="Arial"/>
          <w:b/>
          <w:sz w:val="24"/>
        </w:rPr>
        <w:t>6.5  Invoice and PDF Generation</w:t>
      </w:r>
    </w:p>
    <w:p w14:paraId="5020D77F" w14:textId="77777777" w:rsidR="005A55FC" w:rsidRDefault="00000000">
      <w:pPr>
        <w:spacing w:after="120" w:line="360" w:lineRule="auto"/>
        <w:jc w:val="both"/>
      </w:pPr>
      <w:r>
        <w:rPr>
          <w:rFonts w:eastAsia="Arial"/>
        </w:rPr>
        <w:t>[Copy invoice/PDF generation details]</w:t>
      </w:r>
    </w:p>
    <w:p w14:paraId="16F812A2" w14:textId="77777777" w:rsidR="005A55FC" w:rsidRDefault="00000000">
      <w:r>
        <w:br w:type="page"/>
      </w:r>
    </w:p>
    <w:p w14:paraId="45EF8F1E" w14:textId="77777777" w:rsidR="005A55FC" w:rsidRDefault="005A55FC">
      <w:pPr>
        <w:spacing w:after="600" w:line="360" w:lineRule="auto"/>
        <w:jc w:val="both"/>
      </w:pPr>
    </w:p>
    <w:p w14:paraId="12524991" w14:textId="77777777" w:rsidR="005A55FC" w:rsidRDefault="00000000">
      <w:pPr>
        <w:spacing w:after="80" w:line="360" w:lineRule="auto"/>
        <w:jc w:val="center"/>
      </w:pPr>
      <w:r>
        <w:rPr>
          <w:rFonts w:eastAsia="Arial"/>
          <w:b/>
          <w:sz w:val="32"/>
        </w:rPr>
        <w:t>CHAPTER VII</w:t>
      </w:r>
    </w:p>
    <w:p w14:paraId="79DD0714" w14:textId="77777777" w:rsidR="005A55FC" w:rsidRDefault="00000000">
      <w:pPr>
        <w:spacing w:after="240" w:line="360" w:lineRule="auto"/>
        <w:jc w:val="center"/>
      </w:pPr>
      <w:r>
        <w:rPr>
          <w:rFonts w:eastAsia="Arial"/>
          <w:b/>
          <w:sz w:val="32"/>
        </w:rPr>
        <w:t>TESTING</w:t>
      </w:r>
    </w:p>
    <w:p w14:paraId="2F658E71" w14:textId="77777777" w:rsidR="005A55FC" w:rsidRDefault="00000000">
      <w:pPr>
        <w:spacing w:before="240" w:after="160" w:line="360" w:lineRule="auto"/>
      </w:pPr>
      <w:r>
        <w:rPr>
          <w:rFonts w:eastAsia="Arial"/>
          <w:b/>
          <w:sz w:val="24"/>
        </w:rPr>
        <w:t>7.  TESTING</w:t>
      </w:r>
    </w:p>
    <w:p w14:paraId="66164869" w14:textId="77777777" w:rsidR="005A55FC" w:rsidRDefault="00000000">
      <w:pPr>
        <w:spacing w:before="240" w:after="160" w:line="360" w:lineRule="auto"/>
      </w:pPr>
      <w:r>
        <w:rPr>
          <w:rFonts w:eastAsia="Arial"/>
          <w:b/>
          <w:sz w:val="24"/>
        </w:rPr>
        <w:t>7.1  Testing Strategy</w:t>
      </w:r>
    </w:p>
    <w:p w14:paraId="7FE4C94B" w14:textId="77777777" w:rsidR="005A55FC" w:rsidRDefault="00000000">
      <w:pPr>
        <w:spacing w:after="120" w:line="360" w:lineRule="auto"/>
        <w:jc w:val="both"/>
      </w:pPr>
      <w:r>
        <w:rPr>
          <w:rFonts w:eastAsia="Arial"/>
        </w:rPr>
        <w:t>[Copy testing strategy from existing Chapter VI]</w:t>
      </w:r>
    </w:p>
    <w:p w14:paraId="070B4AB2" w14:textId="77777777" w:rsidR="005A55FC" w:rsidRDefault="00000000">
      <w:pPr>
        <w:spacing w:before="240" w:after="160" w:line="360" w:lineRule="auto"/>
      </w:pPr>
      <w:r>
        <w:rPr>
          <w:rFonts w:eastAsia="Arial"/>
          <w:b/>
          <w:sz w:val="24"/>
        </w:rPr>
        <w:t>7.2  Unit Testing</w:t>
      </w:r>
    </w:p>
    <w:p w14:paraId="573D394C" w14:textId="77777777" w:rsidR="005A55FC" w:rsidRDefault="00000000">
      <w:pPr>
        <w:spacing w:after="120" w:line="360" w:lineRule="auto"/>
        <w:jc w:val="both"/>
      </w:pPr>
      <w:r>
        <w:rPr>
          <w:rFonts w:eastAsia="Arial"/>
        </w:rPr>
        <w:t>[Copy unit test table]</w:t>
      </w:r>
    </w:p>
    <w:p w14:paraId="62CC0002" w14:textId="77777777" w:rsidR="005A55FC" w:rsidRDefault="00000000">
      <w:pPr>
        <w:spacing w:before="240" w:after="160" w:line="360" w:lineRule="auto"/>
      </w:pPr>
      <w:r>
        <w:rPr>
          <w:rFonts w:eastAsia="Arial"/>
          <w:b/>
          <w:sz w:val="24"/>
        </w:rPr>
        <w:t>7.3  Integration Testing</w:t>
      </w:r>
    </w:p>
    <w:p w14:paraId="4729400B" w14:textId="77777777" w:rsidR="005A55FC" w:rsidRDefault="00000000">
      <w:pPr>
        <w:spacing w:after="120" w:line="360" w:lineRule="auto"/>
        <w:jc w:val="both"/>
      </w:pPr>
      <w:r>
        <w:rPr>
          <w:rFonts w:eastAsia="Arial"/>
        </w:rPr>
        <w:t>[Copy integration test table]</w:t>
      </w:r>
    </w:p>
    <w:p w14:paraId="148AAE61" w14:textId="77777777" w:rsidR="005A55FC" w:rsidRDefault="00000000">
      <w:pPr>
        <w:spacing w:before="240" w:after="160" w:line="360" w:lineRule="auto"/>
      </w:pPr>
      <w:r>
        <w:rPr>
          <w:rFonts w:eastAsia="Arial"/>
          <w:b/>
          <w:sz w:val="24"/>
        </w:rPr>
        <w:t>7.4  User Acceptance Testing</w:t>
      </w:r>
    </w:p>
    <w:p w14:paraId="2750848C" w14:textId="77777777" w:rsidR="005A55FC" w:rsidRDefault="00000000">
      <w:pPr>
        <w:spacing w:after="120" w:line="360" w:lineRule="auto"/>
        <w:jc w:val="both"/>
      </w:pPr>
      <w:r>
        <w:rPr>
          <w:rFonts w:eastAsia="Arial"/>
        </w:rPr>
        <w:t>[Copy UAT results table]</w:t>
      </w:r>
    </w:p>
    <w:p w14:paraId="56F9C95F" w14:textId="77777777" w:rsidR="005A55FC" w:rsidRDefault="00000000">
      <w:r>
        <w:br w:type="page"/>
      </w:r>
    </w:p>
    <w:p w14:paraId="47AF2B89" w14:textId="77777777" w:rsidR="005A55FC" w:rsidRDefault="005A55FC">
      <w:pPr>
        <w:spacing w:after="600" w:line="360" w:lineRule="auto"/>
        <w:jc w:val="both"/>
      </w:pPr>
    </w:p>
    <w:p w14:paraId="2626016F" w14:textId="77777777" w:rsidR="005A55FC" w:rsidRDefault="00000000">
      <w:pPr>
        <w:spacing w:after="80" w:line="360" w:lineRule="auto"/>
        <w:jc w:val="center"/>
      </w:pPr>
      <w:r>
        <w:rPr>
          <w:rFonts w:eastAsia="Arial"/>
          <w:b/>
          <w:sz w:val="32"/>
        </w:rPr>
        <w:t>CHAPTER VIII</w:t>
      </w:r>
    </w:p>
    <w:p w14:paraId="1B11D0EC" w14:textId="77777777" w:rsidR="005A55FC" w:rsidRDefault="00000000">
      <w:pPr>
        <w:spacing w:after="240" w:line="360" w:lineRule="auto"/>
        <w:jc w:val="center"/>
      </w:pPr>
      <w:r>
        <w:rPr>
          <w:rFonts w:eastAsia="Arial"/>
          <w:b/>
          <w:sz w:val="32"/>
        </w:rPr>
        <w:t>RESULTS AND DISCUSSION</w:t>
      </w:r>
    </w:p>
    <w:p w14:paraId="1588C029" w14:textId="77777777" w:rsidR="005A55FC" w:rsidRDefault="00000000">
      <w:pPr>
        <w:spacing w:before="240" w:after="160" w:line="360" w:lineRule="auto"/>
      </w:pPr>
      <w:r>
        <w:rPr>
          <w:rFonts w:eastAsia="Arial"/>
          <w:b/>
          <w:sz w:val="24"/>
        </w:rPr>
        <w:t>8.  RESULTS AND DISCUSSION</w:t>
      </w:r>
    </w:p>
    <w:p w14:paraId="3A4090E1" w14:textId="77777777" w:rsidR="005A55FC" w:rsidRDefault="00000000">
      <w:pPr>
        <w:spacing w:before="240" w:after="160" w:line="360" w:lineRule="auto"/>
      </w:pPr>
      <w:r>
        <w:rPr>
          <w:rFonts w:eastAsia="Arial"/>
          <w:b/>
          <w:sz w:val="24"/>
        </w:rPr>
        <w:t>8.1  Dashboard and KPI Results</w:t>
      </w:r>
    </w:p>
    <w:p w14:paraId="5A02D31D" w14:textId="77777777" w:rsidR="005A55FC" w:rsidRDefault="00000000">
      <w:pPr>
        <w:spacing w:after="120" w:line="360" w:lineRule="auto"/>
        <w:jc w:val="both"/>
      </w:pPr>
      <w:r>
        <w:rPr>
          <w:rFonts w:eastAsia="Arial"/>
        </w:rPr>
        <w:t>[Copy KPI results table and analysis]</w:t>
      </w:r>
    </w:p>
    <w:p w14:paraId="3969F566" w14:textId="77777777" w:rsidR="005A55FC" w:rsidRDefault="00000000">
      <w:pPr>
        <w:spacing w:before="240" w:after="160" w:line="360" w:lineRule="auto"/>
      </w:pPr>
      <w:r>
        <w:rPr>
          <w:rFonts w:eastAsia="Arial"/>
          <w:b/>
          <w:sz w:val="24"/>
        </w:rPr>
        <w:t>8.2  Sales and Invoice Results</w:t>
      </w:r>
    </w:p>
    <w:p w14:paraId="30F8192E" w14:textId="77777777" w:rsidR="005A55FC" w:rsidRDefault="00000000">
      <w:pPr>
        <w:spacing w:after="120" w:line="360" w:lineRule="auto"/>
        <w:jc w:val="both"/>
      </w:pPr>
      <w:r>
        <w:rPr>
          <w:rFonts w:eastAsia="Arial"/>
        </w:rPr>
        <w:t>[Copy sales records table and analysis]</w:t>
      </w:r>
    </w:p>
    <w:p w14:paraId="38EACC5C" w14:textId="77777777" w:rsidR="005A55FC" w:rsidRDefault="00000000">
      <w:pPr>
        <w:spacing w:before="240" w:after="160" w:line="360" w:lineRule="auto"/>
      </w:pPr>
      <w:r>
        <w:rPr>
          <w:rFonts w:eastAsia="Arial"/>
          <w:b/>
          <w:sz w:val="24"/>
        </w:rPr>
        <w:t>8.3  Stock Management Results</w:t>
      </w:r>
    </w:p>
    <w:p w14:paraId="22AEA650" w14:textId="77777777" w:rsidR="005A55FC" w:rsidRDefault="00000000">
      <w:pPr>
        <w:spacing w:after="120" w:line="360" w:lineRule="auto"/>
        <w:jc w:val="both"/>
      </w:pPr>
      <w:r>
        <w:rPr>
          <w:rFonts w:eastAsia="Arial"/>
        </w:rPr>
        <w:t>[Copy stock management analysis]</w:t>
      </w:r>
    </w:p>
    <w:p w14:paraId="212F0A14" w14:textId="77777777" w:rsidR="005A55FC" w:rsidRDefault="00000000">
      <w:pPr>
        <w:spacing w:before="240" w:after="160" w:line="360" w:lineRule="auto"/>
      </w:pPr>
      <w:r>
        <w:rPr>
          <w:rFonts w:eastAsia="Arial"/>
          <w:b/>
          <w:sz w:val="24"/>
        </w:rPr>
        <w:t>8.4  Reports Module Results</w:t>
      </w:r>
    </w:p>
    <w:p w14:paraId="24A271E4" w14:textId="77777777" w:rsidR="005A55FC" w:rsidRDefault="00000000">
      <w:pPr>
        <w:spacing w:after="120" w:line="360" w:lineRule="auto"/>
        <w:jc w:val="both"/>
      </w:pPr>
      <w:r>
        <w:rPr>
          <w:rFonts w:eastAsia="Arial"/>
        </w:rPr>
        <w:t>[Copy reports analysis]</w:t>
      </w:r>
    </w:p>
    <w:p w14:paraId="06F7FC64" w14:textId="77777777" w:rsidR="005A55FC" w:rsidRDefault="00000000">
      <w:r>
        <w:br w:type="page"/>
      </w:r>
    </w:p>
    <w:p w14:paraId="729A4385" w14:textId="77777777" w:rsidR="005A55FC" w:rsidRDefault="005A55FC">
      <w:pPr>
        <w:spacing w:after="600" w:line="360" w:lineRule="auto"/>
        <w:jc w:val="both"/>
      </w:pPr>
    </w:p>
    <w:p w14:paraId="231D3230" w14:textId="77777777" w:rsidR="005A55FC" w:rsidRDefault="00000000">
      <w:pPr>
        <w:spacing w:after="80" w:line="360" w:lineRule="auto"/>
        <w:jc w:val="center"/>
      </w:pPr>
      <w:r>
        <w:rPr>
          <w:rFonts w:eastAsia="Arial"/>
          <w:b/>
          <w:sz w:val="32"/>
        </w:rPr>
        <w:t>CHAPTER IX</w:t>
      </w:r>
    </w:p>
    <w:p w14:paraId="321B326E" w14:textId="77777777" w:rsidR="005A55FC" w:rsidRDefault="00000000">
      <w:pPr>
        <w:spacing w:after="240" w:line="360" w:lineRule="auto"/>
        <w:jc w:val="center"/>
      </w:pPr>
      <w:r>
        <w:rPr>
          <w:rFonts w:eastAsia="Arial"/>
          <w:b/>
          <w:sz w:val="32"/>
        </w:rPr>
        <w:t>SOURCE CODE</w:t>
      </w:r>
    </w:p>
    <w:p w14:paraId="586A7B61" w14:textId="77777777" w:rsidR="005A55FC" w:rsidRDefault="00000000">
      <w:pPr>
        <w:spacing w:after="120" w:line="360" w:lineRule="auto"/>
        <w:jc w:val="both"/>
      </w:pPr>
      <w:r>
        <w:rPr>
          <w:rFonts w:eastAsia="Arial"/>
        </w:rPr>
        <w:t>This chapter presents the complete source code of the Retail Sales Data Analysis system. The codebase consists of four files: app.py (Flask backend), script.js (frontend JavaScript), styles.css (CSS stylesheet), and index.html (HTML structure). Key sections of each file are presented with inline commentary.</w:t>
      </w:r>
    </w:p>
    <w:p w14:paraId="080C14C7" w14:textId="77777777" w:rsidR="005A55FC" w:rsidRDefault="00000000">
      <w:pPr>
        <w:spacing w:before="240" w:after="160" w:line="360" w:lineRule="auto"/>
      </w:pPr>
      <w:r>
        <w:rPr>
          <w:rFonts w:eastAsia="Arial"/>
          <w:b/>
          <w:sz w:val="24"/>
        </w:rPr>
        <w:t>9.1  Backend Code (app.py)</w:t>
      </w:r>
    </w:p>
    <w:p w14:paraId="5285D648" w14:textId="77777777" w:rsidR="005A55FC" w:rsidRDefault="00000000">
      <w:pPr>
        <w:spacing w:after="120" w:line="360" w:lineRule="auto"/>
        <w:jc w:val="both"/>
      </w:pPr>
      <w:r>
        <w:rPr>
          <w:rFonts w:eastAsia="Arial"/>
        </w:rPr>
        <w:t>The Flask backend application is contained in a single file (app.py) consisting of approximately 450 lines of Python code. The following sections present the key components.</w:t>
      </w:r>
    </w:p>
    <w:p w14:paraId="737A66A3" w14:textId="77777777" w:rsidR="005A55FC" w:rsidRDefault="00000000">
      <w:pPr>
        <w:spacing w:before="240" w:after="160" w:line="360" w:lineRule="auto"/>
      </w:pPr>
      <w:r>
        <w:rPr>
          <w:rFonts w:eastAsia="Arial"/>
          <w:b/>
          <w:sz w:val="24"/>
        </w:rPr>
        <w:t>9.1.1  Application Configuration and Imports</w:t>
      </w:r>
    </w:p>
    <w:p w14:paraId="39C07D4B" w14:textId="77777777" w:rsidR="005A55FC" w:rsidRDefault="00000000">
      <w:pPr>
        <w:spacing w:after="40" w:line="360" w:lineRule="auto"/>
      </w:pPr>
      <w:r>
        <w:rPr>
          <w:rFonts w:eastAsia="Arial"/>
          <w:i/>
          <w:sz w:val="20"/>
        </w:rPr>
        <w:t>Code 9.1: Application Configuration</w:t>
      </w:r>
    </w:p>
    <w:p w14:paraId="28936650" w14:textId="77777777" w:rsidR="005A55FC" w:rsidRDefault="00000000">
      <w:pPr>
        <w:shd w:val="clear" w:color="auto" w:fill="F5F5F5"/>
        <w:spacing w:after="0" w:line="240" w:lineRule="auto"/>
        <w:ind w:left="283"/>
      </w:pPr>
      <w:r>
        <w:rPr>
          <w:rFonts w:ascii="Consolas" w:eastAsia="Consolas" w:hAnsi="Consolas"/>
          <w:sz w:val="16"/>
        </w:rPr>
        <w:t>from flask import Flask, jsonify, request, send_from_directory</w:t>
      </w:r>
    </w:p>
    <w:p w14:paraId="39C8CA27" w14:textId="77777777" w:rsidR="005A55FC" w:rsidRDefault="00000000">
      <w:pPr>
        <w:shd w:val="clear" w:color="auto" w:fill="F5F5F5"/>
        <w:spacing w:after="0" w:line="240" w:lineRule="auto"/>
        <w:ind w:left="283"/>
      </w:pPr>
      <w:r>
        <w:rPr>
          <w:rFonts w:ascii="Consolas" w:eastAsia="Consolas" w:hAnsi="Consolas"/>
          <w:sz w:val="16"/>
        </w:rPr>
        <w:t>from flask import session, make_response</w:t>
      </w:r>
    </w:p>
    <w:p w14:paraId="670011C2" w14:textId="77777777" w:rsidR="005A55FC" w:rsidRDefault="00000000">
      <w:pPr>
        <w:shd w:val="clear" w:color="auto" w:fill="F5F5F5"/>
        <w:spacing w:after="0" w:line="240" w:lineRule="auto"/>
        <w:ind w:left="283"/>
      </w:pPr>
      <w:r>
        <w:rPr>
          <w:rFonts w:ascii="Consolas" w:eastAsia="Consolas" w:hAnsi="Consolas"/>
          <w:sz w:val="16"/>
        </w:rPr>
        <w:t>from flask_cors import CORS</w:t>
      </w:r>
    </w:p>
    <w:p w14:paraId="08B62648" w14:textId="77777777" w:rsidR="005A55FC" w:rsidRDefault="00000000">
      <w:pPr>
        <w:shd w:val="clear" w:color="auto" w:fill="F5F5F5"/>
        <w:spacing w:after="0" w:line="240" w:lineRule="auto"/>
        <w:ind w:left="283"/>
      </w:pPr>
      <w:r>
        <w:rPr>
          <w:rFonts w:ascii="Consolas" w:eastAsia="Consolas" w:hAnsi="Consolas"/>
          <w:sz w:val="16"/>
        </w:rPr>
        <w:t>from datetime import timedelta, datetime</w:t>
      </w:r>
    </w:p>
    <w:p w14:paraId="4EE753B9" w14:textId="77777777" w:rsidR="005A55FC" w:rsidRDefault="00000000">
      <w:pPr>
        <w:shd w:val="clear" w:color="auto" w:fill="F5F5F5"/>
        <w:spacing w:after="0" w:line="240" w:lineRule="auto"/>
        <w:ind w:left="283"/>
      </w:pPr>
      <w:r>
        <w:rPr>
          <w:rFonts w:ascii="Consolas" w:eastAsia="Consolas" w:hAnsi="Consolas"/>
          <w:sz w:val="16"/>
        </w:rPr>
        <w:t>import psycopg2, psycopg2.extras, os, functools, io</w:t>
      </w:r>
    </w:p>
    <w:p w14:paraId="1B83C98F" w14:textId="77777777" w:rsidR="005A55FC" w:rsidRDefault="005A55FC">
      <w:pPr>
        <w:shd w:val="clear" w:color="auto" w:fill="F5F5F5"/>
        <w:spacing w:after="0" w:line="240" w:lineRule="auto"/>
        <w:ind w:left="283"/>
      </w:pPr>
    </w:p>
    <w:p w14:paraId="29D83543" w14:textId="77777777" w:rsidR="005A55FC" w:rsidRDefault="00000000">
      <w:pPr>
        <w:shd w:val="clear" w:color="auto" w:fill="F5F5F5"/>
        <w:spacing w:after="0" w:line="240" w:lineRule="auto"/>
        <w:ind w:left="283"/>
      </w:pPr>
      <w:r>
        <w:rPr>
          <w:rFonts w:ascii="Consolas" w:eastAsia="Consolas" w:hAnsi="Consolas"/>
          <w:sz w:val="16"/>
        </w:rPr>
        <w:t>app = Flask(__name__, static_folder=".")</w:t>
      </w:r>
    </w:p>
    <w:p w14:paraId="66801BA9" w14:textId="77777777" w:rsidR="005A55FC" w:rsidRDefault="00000000">
      <w:pPr>
        <w:shd w:val="clear" w:color="auto" w:fill="F5F5F5"/>
        <w:spacing w:after="0" w:line="240" w:lineRule="auto"/>
        <w:ind w:left="283"/>
      </w:pPr>
      <w:r>
        <w:rPr>
          <w:rFonts w:ascii="Consolas" w:eastAsia="Consolas" w:hAnsi="Consolas"/>
          <w:sz w:val="16"/>
        </w:rPr>
        <w:t>CORS(app, supports_credentials=True)</w:t>
      </w:r>
    </w:p>
    <w:p w14:paraId="5BB217CE" w14:textId="77777777" w:rsidR="005A55FC" w:rsidRDefault="005A55FC">
      <w:pPr>
        <w:shd w:val="clear" w:color="auto" w:fill="F5F5F5"/>
        <w:spacing w:after="0" w:line="240" w:lineRule="auto"/>
        <w:ind w:left="283"/>
      </w:pPr>
    </w:p>
    <w:p w14:paraId="5A482BE0" w14:textId="77777777" w:rsidR="005A55FC" w:rsidRDefault="00000000">
      <w:pPr>
        <w:shd w:val="clear" w:color="auto" w:fill="F5F5F5"/>
        <w:spacing w:after="0" w:line="240" w:lineRule="auto"/>
        <w:ind w:left="283"/>
      </w:pPr>
      <w:r>
        <w:rPr>
          <w:rFonts w:ascii="Consolas" w:eastAsia="Consolas" w:hAnsi="Consolas"/>
          <w:sz w:val="16"/>
        </w:rPr>
        <w:t>app.secret_key = os.getenv("SECRET_KEY", "salesdb-secret-2024")</w:t>
      </w:r>
    </w:p>
    <w:p w14:paraId="1DC81BC0" w14:textId="77777777" w:rsidR="005A55FC" w:rsidRDefault="00000000">
      <w:pPr>
        <w:shd w:val="clear" w:color="auto" w:fill="F5F5F5"/>
        <w:spacing w:after="0" w:line="240" w:lineRule="auto"/>
        <w:ind w:left="283"/>
      </w:pPr>
      <w:r>
        <w:rPr>
          <w:rFonts w:ascii="Consolas" w:eastAsia="Consolas" w:hAnsi="Consolas"/>
          <w:sz w:val="16"/>
        </w:rPr>
        <w:t>app.config["PERMANENT_SESSION_LIFETIME"] = timedelta(minutes=30)</w:t>
      </w:r>
    </w:p>
    <w:p w14:paraId="20DD5364" w14:textId="77777777" w:rsidR="005A55FC" w:rsidRDefault="00000000">
      <w:pPr>
        <w:shd w:val="clear" w:color="auto" w:fill="F5F5F5"/>
        <w:spacing w:after="0" w:line="240" w:lineRule="auto"/>
        <w:ind w:left="283"/>
      </w:pPr>
      <w:r>
        <w:rPr>
          <w:rFonts w:ascii="Consolas" w:eastAsia="Consolas" w:hAnsi="Consolas"/>
          <w:sz w:val="16"/>
        </w:rPr>
        <w:t>app.config["SESSION_COOKIE_HTTPONLY"] = True</w:t>
      </w:r>
    </w:p>
    <w:p w14:paraId="65D4F778" w14:textId="77777777" w:rsidR="005A55FC" w:rsidRDefault="00000000">
      <w:pPr>
        <w:shd w:val="clear" w:color="auto" w:fill="F5F5F5"/>
        <w:spacing w:after="0" w:line="240" w:lineRule="auto"/>
        <w:ind w:left="283"/>
      </w:pPr>
      <w:r>
        <w:rPr>
          <w:rFonts w:ascii="Consolas" w:eastAsia="Consolas" w:hAnsi="Consolas"/>
          <w:sz w:val="16"/>
        </w:rPr>
        <w:t>app.config["SESSION_COOKIE_SAMESITE"] = "Lax"</w:t>
      </w:r>
    </w:p>
    <w:p w14:paraId="3626B61F" w14:textId="77777777" w:rsidR="005A55FC" w:rsidRDefault="005A55FC">
      <w:pPr>
        <w:shd w:val="clear" w:color="auto" w:fill="F5F5F5"/>
        <w:spacing w:after="0" w:line="240" w:lineRule="auto"/>
        <w:ind w:left="283"/>
      </w:pPr>
    </w:p>
    <w:p w14:paraId="0625A2F3" w14:textId="77777777" w:rsidR="005A55FC" w:rsidRDefault="00000000">
      <w:pPr>
        <w:shd w:val="clear" w:color="auto" w:fill="F5F5F5"/>
        <w:spacing w:after="0" w:line="240" w:lineRule="auto"/>
        <w:ind w:left="283"/>
      </w:pPr>
      <w:r>
        <w:rPr>
          <w:rFonts w:ascii="Consolas" w:eastAsia="Consolas" w:hAnsi="Consolas"/>
          <w:sz w:val="16"/>
        </w:rPr>
        <w:t>ADMIN_USER = os.getenv("ADMIN_USER", "admin")</w:t>
      </w:r>
    </w:p>
    <w:p w14:paraId="6CE8F607" w14:textId="77777777" w:rsidR="005A55FC" w:rsidRDefault="00000000">
      <w:pPr>
        <w:shd w:val="clear" w:color="auto" w:fill="F5F5F5"/>
        <w:spacing w:after="0" w:line="240" w:lineRule="auto"/>
        <w:ind w:left="283"/>
      </w:pPr>
      <w:r>
        <w:rPr>
          <w:rFonts w:ascii="Consolas" w:eastAsia="Consolas" w:hAnsi="Consolas"/>
          <w:sz w:val="16"/>
        </w:rPr>
        <w:t>ADMIN_PASS = os.getenv("ADMIN_PASS", "admin123")</w:t>
      </w:r>
    </w:p>
    <w:p w14:paraId="40335BC3" w14:textId="77777777" w:rsidR="005A55FC" w:rsidRDefault="005A55FC">
      <w:pPr>
        <w:shd w:val="clear" w:color="auto" w:fill="F5F5F5"/>
        <w:spacing w:after="0" w:line="240" w:lineRule="auto"/>
        <w:ind w:left="283"/>
      </w:pPr>
    </w:p>
    <w:p w14:paraId="0D540D01" w14:textId="77777777" w:rsidR="005A55FC" w:rsidRDefault="00000000">
      <w:pPr>
        <w:shd w:val="clear" w:color="auto" w:fill="F5F5F5"/>
        <w:spacing w:after="0" w:line="240" w:lineRule="auto"/>
        <w:ind w:left="283"/>
      </w:pPr>
      <w:r>
        <w:rPr>
          <w:rFonts w:ascii="Consolas" w:eastAsia="Consolas" w:hAnsi="Consolas"/>
          <w:sz w:val="16"/>
        </w:rPr>
        <w:t>COMPANY = {</w:t>
      </w:r>
    </w:p>
    <w:p w14:paraId="6C838593" w14:textId="77777777" w:rsidR="005A55FC" w:rsidRDefault="00000000">
      <w:pPr>
        <w:shd w:val="clear" w:color="auto" w:fill="F5F5F5"/>
        <w:spacing w:after="0" w:line="240" w:lineRule="auto"/>
        <w:ind w:left="283"/>
      </w:pPr>
      <w:r>
        <w:rPr>
          <w:rFonts w:ascii="Consolas" w:eastAsia="Consolas" w:hAnsi="Consolas"/>
          <w:sz w:val="16"/>
        </w:rPr>
        <w:t xml:space="preserve">    "name": "SalesDB Pvt. Ltd.",</w:t>
      </w:r>
    </w:p>
    <w:p w14:paraId="0CA84AAC" w14:textId="77777777" w:rsidR="005A55FC" w:rsidRDefault="00000000">
      <w:pPr>
        <w:shd w:val="clear" w:color="auto" w:fill="F5F5F5"/>
        <w:spacing w:after="0" w:line="240" w:lineRule="auto"/>
        <w:ind w:left="283"/>
      </w:pPr>
      <w:r>
        <w:rPr>
          <w:rFonts w:ascii="Consolas" w:eastAsia="Consolas" w:hAnsi="Consolas"/>
          <w:sz w:val="16"/>
        </w:rPr>
        <w:t xml:space="preserve">    "address": "Kendrapara, Odisha",</w:t>
      </w:r>
    </w:p>
    <w:p w14:paraId="2F455C1C" w14:textId="77777777" w:rsidR="005A55FC" w:rsidRDefault="00000000">
      <w:pPr>
        <w:shd w:val="clear" w:color="auto" w:fill="F5F5F5"/>
        <w:spacing w:after="0" w:line="240" w:lineRule="auto"/>
        <w:ind w:left="283"/>
      </w:pPr>
      <w:r>
        <w:rPr>
          <w:rFonts w:ascii="Consolas" w:eastAsia="Consolas" w:hAnsi="Consolas"/>
          <w:sz w:val="16"/>
        </w:rPr>
        <w:t xml:space="preserve">    "pin": "754289",</w:t>
      </w:r>
    </w:p>
    <w:p w14:paraId="12EB7DC9" w14:textId="77777777" w:rsidR="005A55FC" w:rsidRDefault="00000000">
      <w:pPr>
        <w:shd w:val="clear" w:color="auto" w:fill="F5F5F5"/>
        <w:spacing w:after="0" w:line="240" w:lineRule="auto"/>
        <w:ind w:left="283"/>
      </w:pPr>
      <w:r>
        <w:rPr>
          <w:rFonts w:ascii="Consolas" w:eastAsia="Consolas" w:hAnsi="Consolas"/>
          <w:sz w:val="16"/>
        </w:rPr>
        <w:t xml:space="preserve">    "phone": "+91 7205109609",</w:t>
      </w:r>
    </w:p>
    <w:p w14:paraId="6F4532CD" w14:textId="77777777" w:rsidR="005A55FC" w:rsidRDefault="00000000">
      <w:pPr>
        <w:shd w:val="clear" w:color="auto" w:fill="F5F5F5"/>
        <w:spacing w:after="0" w:line="240" w:lineRule="auto"/>
        <w:ind w:left="283"/>
      </w:pPr>
      <w:r>
        <w:rPr>
          <w:rFonts w:ascii="Consolas" w:eastAsia="Consolas" w:hAnsi="Consolas"/>
          <w:sz w:val="16"/>
        </w:rPr>
        <w:t xml:space="preserve">    "email": "sales@salesdb.com",</w:t>
      </w:r>
    </w:p>
    <w:p w14:paraId="4CBAD7CF" w14:textId="77777777" w:rsidR="005A55FC" w:rsidRDefault="00000000">
      <w:pPr>
        <w:shd w:val="clear" w:color="auto" w:fill="F5F5F5"/>
        <w:spacing w:after="0" w:line="240" w:lineRule="auto"/>
        <w:ind w:left="283"/>
      </w:pPr>
      <w:r>
        <w:rPr>
          <w:rFonts w:ascii="Consolas" w:eastAsia="Consolas" w:hAnsi="Consolas"/>
          <w:sz w:val="16"/>
        </w:rPr>
        <w:t xml:space="preserve">    "gst": "21XXXXX1234X1ZX",</w:t>
      </w:r>
    </w:p>
    <w:p w14:paraId="36F60B6C" w14:textId="77777777" w:rsidR="005A55FC" w:rsidRDefault="00000000">
      <w:pPr>
        <w:shd w:val="clear" w:color="auto" w:fill="F5F5F5"/>
        <w:spacing w:after="0" w:line="240" w:lineRule="auto"/>
        <w:ind w:left="283"/>
      </w:pPr>
      <w:r>
        <w:rPr>
          <w:rFonts w:ascii="Consolas" w:eastAsia="Consolas" w:hAnsi="Consolas"/>
          <w:sz w:val="16"/>
        </w:rPr>
        <w:t>}</w:t>
      </w:r>
    </w:p>
    <w:p w14:paraId="1821054E" w14:textId="77777777" w:rsidR="005A55FC" w:rsidRDefault="00000000">
      <w:pPr>
        <w:shd w:val="clear" w:color="auto" w:fill="F5F5F5"/>
        <w:spacing w:after="0" w:line="240" w:lineRule="auto"/>
        <w:ind w:left="283"/>
      </w:pPr>
      <w:r>
        <w:rPr>
          <w:rFonts w:ascii="Consolas" w:eastAsia="Consolas" w:hAnsi="Consolas"/>
          <w:sz w:val="16"/>
        </w:rPr>
        <w:t>TAX_RATE = 0.18</w:t>
      </w:r>
    </w:p>
    <w:p w14:paraId="45D5375C" w14:textId="77777777" w:rsidR="005A55FC" w:rsidRDefault="005A55FC">
      <w:pPr>
        <w:spacing w:after="80" w:line="360" w:lineRule="auto"/>
        <w:jc w:val="both"/>
      </w:pPr>
    </w:p>
    <w:p w14:paraId="1FB99CD7" w14:textId="77777777" w:rsidR="005A55FC" w:rsidRDefault="00000000">
      <w:pPr>
        <w:spacing w:before="240" w:after="160" w:line="360" w:lineRule="auto"/>
      </w:pPr>
      <w:r>
        <w:rPr>
          <w:rFonts w:eastAsia="Arial"/>
          <w:b/>
          <w:sz w:val="24"/>
        </w:rPr>
        <w:lastRenderedPageBreak/>
        <w:t>9.1.2  Database Connection and Authentication</w:t>
      </w:r>
    </w:p>
    <w:p w14:paraId="2EC2A478" w14:textId="77777777" w:rsidR="005A55FC" w:rsidRDefault="00000000">
      <w:pPr>
        <w:spacing w:after="40" w:line="360" w:lineRule="auto"/>
      </w:pPr>
      <w:r>
        <w:rPr>
          <w:rFonts w:eastAsia="Arial"/>
          <w:i/>
          <w:sz w:val="20"/>
        </w:rPr>
        <w:t>Code 9.2: Database Connection and Auth Decorator</w:t>
      </w:r>
    </w:p>
    <w:p w14:paraId="7C2C6A8E" w14:textId="77777777" w:rsidR="005A55FC" w:rsidRDefault="00000000">
      <w:pPr>
        <w:shd w:val="clear" w:color="auto" w:fill="F5F5F5"/>
        <w:spacing w:after="0" w:line="240" w:lineRule="auto"/>
        <w:ind w:left="283"/>
      </w:pPr>
      <w:r>
        <w:rPr>
          <w:rFonts w:ascii="Consolas" w:eastAsia="Consolas" w:hAnsi="Consolas"/>
          <w:sz w:val="16"/>
        </w:rPr>
        <w:t>DB_CONFIG = {</w:t>
      </w:r>
    </w:p>
    <w:p w14:paraId="4F00B70E" w14:textId="77777777" w:rsidR="005A55FC" w:rsidRDefault="00000000">
      <w:pPr>
        <w:shd w:val="clear" w:color="auto" w:fill="F5F5F5"/>
        <w:spacing w:after="0" w:line="240" w:lineRule="auto"/>
        <w:ind w:left="283"/>
      </w:pPr>
      <w:r>
        <w:rPr>
          <w:rFonts w:ascii="Consolas" w:eastAsia="Consolas" w:hAnsi="Consolas"/>
          <w:sz w:val="16"/>
        </w:rPr>
        <w:t xml:space="preserve">    "dbname": os.getenv("DB_NAME", "sales_db"),</w:t>
      </w:r>
    </w:p>
    <w:p w14:paraId="697B7C75" w14:textId="77777777" w:rsidR="005A55FC" w:rsidRDefault="00000000">
      <w:pPr>
        <w:shd w:val="clear" w:color="auto" w:fill="F5F5F5"/>
        <w:spacing w:after="0" w:line="240" w:lineRule="auto"/>
        <w:ind w:left="283"/>
      </w:pPr>
      <w:r>
        <w:rPr>
          <w:rFonts w:ascii="Consolas" w:eastAsia="Consolas" w:hAnsi="Consolas"/>
          <w:sz w:val="16"/>
        </w:rPr>
        <w:t xml:space="preserve">    "user": os.getenv("DB_USER", "postgres"),</w:t>
      </w:r>
    </w:p>
    <w:p w14:paraId="416295AE" w14:textId="77777777" w:rsidR="005A55FC" w:rsidRDefault="00000000">
      <w:pPr>
        <w:shd w:val="clear" w:color="auto" w:fill="F5F5F5"/>
        <w:spacing w:after="0" w:line="240" w:lineRule="auto"/>
        <w:ind w:left="283"/>
      </w:pPr>
      <w:r>
        <w:rPr>
          <w:rFonts w:ascii="Consolas" w:eastAsia="Consolas" w:hAnsi="Consolas"/>
          <w:sz w:val="16"/>
        </w:rPr>
        <w:t xml:space="preserve">    "password": os.getenv("DB_PASSWORD", "Abhi@4321"),</w:t>
      </w:r>
    </w:p>
    <w:p w14:paraId="7E1513BE" w14:textId="77777777" w:rsidR="005A55FC" w:rsidRDefault="00000000">
      <w:pPr>
        <w:shd w:val="clear" w:color="auto" w:fill="F5F5F5"/>
        <w:spacing w:after="0" w:line="240" w:lineRule="auto"/>
        <w:ind w:left="283"/>
      </w:pPr>
      <w:r>
        <w:rPr>
          <w:rFonts w:ascii="Consolas" w:eastAsia="Consolas" w:hAnsi="Consolas"/>
          <w:sz w:val="16"/>
        </w:rPr>
        <w:t xml:space="preserve">    "host": os.getenv("DB_HOST", "localhost"),</w:t>
      </w:r>
    </w:p>
    <w:p w14:paraId="09A35092" w14:textId="77777777" w:rsidR="005A55FC" w:rsidRDefault="00000000">
      <w:pPr>
        <w:shd w:val="clear" w:color="auto" w:fill="F5F5F5"/>
        <w:spacing w:after="0" w:line="240" w:lineRule="auto"/>
        <w:ind w:left="283"/>
      </w:pPr>
      <w:r>
        <w:rPr>
          <w:rFonts w:ascii="Consolas" w:eastAsia="Consolas" w:hAnsi="Consolas"/>
          <w:sz w:val="16"/>
        </w:rPr>
        <w:t xml:space="preserve">    "port": os.getenv("DB_PORT", "5432"),</w:t>
      </w:r>
    </w:p>
    <w:p w14:paraId="59569DEB" w14:textId="77777777" w:rsidR="005A55FC" w:rsidRDefault="00000000">
      <w:pPr>
        <w:shd w:val="clear" w:color="auto" w:fill="F5F5F5"/>
        <w:spacing w:after="0" w:line="240" w:lineRule="auto"/>
        <w:ind w:left="283"/>
      </w:pPr>
      <w:r>
        <w:rPr>
          <w:rFonts w:ascii="Consolas" w:eastAsia="Consolas" w:hAnsi="Consolas"/>
          <w:sz w:val="16"/>
        </w:rPr>
        <w:t xml:space="preserve">    "connect_timeout": 5,</w:t>
      </w:r>
    </w:p>
    <w:p w14:paraId="6AF53901" w14:textId="77777777" w:rsidR="005A55FC" w:rsidRDefault="00000000">
      <w:pPr>
        <w:shd w:val="clear" w:color="auto" w:fill="F5F5F5"/>
        <w:spacing w:after="0" w:line="240" w:lineRule="auto"/>
        <w:ind w:left="283"/>
      </w:pPr>
      <w:r>
        <w:rPr>
          <w:rFonts w:ascii="Consolas" w:eastAsia="Consolas" w:hAnsi="Consolas"/>
          <w:sz w:val="16"/>
        </w:rPr>
        <w:t>}</w:t>
      </w:r>
    </w:p>
    <w:p w14:paraId="5C98C622" w14:textId="77777777" w:rsidR="005A55FC" w:rsidRDefault="005A55FC">
      <w:pPr>
        <w:shd w:val="clear" w:color="auto" w:fill="F5F5F5"/>
        <w:spacing w:after="0" w:line="240" w:lineRule="auto"/>
        <w:ind w:left="283"/>
      </w:pPr>
    </w:p>
    <w:p w14:paraId="6BF60068" w14:textId="77777777" w:rsidR="005A55FC" w:rsidRDefault="00000000">
      <w:pPr>
        <w:shd w:val="clear" w:color="auto" w:fill="F5F5F5"/>
        <w:spacing w:after="0" w:line="240" w:lineRule="auto"/>
        <w:ind w:left="283"/>
      </w:pPr>
      <w:r>
        <w:rPr>
          <w:rFonts w:ascii="Consolas" w:eastAsia="Consolas" w:hAnsi="Consolas"/>
          <w:sz w:val="16"/>
        </w:rPr>
        <w:t>def get_conn():</w:t>
      </w:r>
    </w:p>
    <w:p w14:paraId="577A91DD" w14:textId="77777777" w:rsidR="005A55FC" w:rsidRDefault="00000000">
      <w:pPr>
        <w:shd w:val="clear" w:color="auto" w:fill="F5F5F5"/>
        <w:spacing w:after="0" w:line="240" w:lineRule="auto"/>
        <w:ind w:left="283"/>
      </w:pPr>
      <w:r>
        <w:rPr>
          <w:rFonts w:ascii="Consolas" w:eastAsia="Consolas" w:hAnsi="Consolas"/>
          <w:sz w:val="16"/>
        </w:rPr>
        <w:t xml:space="preserve">    try:</w:t>
      </w:r>
    </w:p>
    <w:p w14:paraId="143A9D56" w14:textId="77777777" w:rsidR="005A55FC" w:rsidRDefault="00000000">
      <w:pPr>
        <w:shd w:val="clear" w:color="auto" w:fill="F5F5F5"/>
        <w:spacing w:after="0" w:line="240" w:lineRule="auto"/>
        <w:ind w:left="283"/>
      </w:pPr>
      <w:r>
        <w:rPr>
          <w:rFonts w:ascii="Consolas" w:eastAsia="Consolas" w:hAnsi="Consolas"/>
          <w:sz w:val="16"/>
        </w:rPr>
        <w:t xml:space="preserve">        return psycopg2.connect(**DB_CONFIG)</w:t>
      </w:r>
    </w:p>
    <w:p w14:paraId="27B29BC0" w14:textId="77777777" w:rsidR="005A55FC" w:rsidRDefault="00000000">
      <w:pPr>
        <w:shd w:val="clear" w:color="auto" w:fill="F5F5F5"/>
        <w:spacing w:after="0" w:line="240" w:lineRule="auto"/>
        <w:ind w:left="283"/>
      </w:pPr>
      <w:r>
        <w:rPr>
          <w:rFonts w:ascii="Consolas" w:eastAsia="Consolas" w:hAnsi="Consolas"/>
          <w:sz w:val="16"/>
        </w:rPr>
        <w:t xml:space="preserve">    except psycopg2.OperationalError as e:</w:t>
      </w:r>
    </w:p>
    <w:p w14:paraId="0A0DCE60" w14:textId="77777777" w:rsidR="005A55FC" w:rsidRDefault="00000000">
      <w:pPr>
        <w:shd w:val="clear" w:color="auto" w:fill="F5F5F5"/>
        <w:spacing w:after="0" w:line="240" w:lineRule="auto"/>
        <w:ind w:left="283"/>
      </w:pPr>
      <w:r>
        <w:rPr>
          <w:rFonts w:ascii="Consolas" w:eastAsia="Consolas" w:hAnsi="Consolas"/>
          <w:sz w:val="16"/>
        </w:rPr>
        <w:t xml:space="preserve">        raise RuntimeError(f"DB Error: {e}") from e</w:t>
      </w:r>
    </w:p>
    <w:p w14:paraId="4EB2E023" w14:textId="77777777" w:rsidR="005A55FC" w:rsidRDefault="005A55FC">
      <w:pPr>
        <w:shd w:val="clear" w:color="auto" w:fill="F5F5F5"/>
        <w:spacing w:after="0" w:line="240" w:lineRule="auto"/>
        <w:ind w:left="283"/>
      </w:pPr>
    </w:p>
    <w:p w14:paraId="3F4D7F73" w14:textId="77777777" w:rsidR="005A55FC" w:rsidRDefault="00000000">
      <w:pPr>
        <w:shd w:val="clear" w:color="auto" w:fill="F5F5F5"/>
        <w:spacing w:after="0" w:line="240" w:lineRule="auto"/>
        <w:ind w:left="283"/>
      </w:pPr>
      <w:r>
        <w:rPr>
          <w:rFonts w:ascii="Consolas" w:eastAsia="Consolas" w:hAnsi="Consolas"/>
          <w:sz w:val="16"/>
        </w:rPr>
        <w:t>def dc(conn):</w:t>
      </w:r>
    </w:p>
    <w:p w14:paraId="1B1F255D" w14:textId="77777777" w:rsidR="005A55FC" w:rsidRDefault="00000000">
      <w:pPr>
        <w:shd w:val="clear" w:color="auto" w:fill="F5F5F5"/>
        <w:spacing w:after="0" w:line="240" w:lineRule="auto"/>
        <w:ind w:left="283"/>
      </w:pPr>
      <w:r>
        <w:rPr>
          <w:rFonts w:ascii="Consolas" w:eastAsia="Consolas" w:hAnsi="Consolas"/>
          <w:sz w:val="16"/>
        </w:rPr>
        <w:t xml:space="preserve">    return conn.cursor(</w:t>
      </w:r>
    </w:p>
    <w:p w14:paraId="14E9184F" w14:textId="77777777" w:rsidR="005A55FC" w:rsidRDefault="00000000">
      <w:pPr>
        <w:shd w:val="clear" w:color="auto" w:fill="F5F5F5"/>
        <w:spacing w:after="0" w:line="240" w:lineRule="auto"/>
        <w:ind w:left="283"/>
      </w:pPr>
      <w:r>
        <w:rPr>
          <w:rFonts w:ascii="Consolas" w:eastAsia="Consolas" w:hAnsi="Consolas"/>
          <w:sz w:val="16"/>
        </w:rPr>
        <w:t xml:space="preserve">        cursor_factory=psycopg2.extras.RealDictCursor</w:t>
      </w:r>
    </w:p>
    <w:p w14:paraId="4D565907" w14:textId="77777777" w:rsidR="005A55FC" w:rsidRDefault="00000000">
      <w:pPr>
        <w:shd w:val="clear" w:color="auto" w:fill="F5F5F5"/>
        <w:spacing w:after="0" w:line="240" w:lineRule="auto"/>
        <w:ind w:left="283"/>
      </w:pPr>
      <w:r>
        <w:rPr>
          <w:rFonts w:ascii="Consolas" w:eastAsia="Consolas" w:hAnsi="Consolas"/>
          <w:sz w:val="16"/>
        </w:rPr>
        <w:t xml:space="preserve">    )</w:t>
      </w:r>
    </w:p>
    <w:p w14:paraId="04A24294" w14:textId="77777777" w:rsidR="005A55FC" w:rsidRDefault="005A55FC">
      <w:pPr>
        <w:shd w:val="clear" w:color="auto" w:fill="F5F5F5"/>
        <w:spacing w:after="0" w:line="240" w:lineRule="auto"/>
        <w:ind w:left="283"/>
      </w:pPr>
    </w:p>
    <w:p w14:paraId="5FE0E3DB" w14:textId="77777777" w:rsidR="005A55FC" w:rsidRDefault="00000000">
      <w:pPr>
        <w:shd w:val="clear" w:color="auto" w:fill="F5F5F5"/>
        <w:spacing w:after="0" w:line="240" w:lineRule="auto"/>
        <w:ind w:left="283"/>
      </w:pPr>
      <w:r>
        <w:rPr>
          <w:rFonts w:ascii="Consolas" w:eastAsia="Consolas" w:hAnsi="Consolas"/>
          <w:sz w:val="16"/>
        </w:rPr>
        <w:t>def login_required(f):</w:t>
      </w:r>
    </w:p>
    <w:p w14:paraId="51923C52" w14:textId="77777777" w:rsidR="005A55FC" w:rsidRDefault="00000000">
      <w:pPr>
        <w:shd w:val="clear" w:color="auto" w:fill="F5F5F5"/>
        <w:spacing w:after="0" w:line="240" w:lineRule="auto"/>
        <w:ind w:left="283"/>
      </w:pPr>
      <w:r>
        <w:rPr>
          <w:rFonts w:ascii="Consolas" w:eastAsia="Consolas" w:hAnsi="Consolas"/>
          <w:sz w:val="16"/>
        </w:rPr>
        <w:t xml:space="preserve">    @functools.wraps(f)</w:t>
      </w:r>
    </w:p>
    <w:p w14:paraId="722107FA" w14:textId="77777777" w:rsidR="005A55FC" w:rsidRDefault="00000000">
      <w:pPr>
        <w:shd w:val="clear" w:color="auto" w:fill="F5F5F5"/>
        <w:spacing w:after="0" w:line="240" w:lineRule="auto"/>
        <w:ind w:left="283"/>
      </w:pPr>
      <w:r>
        <w:rPr>
          <w:rFonts w:ascii="Consolas" w:eastAsia="Consolas" w:hAnsi="Consolas"/>
          <w:sz w:val="16"/>
        </w:rPr>
        <w:t xml:space="preserve">    def w(*a, **k):</w:t>
      </w:r>
    </w:p>
    <w:p w14:paraId="783BFB20" w14:textId="77777777" w:rsidR="005A55FC" w:rsidRDefault="00000000">
      <w:pPr>
        <w:shd w:val="clear" w:color="auto" w:fill="F5F5F5"/>
        <w:spacing w:after="0" w:line="240" w:lineRule="auto"/>
        <w:ind w:left="283"/>
      </w:pPr>
      <w:r>
        <w:rPr>
          <w:rFonts w:ascii="Consolas" w:eastAsia="Consolas" w:hAnsi="Consolas"/>
          <w:sz w:val="16"/>
        </w:rPr>
        <w:t xml:space="preserve">        if not session.get("admin"):</w:t>
      </w:r>
    </w:p>
    <w:p w14:paraId="301DFDD3" w14:textId="77777777" w:rsidR="005A55FC" w:rsidRDefault="00000000">
      <w:pPr>
        <w:shd w:val="clear" w:color="auto" w:fill="F5F5F5"/>
        <w:spacing w:after="0" w:line="240" w:lineRule="auto"/>
        <w:ind w:left="283"/>
      </w:pPr>
      <w:r>
        <w:rPr>
          <w:rFonts w:ascii="Consolas" w:eastAsia="Consolas" w:hAnsi="Consolas"/>
          <w:sz w:val="16"/>
        </w:rPr>
        <w:t xml:space="preserve">            return jsonify({"error": "Auth required"}), 401</w:t>
      </w:r>
    </w:p>
    <w:p w14:paraId="099F6398" w14:textId="77777777" w:rsidR="005A55FC" w:rsidRDefault="00000000">
      <w:pPr>
        <w:shd w:val="clear" w:color="auto" w:fill="F5F5F5"/>
        <w:spacing w:after="0" w:line="240" w:lineRule="auto"/>
        <w:ind w:left="283"/>
      </w:pPr>
      <w:r>
        <w:rPr>
          <w:rFonts w:ascii="Consolas" w:eastAsia="Consolas" w:hAnsi="Consolas"/>
          <w:sz w:val="16"/>
        </w:rPr>
        <w:t xml:space="preserve">        return f(*a, **k)</w:t>
      </w:r>
    </w:p>
    <w:p w14:paraId="42BC6CD3" w14:textId="77777777" w:rsidR="005A55FC" w:rsidRDefault="00000000">
      <w:pPr>
        <w:shd w:val="clear" w:color="auto" w:fill="F5F5F5"/>
        <w:spacing w:after="0" w:line="240" w:lineRule="auto"/>
        <w:ind w:left="283"/>
      </w:pPr>
      <w:r>
        <w:rPr>
          <w:rFonts w:ascii="Consolas" w:eastAsia="Consolas" w:hAnsi="Consolas"/>
          <w:sz w:val="16"/>
        </w:rPr>
        <w:t xml:space="preserve">    return w</w:t>
      </w:r>
    </w:p>
    <w:p w14:paraId="51A7B3BE" w14:textId="77777777" w:rsidR="005A55FC" w:rsidRDefault="005A55FC">
      <w:pPr>
        <w:spacing w:after="80" w:line="360" w:lineRule="auto"/>
        <w:jc w:val="both"/>
      </w:pPr>
    </w:p>
    <w:p w14:paraId="29A758BD" w14:textId="77777777" w:rsidR="005A55FC" w:rsidRDefault="00000000">
      <w:pPr>
        <w:spacing w:before="240" w:after="160" w:line="360" w:lineRule="auto"/>
      </w:pPr>
      <w:r>
        <w:rPr>
          <w:rFonts w:eastAsia="Arial"/>
          <w:b/>
          <w:sz w:val="24"/>
        </w:rPr>
        <w:t>9.1.3  Authentication Routes</w:t>
      </w:r>
    </w:p>
    <w:p w14:paraId="140426E6" w14:textId="77777777" w:rsidR="005A55FC" w:rsidRDefault="00000000">
      <w:pPr>
        <w:spacing w:after="40" w:line="360" w:lineRule="auto"/>
      </w:pPr>
      <w:r>
        <w:rPr>
          <w:rFonts w:eastAsia="Arial"/>
          <w:i/>
          <w:sz w:val="20"/>
        </w:rPr>
        <w:t>Code 9.3: Authentication Routes</w:t>
      </w:r>
    </w:p>
    <w:p w14:paraId="7E551008" w14:textId="77777777" w:rsidR="005A55FC" w:rsidRDefault="00000000">
      <w:pPr>
        <w:shd w:val="clear" w:color="auto" w:fill="F5F5F5"/>
        <w:spacing w:after="0" w:line="240" w:lineRule="auto"/>
        <w:ind w:left="283"/>
      </w:pPr>
      <w:r>
        <w:rPr>
          <w:rFonts w:ascii="Consolas" w:eastAsia="Consolas" w:hAnsi="Consolas"/>
          <w:sz w:val="16"/>
        </w:rPr>
        <w:t>@app.route("/api/auth/check")</w:t>
      </w:r>
    </w:p>
    <w:p w14:paraId="2054F1E1" w14:textId="77777777" w:rsidR="005A55FC" w:rsidRDefault="00000000">
      <w:pPr>
        <w:shd w:val="clear" w:color="auto" w:fill="F5F5F5"/>
        <w:spacing w:after="0" w:line="240" w:lineRule="auto"/>
        <w:ind w:left="283"/>
      </w:pPr>
      <w:r>
        <w:rPr>
          <w:rFonts w:ascii="Consolas" w:eastAsia="Consolas" w:hAnsi="Consolas"/>
          <w:sz w:val="16"/>
        </w:rPr>
        <w:t>def auth_check():</w:t>
      </w:r>
    </w:p>
    <w:p w14:paraId="75CFF8A9" w14:textId="77777777" w:rsidR="005A55FC" w:rsidRDefault="00000000">
      <w:pPr>
        <w:shd w:val="clear" w:color="auto" w:fill="F5F5F5"/>
        <w:spacing w:after="0" w:line="240" w:lineRule="auto"/>
        <w:ind w:left="283"/>
      </w:pPr>
      <w:r>
        <w:rPr>
          <w:rFonts w:ascii="Consolas" w:eastAsia="Consolas" w:hAnsi="Consolas"/>
          <w:sz w:val="16"/>
        </w:rPr>
        <w:t xml:space="preserve">    return jsonify({</w:t>
      </w:r>
    </w:p>
    <w:p w14:paraId="468366E0" w14:textId="77777777" w:rsidR="005A55FC" w:rsidRDefault="00000000">
      <w:pPr>
        <w:shd w:val="clear" w:color="auto" w:fill="F5F5F5"/>
        <w:spacing w:after="0" w:line="240" w:lineRule="auto"/>
        <w:ind w:left="283"/>
      </w:pPr>
      <w:r>
        <w:rPr>
          <w:rFonts w:ascii="Consolas" w:eastAsia="Consolas" w:hAnsi="Consolas"/>
          <w:sz w:val="16"/>
        </w:rPr>
        <w:t xml:space="preserve">        "authenticated": bool(session.get("admin"))</w:t>
      </w:r>
    </w:p>
    <w:p w14:paraId="3A0E8667" w14:textId="77777777" w:rsidR="005A55FC" w:rsidRDefault="00000000">
      <w:pPr>
        <w:shd w:val="clear" w:color="auto" w:fill="F5F5F5"/>
        <w:spacing w:after="0" w:line="240" w:lineRule="auto"/>
        <w:ind w:left="283"/>
      </w:pPr>
      <w:r>
        <w:rPr>
          <w:rFonts w:ascii="Consolas" w:eastAsia="Consolas" w:hAnsi="Consolas"/>
          <w:sz w:val="16"/>
        </w:rPr>
        <w:t xml:space="preserve">    })</w:t>
      </w:r>
    </w:p>
    <w:p w14:paraId="5A46EDE4" w14:textId="77777777" w:rsidR="005A55FC" w:rsidRDefault="005A55FC">
      <w:pPr>
        <w:shd w:val="clear" w:color="auto" w:fill="F5F5F5"/>
        <w:spacing w:after="0" w:line="240" w:lineRule="auto"/>
        <w:ind w:left="283"/>
      </w:pPr>
    </w:p>
    <w:p w14:paraId="6E2120D0" w14:textId="77777777" w:rsidR="005A55FC" w:rsidRDefault="00000000">
      <w:pPr>
        <w:shd w:val="clear" w:color="auto" w:fill="F5F5F5"/>
        <w:spacing w:after="0" w:line="240" w:lineRule="auto"/>
        <w:ind w:left="283"/>
      </w:pPr>
      <w:r>
        <w:rPr>
          <w:rFonts w:ascii="Consolas" w:eastAsia="Consolas" w:hAnsi="Consolas"/>
          <w:sz w:val="16"/>
        </w:rPr>
        <w:t>@app.route("/api/login", methods=["POST"])</w:t>
      </w:r>
    </w:p>
    <w:p w14:paraId="07F4B55D" w14:textId="77777777" w:rsidR="005A55FC" w:rsidRDefault="00000000">
      <w:pPr>
        <w:shd w:val="clear" w:color="auto" w:fill="F5F5F5"/>
        <w:spacing w:after="0" w:line="240" w:lineRule="auto"/>
        <w:ind w:left="283"/>
      </w:pPr>
      <w:r>
        <w:rPr>
          <w:rFonts w:ascii="Consolas" w:eastAsia="Consolas" w:hAnsi="Consolas"/>
          <w:sz w:val="16"/>
        </w:rPr>
        <w:t>def do_login():</w:t>
      </w:r>
    </w:p>
    <w:p w14:paraId="51DE768B" w14:textId="77777777" w:rsidR="005A55FC" w:rsidRDefault="00000000">
      <w:pPr>
        <w:shd w:val="clear" w:color="auto" w:fill="F5F5F5"/>
        <w:spacing w:after="0" w:line="240" w:lineRule="auto"/>
        <w:ind w:left="283"/>
      </w:pPr>
      <w:r>
        <w:rPr>
          <w:rFonts w:ascii="Consolas" w:eastAsia="Consolas" w:hAnsi="Consolas"/>
          <w:sz w:val="16"/>
        </w:rPr>
        <w:t xml:space="preserve">    d = request.get_json(force=True)</w:t>
      </w:r>
    </w:p>
    <w:p w14:paraId="5E769074" w14:textId="77777777" w:rsidR="005A55FC" w:rsidRDefault="00000000">
      <w:pPr>
        <w:shd w:val="clear" w:color="auto" w:fill="F5F5F5"/>
        <w:spacing w:after="0" w:line="240" w:lineRule="auto"/>
        <w:ind w:left="283"/>
      </w:pPr>
      <w:r>
        <w:rPr>
          <w:rFonts w:ascii="Consolas" w:eastAsia="Consolas" w:hAnsi="Consolas"/>
          <w:sz w:val="16"/>
        </w:rPr>
        <w:t xml:space="preserve">    if (d.get("username","").strip() == ADMIN_USER</w:t>
      </w:r>
    </w:p>
    <w:p w14:paraId="0590A9CE" w14:textId="77777777" w:rsidR="005A55FC" w:rsidRDefault="00000000">
      <w:pPr>
        <w:shd w:val="clear" w:color="auto" w:fill="F5F5F5"/>
        <w:spacing w:after="0" w:line="240" w:lineRule="auto"/>
        <w:ind w:left="283"/>
      </w:pPr>
      <w:r>
        <w:rPr>
          <w:rFonts w:ascii="Consolas" w:eastAsia="Consolas" w:hAnsi="Consolas"/>
          <w:sz w:val="16"/>
        </w:rPr>
        <w:t xml:space="preserve">        and d.get("password","") == ADMIN_PASS):</w:t>
      </w:r>
    </w:p>
    <w:p w14:paraId="19CEFA63" w14:textId="77777777" w:rsidR="005A55FC" w:rsidRDefault="00000000">
      <w:pPr>
        <w:shd w:val="clear" w:color="auto" w:fill="F5F5F5"/>
        <w:spacing w:after="0" w:line="240" w:lineRule="auto"/>
        <w:ind w:left="283"/>
      </w:pPr>
      <w:r>
        <w:rPr>
          <w:rFonts w:ascii="Consolas" w:eastAsia="Consolas" w:hAnsi="Consolas"/>
          <w:sz w:val="16"/>
        </w:rPr>
        <w:t xml:space="preserve">        session.permanent = True</w:t>
      </w:r>
    </w:p>
    <w:p w14:paraId="3468646F" w14:textId="77777777" w:rsidR="005A55FC" w:rsidRDefault="00000000">
      <w:pPr>
        <w:shd w:val="clear" w:color="auto" w:fill="F5F5F5"/>
        <w:spacing w:after="0" w:line="240" w:lineRule="auto"/>
        <w:ind w:left="283"/>
      </w:pPr>
      <w:r>
        <w:rPr>
          <w:rFonts w:ascii="Consolas" w:eastAsia="Consolas" w:hAnsi="Consolas"/>
          <w:sz w:val="16"/>
        </w:rPr>
        <w:t xml:space="preserve">        session["admin"] = True</w:t>
      </w:r>
    </w:p>
    <w:p w14:paraId="23E1C035" w14:textId="77777777" w:rsidR="005A55FC" w:rsidRDefault="00000000">
      <w:pPr>
        <w:shd w:val="clear" w:color="auto" w:fill="F5F5F5"/>
        <w:spacing w:after="0" w:line="240" w:lineRule="auto"/>
        <w:ind w:left="283"/>
      </w:pPr>
      <w:r>
        <w:rPr>
          <w:rFonts w:ascii="Consolas" w:eastAsia="Consolas" w:hAnsi="Consolas"/>
          <w:sz w:val="16"/>
        </w:rPr>
        <w:t xml:space="preserve">        return jsonify({"success": True})</w:t>
      </w:r>
    </w:p>
    <w:p w14:paraId="2697687A" w14:textId="77777777" w:rsidR="005A55FC" w:rsidRDefault="00000000">
      <w:pPr>
        <w:shd w:val="clear" w:color="auto" w:fill="F5F5F5"/>
        <w:spacing w:after="0" w:line="240" w:lineRule="auto"/>
        <w:ind w:left="283"/>
      </w:pPr>
      <w:r>
        <w:rPr>
          <w:rFonts w:ascii="Consolas" w:eastAsia="Consolas" w:hAnsi="Consolas"/>
          <w:sz w:val="16"/>
        </w:rPr>
        <w:t xml:space="preserve">    return jsonify({</w:t>
      </w:r>
    </w:p>
    <w:p w14:paraId="198FE524" w14:textId="77777777" w:rsidR="005A55FC" w:rsidRDefault="00000000">
      <w:pPr>
        <w:shd w:val="clear" w:color="auto" w:fill="F5F5F5"/>
        <w:spacing w:after="0" w:line="240" w:lineRule="auto"/>
        <w:ind w:left="283"/>
      </w:pPr>
      <w:r>
        <w:rPr>
          <w:rFonts w:ascii="Consolas" w:eastAsia="Consolas" w:hAnsi="Consolas"/>
          <w:sz w:val="16"/>
        </w:rPr>
        <w:t xml:space="preserve">        "success": False,</w:t>
      </w:r>
    </w:p>
    <w:p w14:paraId="4056613B" w14:textId="77777777" w:rsidR="005A55FC" w:rsidRDefault="00000000">
      <w:pPr>
        <w:shd w:val="clear" w:color="auto" w:fill="F5F5F5"/>
        <w:spacing w:after="0" w:line="240" w:lineRule="auto"/>
        <w:ind w:left="283"/>
      </w:pPr>
      <w:r>
        <w:rPr>
          <w:rFonts w:ascii="Consolas" w:eastAsia="Consolas" w:hAnsi="Consolas"/>
          <w:sz w:val="16"/>
        </w:rPr>
        <w:t xml:space="preserve">        "error": "Invalid credentials"</w:t>
      </w:r>
    </w:p>
    <w:p w14:paraId="4CDCF564" w14:textId="77777777" w:rsidR="005A55FC" w:rsidRDefault="00000000">
      <w:pPr>
        <w:shd w:val="clear" w:color="auto" w:fill="F5F5F5"/>
        <w:spacing w:after="0" w:line="240" w:lineRule="auto"/>
        <w:ind w:left="283"/>
      </w:pPr>
      <w:r>
        <w:rPr>
          <w:rFonts w:ascii="Consolas" w:eastAsia="Consolas" w:hAnsi="Consolas"/>
          <w:sz w:val="16"/>
        </w:rPr>
        <w:t xml:space="preserve">    }), 401</w:t>
      </w:r>
    </w:p>
    <w:p w14:paraId="53BED8D1" w14:textId="77777777" w:rsidR="005A55FC" w:rsidRDefault="005A55FC">
      <w:pPr>
        <w:shd w:val="clear" w:color="auto" w:fill="F5F5F5"/>
        <w:spacing w:after="0" w:line="240" w:lineRule="auto"/>
        <w:ind w:left="283"/>
      </w:pPr>
    </w:p>
    <w:p w14:paraId="5B909B72" w14:textId="77777777" w:rsidR="005A55FC" w:rsidRDefault="00000000">
      <w:pPr>
        <w:shd w:val="clear" w:color="auto" w:fill="F5F5F5"/>
        <w:spacing w:after="0" w:line="240" w:lineRule="auto"/>
        <w:ind w:left="283"/>
      </w:pPr>
      <w:r>
        <w:rPr>
          <w:rFonts w:ascii="Consolas" w:eastAsia="Consolas" w:hAnsi="Consolas"/>
          <w:sz w:val="16"/>
        </w:rPr>
        <w:t>@app.route("/api/logout", methods=["POST"])</w:t>
      </w:r>
    </w:p>
    <w:p w14:paraId="55A8563B" w14:textId="77777777" w:rsidR="005A55FC" w:rsidRDefault="00000000">
      <w:pPr>
        <w:shd w:val="clear" w:color="auto" w:fill="F5F5F5"/>
        <w:spacing w:after="0" w:line="240" w:lineRule="auto"/>
        <w:ind w:left="283"/>
      </w:pPr>
      <w:r>
        <w:rPr>
          <w:rFonts w:ascii="Consolas" w:eastAsia="Consolas" w:hAnsi="Consolas"/>
          <w:sz w:val="16"/>
        </w:rPr>
        <w:t>def do_logout():</w:t>
      </w:r>
    </w:p>
    <w:p w14:paraId="3600EBE7" w14:textId="77777777" w:rsidR="005A55FC" w:rsidRDefault="00000000">
      <w:pPr>
        <w:shd w:val="clear" w:color="auto" w:fill="F5F5F5"/>
        <w:spacing w:after="0" w:line="240" w:lineRule="auto"/>
        <w:ind w:left="283"/>
      </w:pPr>
      <w:r>
        <w:rPr>
          <w:rFonts w:ascii="Consolas" w:eastAsia="Consolas" w:hAnsi="Consolas"/>
          <w:sz w:val="16"/>
        </w:rPr>
        <w:t xml:space="preserve">    session.clear()</w:t>
      </w:r>
    </w:p>
    <w:p w14:paraId="5C66C7EB" w14:textId="77777777" w:rsidR="005A55FC" w:rsidRDefault="00000000">
      <w:pPr>
        <w:shd w:val="clear" w:color="auto" w:fill="F5F5F5"/>
        <w:spacing w:after="0" w:line="240" w:lineRule="auto"/>
        <w:ind w:left="283"/>
      </w:pPr>
      <w:r>
        <w:rPr>
          <w:rFonts w:ascii="Consolas" w:eastAsia="Consolas" w:hAnsi="Consolas"/>
          <w:sz w:val="16"/>
        </w:rPr>
        <w:t xml:space="preserve">    return jsonify({"success": True})</w:t>
      </w:r>
    </w:p>
    <w:p w14:paraId="6E107BC1" w14:textId="77777777" w:rsidR="005A55FC" w:rsidRDefault="005A55FC">
      <w:pPr>
        <w:spacing w:after="80" w:line="360" w:lineRule="auto"/>
        <w:jc w:val="both"/>
      </w:pPr>
    </w:p>
    <w:p w14:paraId="09687ED9" w14:textId="77777777" w:rsidR="005A55FC" w:rsidRDefault="00000000">
      <w:r>
        <w:br w:type="page"/>
      </w:r>
    </w:p>
    <w:p w14:paraId="08D6F552" w14:textId="77777777" w:rsidR="005A55FC" w:rsidRDefault="00000000">
      <w:pPr>
        <w:spacing w:before="240" w:after="160" w:line="360" w:lineRule="auto"/>
      </w:pPr>
      <w:r>
        <w:rPr>
          <w:rFonts w:eastAsia="Arial"/>
          <w:b/>
          <w:sz w:val="24"/>
        </w:rPr>
        <w:lastRenderedPageBreak/>
        <w:t>9.1.4  Sales Recording Route</w:t>
      </w:r>
    </w:p>
    <w:p w14:paraId="398DFDE4" w14:textId="77777777" w:rsidR="005A55FC" w:rsidRDefault="00000000">
      <w:pPr>
        <w:spacing w:after="40" w:line="360" w:lineRule="auto"/>
      </w:pPr>
      <w:r>
        <w:rPr>
          <w:rFonts w:eastAsia="Arial"/>
          <w:i/>
          <w:sz w:val="20"/>
        </w:rPr>
        <w:t>Code 9.4: Complete Sale Recording Route</w:t>
      </w:r>
    </w:p>
    <w:p w14:paraId="1751E906" w14:textId="77777777" w:rsidR="005A55FC" w:rsidRDefault="00000000">
      <w:pPr>
        <w:shd w:val="clear" w:color="auto" w:fill="F5F5F5"/>
        <w:spacing w:after="0" w:line="240" w:lineRule="auto"/>
        <w:ind w:left="283"/>
      </w:pPr>
      <w:r>
        <w:rPr>
          <w:rFonts w:ascii="Consolas" w:eastAsia="Consolas" w:hAnsi="Consolas"/>
          <w:sz w:val="16"/>
        </w:rPr>
        <w:t>@app.route("/api/sales", methods=["POST"])</w:t>
      </w:r>
    </w:p>
    <w:p w14:paraId="3C6552D0" w14:textId="77777777" w:rsidR="005A55FC" w:rsidRDefault="00000000">
      <w:pPr>
        <w:shd w:val="clear" w:color="auto" w:fill="F5F5F5"/>
        <w:spacing w:after="0" w:line="240" w:lineRule="auto"/>
        <w:ind w:left="283"/>
      </w:pPr>
      <w:r>
        <w:rPr>
          <w:rFonts w:ascii="Consolas" w:eastAsia="Consolas" w:hAnsi="Consolas"/>
          <w:sz w:val="16"/>
        </w:rPr>
        <w:t>@login_required</w:t>
      </w:r>
    </w:p>
    <w:p w14:paraId="1626C1EB" w14:textId="77777777" w:rsidR="005A55FC" w:rsidRDefault="00000000">
      <w:pPr>
        <w:shd w:val="clear" w:color="auto" w:fill="F5F5F5"/>
        <w:spacing w:after="0" w:line="240" w:lineRule="auto"/>
        <w:ind w:left="283"/>
      </w:pPr>
      <w:r>
        <w:rPr>
          <w:rFonts w:ascii="Consolas" w:eastAsia="Consolas" w:hAnsi="Consolas"/>
          <w:sz w:val="16"/>
        </w:rPr>
        <w:t>def add_sale():</w:t>
      </w:r>
    </w:p>
    <w:p w14:paraId="67EA0B5E" w14:textId="77777777" w:rsidR="005A55FC" w:rsidRDefault="00000000">
      <w:pPr>
        <w:shd w:val="clear" w:color="auto" w:fill="F5F5F5"/>
        <w:spacing w:after="0" w:line="240" w:lineRule="auto"/>
        <w:ind w:left="283"/>
      </w:pPr>
      <w:r>
        <w:rPr>
          <w:rFonts w:ascii="Consolas" w:eastAsia="Consolas" w:hAnsi="Consolas"/>
          <w:sz w:val="16"/>
        </w:rPr>
        <w:t xml:space="preserve">    d = request.get_json(force=True)</w:t>
      </w:r>
    </w:p>
    <w:p w14:paraId="18C2FB6E" w14:textId="77777777" w:rsidR="005A55FC" w:rsidRDefault="00000000">
      <w:pPr>
        <w:shd w:val="clear" w:color="auto" w:fill="F5F5F5"/>
        <w:spacing w:after="0" w:line="240" w:lineRule="auto"/>
        <w:ind w:left="283"/>
      </w:pPr>
      <w:r>
        <w:rPr>
          <w:rFonts w:ascii="Consolas" w:eastAsia="Consolas" w:hAnsi="Consolas"/>
          <w:sz w:val="16"/>
        </w:rPr>
        <w:t xml:space="preserve">    required = ["customer_id","product_id",</w:t>
      </w:r>
    </w:p>
    <w:p w14:paraId="0B345C1E" w14:textId="77777777" w:rsidR="005A55FC" w:rsidRDefault="00000000">
      <w:pPr>
        <w:shd w:val="clear" w:color="auto" w:fill="F5F5F5"/>
        <w:spacing w:after="0" w:line="240" w:lineRule="auto"/>
        <w:ind w:left="283"/>
      </w:pPr>
      <w:r>
        <w:rPr>
          <w:rFonts w:ascii="Consolas" w:eastAsia="Consolas" w:hAnsi="Consolas"/>
          <w:sz w:val="16"/>
        </w:rPr>
        <w:t xml:space="preserve">                "sale_date","quantity","sale_amount"]</w:t>
      </w:r>
    </w:p>
    <w:p w14:paraId="72BEA45E" w14:textId="77777777" w:rsidR="005A55FC" w:rsidRDefault="00000000">
      <w:pPr>
        <w:shd w:val="clear" w:color="auto" w:fill="F5F5F5"/>
        <w:spacing w:after="0" w:line="240" w:lineRule="auto"/>
        <w:ind w:left="283"/>
      </w:pPr>
      <w:r>
        <w:rPr>
          <w:rFonts w:ascii="Consolas" w:eastAsia="Consolas" w:hAnsi="Consolas"/>
          <w:sz w:val="16"/>
        </w:rPr>
        <w:t xml:space="preserve">    missing = [f for f in required if f not in d]</w:t>
      </w:r>
    </w:p>
    <w:p w14:paraId="16B49034" w14:textId="77777777" w:rsidR="005A55FC" w:rsidRDefault="00000000">
      <w:pPr>
        <w:shd w:val="clear" w:color="auto" w:fill="F5F5F5"/>
        <w:spacing w:after="0" w:line="240" w:lineRule="auto"/>
        <w:ind w:left="283"/>
      </w:pPr>
      <w:r>
        <w:rPr>
          <w:rFonts w:ascii="Consolas" w:eastAsia="Consolas" w:hAnsi="Consolas"/>
          <w:sz w:val="16"/>
        </w:rPr>
        <w:t xml:space="preserve">    if missing:</w:t>
      </w:r>
    </w:p>
    <w:p w14:paraId="280CDDA7" w14:textId="77777777" w:rsidR="005A55FC" w:rsidRDefault="00000000">
      <w:pPr>
        <w:shd w:val="clear" w:color="auto" w:fill="F5F5F5"/>
        <w:spacing w:after="0" w:line="240" w:lineRule="auto"/>
        <w:ind w:left="283"/>
      </w:pPr>
      <w:r>
        <w:rPr>
          <w:rFonts w:ascii="Consolas" w:eastAsia="Consolas" w:hAnsi="Consolas"/>
          <w:sz w:val="16"/>
        </w:rPr>
        <w:t xml:space="preserve">        return jsonify({"error":f"Missing: {missing}"}), 400</w:t>
      </w:r>
    </w:p>
    <w:p w14:paraId="10A02371" w14:textId="77777777" w:rsidR="005A55FC" w:rsidRDefault="00000000">
      <w:pPr>
        <w:shd w:val="clear" w:color="auto" w:fill="F5F5F5"/>
        <w:spacing w:after="0" w:line="240" w:lineRule="auto"/>
        <w:ind w:left="283"/>
      </w:pPr>
      <w:r>
        <w:rPr>
          <w:rFonts w:ascii="Consolas" w:eastAsia="Consolas" w:hAnsi="Consolas"/>
          <w:sz w:val="16"/>
        </w:rPr>
        <w:t xml:space="preserve">    conn = get_conn()</w:t>
      </w:r>
    </w:p>
    <w:p w14:paraId="6A7C5C5F" w14:textId="77777777" w:rsidR="005A55FC" w:rsidRDefault="00000000">
      <w:pPr>
        <w:shd w:val="clear" w:color="auto" w:fill="F5F5F5"/>
        <w:spacing w:after="0" w:line="240" w:lineRule="auto"/>
        <w:ind w:left="283"/>
      </w:pPr>
      <w:r>
        <w:rPr>
          <w:rFonts w:ascii="Consolas" w:eastAsia="Consolas" w:hAnsi="Consolas"/>
          <w:sz w:val="16"/>
        </w:rPr>
        <w:t xml:space="preserve">    with dc(conn) as cur:</w:t>
      </w:r>
    </w:p>
    <w:p w14:paraId="3FF09CCD" w14:textId="77777777" w:rsidR="005A55FC" w:rsidRDefault="00000000">
      <w:pPr>
        <w:shd w:val="clear" w:color="auto" w:fill="F5F5F5"/>
        <w:spacing w:after="0" w:line="240" w:lineRule="auto"/>
        <w:ind w:left="283"/>
      </w:pPr>
      <w:r>
        <w:rPr>
          <w:rFonts w:ascii="Consolas" w:eastAsia="Consolas" w:hAnsi="Consolas"/>
          <w:sz w:val="16"/>
        </w:rPr>
        <w:t xml:space="preserve">        # Check stock</w:t>
      </w:r>
    </w:p>
    <w:p w14:paraId="0CBC3AB8" w14:textId="77777777" w:rsidR="005A55FC" w:rsidRDefault="00000000">
      <w:pPr>
        <w:shd w:val="clear" w:color="auto" w:fill="F5F5F5"/>
        <w:spacing w:after="0" w:line="240" w:lineRule="auto"/>
        <w:ind w:left="283"/>
      </w:pPr>
      <w:r>
        <w:rPr>
          <w:rFonts w:ascii="Consolas" w:eastAsia="Consolas" w:hAnsi="Consolas"/>
          <w:sz w:val="16"/>
        </w:rPr>
        <w:t xml:space="preserve">        cur.execute(</w:t>
      </w:r>
    </w:p>
    <w:p w14:paraId="2C255AF2" w14:textId="77777777" w:rsidR="005A55FC" w:rsidRDefault="00000000">
      <w:pPr>
        <w:shd w:val="clear" w:color="auto" w:fill="F5F5F5"/>
        <w:spacing w:after="0" w:line="240" w:lineRule="auto"/>
        <w:ind w:left="283"/>
      </w:pPr>
      <w:r>
        <w:rPr>
          <w:rFonts w:ascii="Consolas" w:eastAsia="Consolas" w:hAnsi="Consolas"/>
          <w:sz w:val="16"/>
        </w:rPr>
        <w:t xml:space="preserve">            "SELECT stock_qty, product_name "</w:t>
      </w:r>
    </w:p>
    <w:p w14:paraId="301EAEF0" w14:textId="77777777" w:rsidR="005A55FC" w:rsidRDefault="00000000">
      <w:pPr>
        <w:shd w:val="clear" w:color="auto" w:fill="F5F5F5"/>
        <w:spacing w:after="0" w:line="240" w:lineRule="auto"/>
        <w:ind w:left="283"/>
      </w:pPr>
      <w:r>
        <w:rPr>
          <w:rFonts w:ascii="Consolas" w:eastAsia="Consolas" w:hAnsi="Consolas"/>
          <w:sz w:val="16"/>
        </w:rPr>
        <w:t xml:space="preserve">            "FROM product_dim WHERE product_id=%s;",</w:t>
      </w:r>
    </w:p>
    <w:p w14:paraId="2429E96F" w14:textId="77777777" w:rsidR="005A55FC" w:rsidRDefault="00000000">
      <w:pPr>
        <w:shd w:val="clear" w:color="auto" w:fill="F5F5F5"/>
        <w:spacing w:after="0" w:line="240" w:lineRule="auto"/>
        <w:ind w:left="283"/>
      </w:pPr>
      <w:r>
        <w:rPr>
          <w:rFonts w:ascii="Consolas" w:eastAsia="Consolas" w:hAnsi="Consolas"/>
          <w:sz w:val="16"/>
        </w:rPr>
        <w:t xml:space="preserve">            (d["product_id"],))</w:t>
      </w:r>
    </w:p>
    <w:p w14:paraId="76ECFC4C" w14:textId="77777777" w:rsidR="005A55FC" w:rsidRDefault="00000000">
      <w:pPr>
        <w:shd w:val="clear" w:color="auto" w:fill="F5F5F5"/>
        <w:spacing w:after="0" w:line="240" w:lineRule="auto"/>
        <w:ind w:left="283"/>
      </w:pPr>
      <w:r>
        <w:rPr>
          <w:rFonts w:ascii="Consolas" w:eastAsia="Consolas" w:hAnsi="Consolas"/>
          <w:sz w:val="16"/>
        </w:rPr>
        <w:t xml:space="preserve">        prod = cur.fetchone()</w:t>
      </w:r>
    </w:p>
    <w:p w14:paraId="7C97D98E" w14:textId="77777777" w:rsidR="005A55FC" w:rsidRDefault="00000000">
      <w:pPr>
        <w:shd w:val="clear" w:color="auto" w:fill="F5F5F5"/>
        <w:spacing w:after="0" w:line="240" w:lineRule="auto"/>
        <w:ind w:left="283"/>
      </w:pPr>
      <w:r>
        <w:rPr>
          <w:rFonts w:ascii="Consolas" w:eastAsia="Consolas" w:hAnsi="Consolas"/>
          <w:sz w:val="16"/>
        </w:rPr>
        <w:t xml:space="preserve">        if not prod:</w:t>
      </w:r>
    </w:p>
    <w:p w14:paraId="688216CB" w14:textId="77777777" w:rsidR="005A55FC" w:rsidRDefault="00000000">
      <w:pPr>
        <w:shd w:val="clear" w:color="auto" w:fill="F5F5F5"/>
        <w:spacing w:after="0" w:line="240" w:lineRule="auto"/>
        <w:ind w:left="283"/>
      </w:pPr>
      <w:r>
        <w:rPr>
          <w:rFonts w:ascii="Consolas" w:eastAsia="Consolas" w:hAnsi="Consolas"/>
          <w:sz w:val="16"/>
        </w:rPr>
        <w:t xml:space="preserve">            return jsonify({"error":"Product not found"}), 404</w:t>
      </w:r>
    </w:p>
    <w:p w14:paraId="61B14D79" w14:textId="77777777" w:rsidR="005A55FC" w:rsidRDefault="00000000">
      <w:pPr>
        <w:shd w:val="clear" w:color="auto" w:fill="F5F5F5"/>
        <w:spacing w:after="0" w:line="240" w:lineRule="auto"/>
        <w:ind w:left="283"/>
      </w:pPr>
      <w:r>
        <w:rPr>
          <w:rFonts w:ascii="Consolas" w:eastAsia="Consolas" w:hAnsi="Consolas"/>
          <w:sz w:val="16"/>
        </w:rPr>
        <w:t xml:space="preserve">        if (prod["stock_qty"] or 0) &lt; d["quantity"]:</w:t>
      </w:r>
    </w:p>
    <w:p w14:paraId="69F61217" w14:textId="77777777" w:rsidR="005A55FC" w:rsidRDefault="00000000">
      <w:pPr>
        <w:shd w:val="clear" w:color="auto" w:fill="F5F5F5"/>
        <w:spacing w:after="0" w:line="240" w:lineRule="auto"/>
        <w:ind w:left="283"/>
      </w:pPr>
      <w:r>
        <w:rPr>
          <w:rFonts w:ascii="Consolas" w:eastAsia="Consolas" w:hAnsi="Consolas"/>
          <w:sz w:val="16"/>
        </w:rPr>
        <w:t xml:space="preserve">            return jsonify({</w:t>
      </w:r>
    </w:p>
    <w:p w14:paraId="2020F538" w14:textId="77777777" w:rsidR="005A55FC" w:rsidRDefault="00000000">
      <w:pPr>
        <w:shd w:val="clear" w:color="auto" w:fill="F5F5F5"/>
        <w:spacing w:after="0" w:line="240" w:lineRule="auto"/>
        <w:ind w:left="283"/>
      </w:pPr>
      <w:r>
        <w:rPr>
          <w:rFonts w:ascii="Consolas" w:eastAsia="Consolas" w:hAnsi="Consolas"/>
          <w:sz w:val="16"/>
        </w:rPr>
        <w:t xml:space="preserve">                "error": f"Insufficient stock for "</w:t>
      </w:r>
    </w:p>
    <w:p w14:paraId="2B6C184C" w14:textId="77777777" w:rsidR="005A55FC" w:rsidRDefault="00000000">
      <w:pPr>
        <w:shd w:val="clear" w:color="auto" w:fill="F5F5F5"/>
        <w:spacing w:after="0" w:line="240" w:lineRule="auto"/>
        <w:ind w:left="283"/>
      </w:pPr>
      <w:r>
        <w:rPr>
          <w:rFonts w:ascii="Consolas" w:eastAsia="Consolas" w:hAnsi="Consolas"/>
          <w:sz w:val="16"/>
        </w:rPr>
        <w:t xml:space="preserve">                f"{prod['product_name']}. "</w:t>
      </w:r>
    </w:p>
    <w:p w14:paraId="6CECE2DD" w14:textId="77777777" w:rsidR="005A55FC" w:rsidRDefault="00000000">
      <w:pPr>
        <w:shd w:val="clear" w:color="auto" w:fill="F5F5F5"/>
        <w:spacing w:after="0" w:line="240" w:lineRule="auto"/>
        <w:ind w:left="283"/>
      </w:pPr>
      <w:r>
        <w:rPr>
          <w:rFonts w:ascii="Consolas" w:eastAsia="Consolas" w:hAnsi="Consolas"/>
          <w:sz w:val="16"/>
        </w:rPr>
        <w:t xml:space="preserve">                f"Available: {prod['stock_qty'] or 0}"</w:t>
      </w:r>
    </w:p>
    <w:p w14:paraId="56C82E85" w14:textId="77777777" w:rsidR="005A55FC" w:rsidRDefault="00000000">
      <w:pPr>
        <w:shd w:val="clear" w:color="auto" w:fill="F5F5F5"/>
        <w:spacing w:after="0" w:line="240" w:lineRule="auto"/>
        <w:ind w:left="283"/>
      </w:pPr>
      <w:r>
        <w:rPr>
          <w:rFonts w:ascii="Consolas" w:eastAsia="Consolas" w:hAnsi="Consolas"/>
          <w:sz w:val="16"/>
        </w:rPr>
        <w:t xml:space="preserve">            }), 400</w:t>
      </w:r>
    </w:p>
    <w:p w14:paraId="58AD966E" w14:textId="77777777" w:rsidR="005A55FC" w:rsidRDefault="00000000">
      <w:pPr>
        <w:shd w:val="clear" w:color="auto" w:fill="F5F5F5"/>
        <w:spacing w:after="0" w:line="240" w:lineRule="auto"/>
        <w:ind w:left="283"/>
      </w:pPr>
      <w:r>
        <w:rPr>
          <w:rFonts w:ascii="Consolas" w:eastAsia="Consolas" w:hAnsi="Consolas"/>
          <w:sz w:val="16"/>
        </w:rPr>
        <w:t xml:space="preserve">        # Insert sale</w:t>
      </w:r>
    </w:p>
    <w:p w14:paraId="1670EC4E" w14:textId="77777777" w:rsidR="005A55FC" w:rsidRDefault="00000000">
      <w:pPr>
        <w:shd w:val="clear" w:color="auto" w:fill="F5F5F5"/>
        <w:spacing w:after="0" w:line="240" w:lineRule="auto"/>
        <w:ind w:left="283"/>
      </w:pPr>
      <w:r>
        <w:rPr>
          <w:rFonts w:ascii="Consolas" w:eastAsia="Consolas" w:hAnsi="Consolas"/>
          <w:sz w:val="16"/>
        </w:rPr>
        <w:t xml:space="preserve">        cur.execute(</w:t>
      </w:r>
    </w:p>
    <w:p w14:paraId="052626DC" w14:textId="77777777" w:rsidR="005A55FC" w:rsidRDefault="00000000">
      <w:pPr>
        <w:shd w:val="clear" w:color="auto" w:fill="F5F5F5"/>
        <w:spacing w:after="0" w:line="240" w:lineRule="auto"/>
        <w:ind w:left="283"/>
      </w:pPr>
      <w:r>
        <w:rPr>
          <w:rFonts w:ascii="Consolas" w:eastAsia="Consolas" w:hAnsi="Consolas"/>
          <w:sz w:val="16"/>
        </w:rPr>
        <w:t xml:space="preserve">            "INSERT INTO sales_fact"</w:t>
      </w:r>
    </w:p>
    <w:p w14:paraId="23AD7414" w14:textId="77777777" w:rsidR="005A55FC" w:rsidRDefault="00000000">
      <w:pPr>
        <w:shd w:val="clear" w:color="auto" w:fill="F5F5F5"/>
        <w:spacing w:after="0" w:line="240" w:lineRule="auto"/>
        <w:ind w:left="283"/>
      </w:pPr>
      <w:r>
        <w:rPr>
          <w:rFonts w:ascii="Consolas" w:eastAsia="Consolas" w:hAnsi="Consolas"/>
          <w:sz w:val="16"/>
        </w:rPr>
        <w:t xml:space="preserve">            "(customer_id,product_id,sale_date,"</w:t>
      </w:r>
    </w:p>
    <w:p w14:paraId="504AF8E8" w14:textId="77777777" w:rsidR="005A55FC" w:rsidRDefault="00000000">
      <w:pPr>
        <w:shd w:val="clear" w:color="auto" w:fill="F5F5F5"/>
        <w:spacing w:after="0" w:line="240" w:lineRule="auto"/>
        <w:ind w:left="283"/>
      </w:pPr>
      <w:r>
        <w:rPr>
          <w:rFonts w:ascii="Consolas" w:eastAsia="Consolas" w:hAnsi="Consolas"/>
          <w:sz w:val="16"/>
        </w:rPr>
        <w:t xml:space="preserve">            "quantity,sale_amount) "</w:t>
      </w:r>
    </w:p>
    <w:p w14:paraId="673BCDB8" w14:textId="77777777" w:rsidR="005A55FC" w:rsidRDefault="00000000">
      <w:pPr>
        <w:shd w:val="clear" w:color="auto" w:fill="F5F5F5"/>
        <w:spacing w:after="0" w:line="240" w:lineRule="auto"/>
        <w:ind w:left="283"/>
      </w:pPr>
      <w:r>
        <w:rPr>
          <w:rFonts w:ascii="Consolas" w:eastAsia="Consolas" w:hAnsi="Consolas"/>
          <w:sz w:val="16"/>
        </w:rPr>
        <w:t xml:space="preserve">            "VALUES(%s,%s,%s,%s,%s) RETURNING sale_id;",</w:t>
      </w:r>
    </w:p>
    <w:p w14:paraId="7C500C31" w14:textId="77777777" w:rsidR="005A55FC" w:rsidRDefault="00000000">
      <w:pPr>
        <w:shd w:val="clear" w:color="auto" w:fill="F5F5F5"/>
        <w:spacing w:after="0" w:line="240" w:lineRule="auto"/>
        <w:ind w:left="283"/>
      </w:pPr>
      <w:r>
        <w:rPr>
          <w:rFonts w:ascii="Consolas" w:eastAsia="Consolas" w:hAnsi="Consolas"/>
          <w:sz w:val="16"/>
        </w:rPr>
        <w:t xml:space="preserve">            (d["customer_id"], d["product_id"],</w:t>
      </w:r>
    </w:p>
    <w:p w14:paraId="25F0B9C6" w14:textId="77777777" w:rsidR="005A55FC" w:rsidRDefault="00000000">
      <w:pPr>
        <w:shd w:val="clear" w:color="auto" w:fill="F5F5F5"/>
        <w:spacing w:after="0" w:line="240" w:lineRule="auto"/>
        <w:ind w:left="283"/>
      </w:pPr>
      <w:r>
        <w:rPr>
          <w:rFonts w:ascii="Consolas" w:eastAsia="Consolas" w:hAnsi="Consolas"/>
          <w:sz w:val="16"/>
        </w:rPr>
        <w:t xml:space="preserve">             d["sale_date"], d["quantity"],</w:t>
      </w:r>
    </w:p>
    <w:p w14:paraId="1F13B214" w14:textId="77777777" w:rsidR="005A55FC" w:rsidRDefault="00000000">
      <w:pPr>
        <w:shd w:val="clear" w:color="auto" w:fill="F5F5F5"/>
        <w:spacing w:after="0" w:line="240" w:lineRule="auto"/>
        <w:ind w:left="283"/>
      </w:pPr>
      <w:r>
        <w:rPr>
          <w:rFonts w:ascii="Consolas" w:eastAsia="Consolas" w:hAnsi="Consolas"/>
          <w:sz w:val="16"/>
        </w:rPr>
        <w:t xml:space="preserve">             d["sale_amount"]))</w:t>
      </w:r>
    </w:p>
    <w:p w14:paraId="51A3783D" w14:textId="77777777" w:rsidR="005A55FC" w:rsidRDefault="00000000">
      <w:pPr>
        <w:shd w:val="clear" w:color="auto" w:fill="F5F5F5"/>
        <w:spacing w:after="0" w:line="240" w:lineRule="auto"/>
        <w:ind w:left="283"/>
      </w:pPr>
      <w:r>
        <w:rPr>
          <w:rFonts w:ascii="Consolas" w:eastAsia="Consolas" w:hAnsi="Consolas"/>
          <w:sz w:val="16"/>
        </w:rPr>
        <w:t xml:space="preserve">        sale_id = cur.fetchone()["sale_id"]</w:t>
      </w:r>
    </w:p>
    <w:p w14:paraId="0748A73D" w14:textId="77777777" w:rsidR="005A55FC" w:rsidRDefault="00000000">
      <w:pPr>
        <w:shd w:val="clear" w:color="auto" w:fill="F5F5F5"/>
        <w:spacing w:after="0" w:line="240" w:lineRule="auto"/>
        <w:ind w:left="283"/>
      </w:pPr>
      <w:r>
        <w:rPr>
          <w:rFonts w:ascii="Consolas" w:eastAsia="Consolas" w:hAnsi="Consolas"/>
          <w:sz w:val="16"/>
        </w:rPr>
        <w:t xml:space="preserve">        # Deduct stock</w:t>
      </w:r>
    </w:p>
    <w:p w14:paraId="094471EE" w14:textId="77777777" w:rsidR="005A55FC" w:rsidRDefault="00000000">
      <w:pPr>
        <w:shd w:val="clear" w:color="auto" w:fill="F5F5F5"/>
        <w:spacing w:after="0" w:line="240" w:lineRule="auto"/>
        <w:ind w:left="283"/>
      </w:pPr>
      <w:r>
        <w:rPr>
          <w:rFonts w:ascii="Consolas" w:eastAsia="Consolas" w:hAnsi="Consolas"/>
          <w:sz w:val="16"/>
        </w:rPr>
        <w:t xml:space="preserve">        cur.execute(</w:t>
      </w:r>
    </w:p>
    <w:p w14:paraId="21D375BB" w14:textId="77777777" w:rsidR="005A55FC" w:rsidRDefault="00000000">
      <w:pPr>
        <w:shd w:val="clear" w:color="auto" w:fill="F5F5F5"/>
        <w:spacing w:after="0" w:line="240" w:lineRule="auto"/>
        <w:ind w:left="283"/>
      </w:pPr>
      <w:r>
        <w:rPr>
          <w:rFonts w:ascii="Consolas" w:eastAsia="Consolas" w:hAnsi="Consolas"/>
          <w:sz w:val="16"/>
        </w:rPr>
        <w:t xml:space="preserve">            "UPDATE product_dim SET "</w:t>
      </w:r>
    </w:p>
    <w:p w14:paraId="4858383C" w14:textId="77777777" w:rsidR="005A55FC" w:rsidRDefault="00000000">
      <w:pPr>
        <w:shd w:val="clear" w:color="auto" w:fill="F5F5F5"/>
        <w:spacing w:after="0" w:line="240" w:lineRule="auto"/>
        <w:ind w:left="283"/>
      </w:pPr>
      <w:r>
        <w:rPr>
          <w:rFonts w:ascii="Consolas" w:eastAsia="Consolas" w:hAnsi="Consolas"/>
          <w:sz w:val="16"/>
        </w:rPr>
        <w:t xml:space="preserve">            "stock_qty=stock_qty-%s "</w:t>
      </w:r>
    </w:p>
    <w:p w14:paraId="7B724390" w14:textId="77777777" w:rsidR="005A55FC" w:rsidRDefault="00000000">
      <w:pPr>
        <w:shd w:val="clear" w:color="auto" w:fill="F5F5F5"/>
        <w:spacing w:after="0" w:line="240" w:lineRule="auto"/>
        <w:ind w:left="283"/>
      </w:pPr>
      <w:r>
        <w:rPr>
          <w:rFonts w:ascii="Consolas" w:eastAsia="Consolas" w:hAnsi="Consolas"/>
          <w:sz w:val="16"/>
        </w:rPr>
        <w:t xml:space="preserve">            "WHERE product_id=%s "</w:t>
      </w:r>
    </w:p>
    <w:p w14:paraId="6996EF7C" w14:textId="77777777" w:rsidR="005A55FC" w:rsidRDefault="00000000">
      <w:pPr>
        <w:shd w:val="clear" w:color="auto" w:fill="F5F5F5"/>
        <w:spacing w:after="0" w:line="240" w:lineRule="auto"/>
        <w:ind w:left="283"/>
      </w:pPr>
      <w:r>
        <w:rPr>
          <w:rFonts w:ascii="Consolas" w:eastAsia="Consolas" w:hAnsi="Consolas"/>
          <w:sz w:val="16"/>
        </w:rPr>
        <w:t xml:space="preserve">            "RETURNING stock_qty;",</w:t>
      </w:r>
    </w:p>
    <w:p w14:paraId="5E6E51C5" w14:textId="77777777" w:rsidR="005A55FC" w:rsidRDefault="00000000">
      <w:pPr>
        <w:shd w:val="clear" w:color="auto" w:fill="F5F5F5"/>
        <w:spacing w:after="0" w:line="240" w:lineRule="auto"/>
        <w:ind w:left="283"/>
      </w:pPr>
      <w:r>
        <w:rPr>
          <w:rFonts w:ascii="Consolas" w:eastAsia="Consolas" w:hAnsi="Consolas"/>
          <w:sz w:val="16"/>
        </w:rPr>
        <w:t xml:space="preserve">            (d["quantity"], d["product_id"]))</w:t>
      </w:r>
    </w:p>
    <w:p w14:paraId="4943D7B8" w14:textId="77777777" w:rsidR="005A55FC" w:rsidRDefault="00000000">
      <w:pPr>
        <w:shd w:val="clear" w:color="auto" w:fill="F5F5F5"/>
        <w:spacing w:after="0" w:line="240" w:lineRule="auto"/>
        <w:ind w:left="283"/>
      </w:pPr>
      <w:r>
        <w:rPr>
          <w:rFonts w:ascii="Consolas" w:eastAsia="Consolas" w:hAnsi="Consolas"/>
          <w:sz w:val="16"/>
        </w:rPr>
        <w:t xml:space="preserve">        new_stock = cur.fetchone()["stock_qty"]</w:t>
      </w:r>
    </w:p>
    <w:p w14:paraId="4AB78FED" w14:textId="77777777" w:rsidR="005A55FC" w:rsidRDefault="00000000">
      <w:pPr>
        <w:shd w:val="clear" w:color="auto" w:fill="F5F5F5"/>
        <w:spacing w:after="0" w:line="240" w:lineRule="auto"/>
        <w:ind w:left="283"/>
      </w:pPr>
      <w:r>
        <w:rPr>
          <w:rFonts w:ascii="Consolas" w:eastAsia="Consolas" w:hAnsi="Consolas"/>
          <w:sz w:val="16"/>
        </w:rPr>
        <w:t xml:space="preserve">        # Log stock change</w:t>
      </w:r>
    </w:p>
    <w:p w14:paraId="7F194804" w14:textId="77777777" w:rsidR="005A55FC" w:rsidRDefault="00000000">
      <w:pPr>
        <w:shd w:val="clear" w:color="auto" w:fill="F5F5F5"/>
        <w:spacing w:after="0" w:line="240" w:lineRule="auto"/>
        <w:ind w:left="283"/>
      </w:pPr>
      <w:r>
        <w:rPr>
          <w:rFonts w:ascii="Consolas" w:eastAsia="Consolas" w:hAnsi="Consolas"/>
          <w:sz w:val="16"/>
        </w:rPr>
        <w:t xml:space="preserve">        cur.execute(</w:t>
      </w:r>
    </w:p>
    <w:p w14:paraId="07ECC841" w14:textId="77777777" w:rsidR="005A55FC" w:rsidRDefault="00000000">
      <w:pPr>
        <w:shd w:val="clear" w:color="auto" w:fill="F5F5F5"/>
        <w:spacing w:after="0" w:line="240" w:lineRule="auto"/>
        <w:ind w:left="283"/>
      </w:pPr>
      <w:r>
        <w:rPr>
          <w:rFonts w:ascii="Consolas" w:eastAsia="Consolas" w:hAnsi="Consolas"/>
          <w:sz w:val="16"/>
        </w:rPr>
        <w:t xml:space="preserve">            "INSERT INTO stock_history"</w:t>
      </w:r>
    </w:p>
    <w:p w14:paraId="21CB1066" w14:textId="77777777" w:rsidR="005A55FC" w:rsidRDefault="00000000">
      <w:pPr>
        <w:shd w:val="clear" w:color="auto" w:fill="F5F5F5"/>
        <w:spacing w:after="0" w:line="240" w:lineRule="auto"/>
        <w:ind w:left="283"/>
      </w:pPr>
      <w:r>
        <w:rPr>
          <w:rFonts w:ascii="Consolas" w:eastAsia="Consolas" w:hAnsi="Consolas"/>
          <w:sz w:val="16"/>
        </w:rPr>
        <w:t xml:space="preserve">            "(product_id,change_type,"</w:t>
      </w:r>
    </w:p>
    <w:p w14:paraId="0640E808" w14:textId="77777777" w:rsidR="005A55FC" w:rsidRDefault="00000000">
      <w:pPr>
        <w:shd w:val="clear" w:color="auto" w:fill="F5F5F5"/>
        <w:spacing w:after="0" w:line="240" w:lineRule="auto"/>
        <w:ind w:left="283"/>
      </w:pPr>
      <w:r>
        <w:rPr>
          <w:rFonts w:ascii="Consolas" w:eastAsia="Consolas" w:hAnsi="Consolas"/>
          <w:sz w:val="16"/>
        </w:rPr>
        <w:t xml:space="preserve">            "qty_change,new_stock) "</w:t>
      </w:r>
    </w:p>
    <w:p w14:paraId="03123F9F" w14:textId="77777777" w:rsidR="005A55FC" w:rsidRDefault="00000000">
      <w:pPr>
        <w:shd w:val="clear" w:color="auto" w:fill="F5F5F5"/>
        <w:spacing w:after="0" w:line="240" w:lineRule="auto"/>
        <w:ind w:left="283"/>
      </w:pPr>
      <w:r>
        <w:rPr>
          <w:rFonts w:ascii="Consolas" w:eastAsia="Consolas" w:hAnsi="Consolas"/>
          <w:sz w:val="16"/>
        </w:rPr>
        <w:t xml:space="preserve">            "VALUES(%s,%s,%s,%s);",</w:t>
      </w:r>
    </w:p>
    <w:p w14:paraId="6E1F5987" w14:textId="77777777" w:rsidR="005A55FC" w:rsidRDefault="00000000">
      <w:pPr>
        <w:shd w:val="clear" w:color="auto" w:fill="F5F5F5"/>
        <w:spacing w:after="0" w:line="240" w:lineRule="auto"/>
        <w:ind w:left="283"/>
      </w:pPr>
      <w:r>
        <w:rPr>
          <w:rFonts w:ascii="Consolas" w:eastAsia="Consolas" w:hAnsi="Consolas"/>
          <w:sz w:val="16"/>
        </w:rPr>
        <w:t xml:space="preserve">            (d["product_id"], 'SALE',</w:t>
      </w:r>
    </w:p>
    <w:p w14:paraId="43BA74AD" w14:textId="77777777" w:rsidR="005A55FC" w:rsidRDefault="00000000">
      <w:pPr>
        <w:shd w:val="clear" w:color="auto" w:fill="F5F5F5"/>
        <w:spacing w:after="0" w:line="240" w:lineRule="auto"/>
        <w:ind w:left="283"/>
      </w:pPr>
      <w:r>
        <w:rPr>
          <w:rFonts w:ascii="Consolas" w:eastAsia="Consolas" w:hAnsi="Consolas"/>
          <w:sz w:val="16"/>
        </w:rPr>
        <w:t xml:space="preserve">             -d["quantity"], new_stock))</w:t>
      </w:r>
    </w:p>
    <w:p w14:paraId="631AD927" w14:textId="77777777" w:rsidR="005A55FC" w:rsidRDefault="00000000">
      <w:pPr>
        <w:shd w:val="clear" w:color="auto" w:fill="F5F5F5"/>
        <w:spacing w:after="0" w:line="240" w:lineRule="auto"/>
        <w:ind w:left="283"/>
      </w:pPr>
      <w:r>
        <w:rPr>
          <w:rFonts w:ascii="Consolas" w:eastAsia="Consolas" w:hAnsi="Consolas"/>
          <w:sz w:val="16"/>
        </w:rPr>
        <w:t xml:space="preserve">        # Create invoice</w:t>
      </w:r>
    </w:p>
    <w:p w14:paraId="180991E0" w14:textId="77777777" w:rsidR="005A55FC" w:rsidRDefault="00000000">
      <w:pPr>
        <w:shd w:val="clear" w:color="auto" w:fill="F5F5F5"/>
        <w:spacing w:after="0" w:line="240" w:lineRule="auto"/>
        <w:ind w:left="283"/>
      </w:pPr>
      <w:r>
        <w:rPr>
          <w:rFonts w:ascii="Consolas" w:eastAsia="Consolas" w:hAnsi="Consolas"/>
          <w:sz w:val="16"/>
        </w:rPr>
        <w:t xml:space="preserve">        sub = float(d["sale_amount"])</w:t>
      </w:r>
    </w:p>
    <w:p w14:paraId="422DF6A5" w14:textId="77777777" w:rsidR="005A55FC" w:rsidRDefault="00000000">
      <w:pPr>
        <w:shd w:val="clear" w:color="auto" w:fill="F5F5F5"/>
        <w:spacing w:after="0" w:line="240" w:lineRule="auto"/>
        <w:ind w:left="283"/>
      </w:pPr>
      <w:r>
        <w:rPr>
          <w:rFonts w:ascii="Consolas" w:eastAsia="Consolas" w:hAnsi="Consolas"/>
          <w:sz w:val="16"/>
        </w:rPr>
        <w:t xml:space="preserve">        tax = round(sub * TAX_RATE, 2)</w:t>
      </w:r>
    </w:p>
    <w:p w14:paraId="785C0196" w14:textId="77777777" w:rsidR="005A55FC" w:rsidRDefault="00000000">
      <w:pPr>
        <w:shd w:val="clear" w:color="auto" w:fill="F5F5F5"/>
        <w:spacing w:after="0" w:line="240" w:lineRule="auto"/>
        <w:ind w:left="283"/>
      </w:pPr>
      <w:r>
        <w:rPr>
          <w:rFonts w:ascii="Consolas" w:eastAsia="Consolas" w:hAnsi="Consolas"/>
          <w:sz w:val="16"/>
        </w:rPr>
        <w:t xml:space="preserve">        grand = round(sub + tax, 2)</w:t>
      </w:r>
    </w:p>
    <w:p w14:paraId="7CB5DC09" w14:textId="77777777" w:rsidR="005A55FC" w:rsidRDefault="00000000">
      <w:pPr>
        <w:shd w:val="clear" w:color="auto" w:fill="F5F5F5"/>
        <w:spacing w:after="0" w:line="240" w:lineRule="auto"/>
        <w:ind w:left="283"/>
      </w:pPr>
      <w:r>
        <w:rPr>
          <w:rFonts w:ascii="Consolas" w:eastAsia="Consolas" w:hAnsi="Consolas"/>
          <w:sz w:val="16"/>
        </w:rPr>
        <w:t xml:space="preserve">        inv_no = f"INV-{datetime.now():%Y}-{sale_id:05d}"</w:t>
      </w:r>
    </w:p>
    <w:p w14:paraId="67C751E8" w14:textId="77777777" w:rsidR="005A55FC" w:rsidRDefault="00000000">
      <w:pPr>
        <w:shd w:val="clear" w:color="auto" w:fill="F5F5F5"/>
        <w:spacing w:after="0" w:line="240" w:lineRule="auto"/>
        <w:ind w:left="283"/>
      </w:pPr>
      <w:r>
        <w:rPr>
          <w:rFonts w:ascii="Consolas" w:eastAsia="Consolas" w:hAnsi="Consolas"/>
          <w:sz w:val="16"/>
        </w:rPr>
        <w:t xml:space="preserve">        cur.execute(</w:t>
      </w:r>
    </w:p>
    <w:p w14:paraId="649E2F3C" w14:textId="77777777" w:rsidR="005A55FC" w:rsidRDefault="00000000">
      <w:pPr>
        <w:shd w:val="clear" w:color="auto" w:fill="F5F5F5"/>
        <w:spacing w:after="0" w:line="240" w:lineRule="auto"/>
        <w:ind w:left="283"/>
      </w:pPr>
      <w:r>
        <w:rPr>
          <w:rFonts w:ascii="Consolas" w:eastAsia="Consolas" w:hAnsi="Consolas"/>
          <w:sz w:val="16"/>
        </w:rPr>
        <w:t xml:space="preserve">            "INSERT INTO invoice_fact"</w:t>
      </w:r>
    </w:p>
    <w:p w14:paraId="2386F79A" w14:textId="77777777" w:rsidR="005A55FC" w:rsidRDefault="00000000">
      <w:pPr>
        <w:shd w:val="clear" w:color="auto" w:fill="F5F5F5"/>
        <w:spacing w:after="0" w:line="240" w:lineRule="auto"/>
        <w:ind w:left="283"/>
      </w:pPr>
      <w:r>
        <w:rPr>
          <w:rFonts w:ascii="Consolas" w:eastAsia="Consolas" w:hAnsi="Consolas"/>
          <w:sz w:val="16"/>
        </w:rPr>
        <w:t xml:space="preserve">            "(sale_id,invoice_no,subtotal,"</w:t>
      </w:r>
    </w:p>
    <w:p w14:paraId="0BD58A84" w14:textId="77777777" w:rsidR="005A55FC" w:rsidRDefault="00000000">
      <w:pPr>
        <w:shd w:val="clear" w:color="auto" w:fill="F5F5F5"/>
        <w:spacing w:after="0" w:line="240" w:lineRule="auto"/>
        <w:ind w:left="283"/>
      </w:pPr>
      <w:r>
        <w:rPr>
          <w:rFonts w:ascii="Consolas" w:eastAsia="Consolas" w:hAnsi="Consolas"/>
          <w:sz w:val="16"/>
        </w:rPr>
        <w:t xml:space="preserve">            "tax_rate,tax_amount,grand_total,"</w:t>
      </w:r>
    </w:p>
    <w:p w14:paraId="1A2FACF1" w14:textId="77777777" w:rsidR="005A55FC" w:rsidRDefault="00000000">
      <w:pPr>
        <w:shd w:val="clear" w:color="auto" w:fill="F5F5F5"/>
        <w:spacing w:after="0" w:line="240" w:lineRule="auto"/>
        <w:ind w:left="283"/>
      </w:pPr>
      <w:r>
        <w:rPr>
          <w:rFonts w:ascii="Consolas" w:eastAsia="Consolas" w:hAnsi="Consolas"/>
          <w:sz w:val="16"/>
        </w:rPr>
        <w:t xml:space="preserve">            "status) VALUES(%s,%s,%s,%s,%s,%s,%s) "</w:t>
      </w:r>
    </w:p>
    <w:p w14:paraId="320A5BDD" w14:textId="77777777" w:rsidR="005A55FC" w:rsidRDefault="00000000">
      <w:pPr>
        <w:shd w:val="clear" w:color="auto" w:fill="F5F5F5"/>
        <w:spacing w:after="0" w:line="240" w:lineRule="auto"/>
        <w:ind w:left="283"/>
      </w:pPr>
      <w:r>
        <w:rPr>
          <w:rFonts w:ascii="Consolas" w:eastAsia="Consolas" w:hAnsi="Consolas"/>
          <w:sz w:val="16"/>
        </w:rPr>
        <w:t xml:space="preserve">            "RETURNING invoice_id;",</w:t>
      </w:r>
    </w:p>
    <w:p w14:paraId="5272FD9C" w14:textId="77777777" w:rsidR="005A55FC" w:rsidRDefault="00000000">
      <w:pPr>
        <w:shd w:val="clear" w:color="auto" w:fill="F5F5F5"/>
        <w:spacing w:after="0" w:line="240" w:lineRule="auto"/>
        <w:ind w:left="283"/>
      </w:pPr>
      <w:r>
        <w:rPr>
          <w:rFonts w:ascii="Consolas" w:eastAsia="Consolas" w:hAnsi="Consolas"/>
          <w:sz w:val="16"/>
        </w:rPr>
        <w:t xml:space="preserve">            (sale_id, inv_no, sub,</w:t>
      </w:r>
    </w:p>
    <w:p w14:paraId="207818B9" w14:textId="77777777" w:rsidR="005A55FC" w:rsidRDefault="00000000">
      <w:pPr>
        <w:shd w:val="clear" w:color="auto" w:fill="F5F5F5"/>
        <w:spacing w:after="0" w:line="240" w:lineRule="auto"/>
        <w:ind w:left="283"/>
      </w:pPr>
      <w:r>
        <w:rPr>
          <w:rFonts w:ascii="Consolas" w:eastAsia="Consolas" w:hAnsi="Consolas"/>
          <w:sz w:val="16"/>
        </w:rPr>
        <w:t xml:space="preserve">             TAX_RATE*100, tax, grand, 'Pending'))</w:t>
      </w:r>
    </w:p>
    <w:p w14:paraId="3A593CE3" w14:textId="77777777" w:rsidR="005A55FC" w:rsidRDefault="00000000">
      <w:pPr>
        <w:shd w:val="clear" w:color="auto" w:fill="F5F5F5"/>
        <w:spacing w:after="0" w:line="240" w:lineRule="auto"/>
        <w:ind w:left="283"/>
      </w:pPr>
      <w:r>
        <w:rPr>
          <w:rFonts w:ascii="Consolas" w:eastAsia="Consolas" w:hAnsi="Consolas"/>
          <w:sz w:val="16"/>
        </w:rPr>
        <w:lastRenderedPageBreak/>
        <w:t xml:space="preserve">        inv_id = cur.fetchone()["invoice_id"]</w:t>
      </w:r>
    </w:p>
    <w:p w14:paraId="0C81957A" w14:textId="77777777" w:rsidR="005A55FC" w:rsidRDefault="00000000">
      <w:pPr>
        <w:shd w:val="clear" w:color="auto" w:fill="F5F5F5"/>
        <w:spacing w:after="0" w:line="240" w:lineRule="auto"/>
        <w:ind w:left="283"/>
      </w:pPr>
      <w:r>
        <w:rPr>
          <w:rFonts w:ascii="Consolas" w:eastAsia="Consolas" w:hAnsi="Consolas"/>
          <w:sz w:val="16"/>
        </w:rPr>
        <w:t xml:space="preserve">    conn.commit(); conn.close()</w:t>
      </w:r>
    </w:p>
    <w:p w14:paraId="625027F5" w14:textId="77777777" w:rsidR="005A55FC" w:rsidRDefault="00000000">
      <w:pPr>
        <w:shd w:val="clear" w:color="auto" w:fill="F5F5F5"/>
        <w:spacing w:after="0" w:line="240" w:lineRule="auto"/>
        <w:ind w:left="283"/>
      </w:pPr>
      <w:r>
        <w:rPr>
          <w:rFonts w:ascii="Consolas" w:eastAsia="Consolas" w:hAnsi="Consolas"/>
          <w:sz w:val="16"/>
        </w:rPr>
        <w:t xml:space="preserve">    return jsonify({</w:t>
      </w:r>
    </w:p>
    <w:p w14:paraId="3819DC83" w14:textId="77777777" w:rsidR="005A55FC" w:rsidRDefault="00000000">
      <w:pPr>
        <w:shd w:val="clear" w:color="auto" w:fill="F5F5F5"/>
        <w:spacing w:after="0" w:line="240" w:lineRule="auto"/>
        <w:ind w:left="283"/>
      </w:pPr>
      <w:r>
        <w:rPr>
          <w:rFonts w:ascii="Consolas" w:eastAsia="Consolas" w:hAnsi="Consolas"/>
          <w:sz w:val="16"/>
        </w:rPr>
        <w:t xml:space="preserve">        "sale_id": sale_id,</w:t>
      </w:r>
    </w:p>
    <w:p w14:paraId="532D66C1" w14:textId="77777777" w:rsidR="005A55FC" w:rsidRDefault="00000000">
      <w:pPr>
        <w:shd w:val="clear" w:color="auto" w:fill="F5F5F5"/>
        <w:spacing w:after="0" w:line="240" w:lineRule="auto"/>
        <w:ind w:left="283"/>
      </w:pPr>
      <w:r>
        <w:rPr>
          <w:rFonts w:ascii="Consolas" w:eastAsia="Consolas" w:hAnsi="Consolas"/>
          <w:sz w:val="16"/>
        </w:rPr>
        <w:t xml:space="preserve">        "invoice_no": inv_no,</w:t>
      </w:r>
    </w:p>
    <w:p w14:paraId="0FCBD9CD" w14:textId="77777777" w:rsidR="005A55FC" w:rsidRDefault="00000000">
      <w:pPr>
        <w:shd w:val="clear" w:color="auto" w:fill="F5F5F5"/>
        <w:spacing w:after="0" w:line="240" w:lineRule="auto"/>
        <w:ind w:left="283"/>
      </w:pPr>
      <w:r>
        <w:rPr>
          <w:rFonts w:ascii="Consolas" w:eastAsia="Consolas" w:hAnsi="Consolas"/>
          <w:sz w:val="16"/>
        </w:rPr>
        <w:t xml:space="preserve">        "invoice_id": inv_id</w:t>
      </w:r>
    </w:p>
    <w:p w14:paraId="1A6F3F3A" w14:textId="77777777" w:rsidR="005A55FC" w:rsidRDefault="00000000">
      <w:pPr>
        <w:shd w:val="clear" w:color="auto" w:fill="F5F5F5"/>
        <w:spacing w:after="0" w:line="240" w:lineRule="auto"/>
        <w:ind w:left="283"/>
      </w:pPr>
      <w:r>
        <w:rPr>
          <w:rFonts w:ascii="Consolas" w:eastAsia="Consolas" w:hAnsi="Consolas"/>
          <w:sz w:val="16"/>
        </w:rPr>
        <w:t xml:space="preserve">    }), 201</w:t>
      </w:r>
    </w:p>
    <w:p w14:paraId="38D95EED" w14:textId="77777777" w:rsidR="005A55FC" w:rsidRDefault="005A55FC">
      <w:pPr>
        <w:spacing w:after="80" w:line="360" w:lineRule="auto"/>
        <w:jc w:val="both"/>
      </w:pPr>
    </w:p>
    <w:p w14:paraId="061B6F2F" w14:textId="77777777" w:rsidR="005A55FC" w:rsidRDefault="00000000">
      <w:r>
        <w:br w:type="page"/>
      </w:r>
    </w:p>
    <w:p w14:paraId="658523AE" w14:textId="77777777" w:rsidR="005A55FC" w:rsidRDefault="00000000">
      <w:pPr>
        <w:spacing w:before="240" w:after="160" w:line="360" w:lineRule="auto"/>
      </w:pPr>
      <w:r>
        <w:rPr>
          <w:rFonts w:eastAsia="Arial"/>
          <w:b/>
          <w:sz w:val="24"/>
        </w:rPr>
        <w:lastRenderedPageBreak/>
        <w:t>9.1.5  KPI Analytics Route</w:t>
      </w:r>
    </w:p>
    <w:p w14:paraId="3FB6C099" w14:textId="77777777" w:rsidR="005A55FC" w:rsidRDefault="00000000">
      <w:pPr>
        <w:spacing w:after="40" w:line="360" w:lineRule="auto"/>
      </w:pPr>
      <w:r>
        <w:rPr>
          <w:rFonts w:eastAsia="Arial"/>
          <w:i/>
          <w:sz w:val="20"/>
        </w:rPr>
        <w:t>Code 9.5: Dashboard KPI Analytics Route</w:t>
      </w:r>
    </w:p>
    <w:p w14:paraId="6107871F" w14:textId="77777777" w:rsidR="005A55FC" w:rsidRDefault="00000000">
      <w:pPr>
        <w:shd w:val="clear" w:color="auto" w:fill="F5F5F5"/>
        <w:spacing w:after="0" w:line="240" w:lineRule="auto"/>
        <w:ind w:left="283"/>
      </w:pPr>
      <w:r>
        <w:rPr>
          <w:rFonts w:ascii="Consolas" w:eastAsia="Consolas" w:hAnsi="Consolas"/>
          <w:sz w:val="16"/>
        </w:rPr>
        <w:t>@app.route("/api/analytics/kpis")</w:t>
      </w:r>
    </w:p>
    <w:p w14:paraId="78D78C6C" w14:textId="77777777" w:rsidR="005A55FC" w:rsidRDefault="00000000">
      <w:pPr>
        <w:shd w:val="clear" w:color="auto" w:fill="F5F5F5"/>
        <w:spacing w:after="0" w:line="240" w:lineRule="auto"/>
        <w:ind w:left="283"/>
      </w:pPr>
      <w:r>
        <w:rPr>
          <w:rFonts w:ascii="Consolas" w:eastAsia="Consolas" w:hAnsi="Consolas"/>
          <w:sz w:val="16"/>
        </w:rPr>
        <w:t>def kpis():</w:t>
      </w:r>
    </w:p>
    <w:p w14:paraId="0032F51D" w14:textId="77777777" w:rsidR="005A55FC" w:rsidRDefault="00000000">
      <w:pPr>
        <w:shd w:val="clear" w:color="auto" w:fill="F5F5F5"/>
        <w:spacing w:after="0" w:line="240" w:lineRule="auto"/>
        <w:ind w:left="283"/>
      </w:pPr>
      <w:r>
        <w:rPr>
          <w:rFonts w:ascii="Consolas" w:eastAsia="Consolas" w:hAnsi="Consolas"/>
          <w:sz w:val="16"/>
        </w:rPr>
        <w:t xml:space="preserve">    conn = get_conn()</w:t>
      </w:r>
    </w:p>
    <w:p w14:paraId="3DF1FFF9" w14:textId="77777777" w:rsidR="005A55FC" w:rsidRDefault="00000000">
      <w:pPr>
        <w:shd w:val="clear" w:color="auto" w:fill="F5F5F5"/>
        <w:spacing w:after="0" w:line="240" w:lineRule="auto"/>
        <w:ind w:left="283"/>
      </w:pPr>
      <w:r>
        <w:rPr>
          <w:rFonts w:ascii="Consolas" w:eastAsia="Consolas" w:hAnsi="Consolas"/>
          <w:sz w:val="16"/>
        </w:rPr>
        <w:t xml:space="preserve">    with dc(conn) as cur:</w:t>
      </w:r>
    </w:p>
    <w:p w14:paraId="07F5D445" w14:textId="77777777" w:rsidR="005A55FC" w:rsidRDefault="00000000">
      <w:pPr>
        <w:shd w:val="clear" w:color="auto" w:fill="F5F5F5"/>
        <w:spacing w:after="0" w:line="240" w:lineRule="auto"/>
        <w:ind w:left="283"/>
      </w:pPr>
      <w:r>
        <w:rPr>
          <w:rFonts w:ascii="Consolas" w:eastAsia="Consolas" w:hAnsi="Consolas"/>
          <w:sz w:val="16"/>
        </w:rPr>
        <w:t xml:space="preserve">        cur.execute("""</w:t>
      </w:r>
    </w:p>
    <w:p w14:paraId="7CDD10A3" w14:textId="77777777" w:rsidR="005A55FC" w:rsidRDefault="00000000">
      <w:pPr>
        <w:shd w:val="clear" w:color="auto" w:fill="F5F5F5"/>
        <w:spacing w:after="0" w:line="240" w:lineRule="auto"/>
        <w:ind w:left="283"/>
      </w:pPr>
      <w:r>
        <w:rPr>
          <w:rFonts w:ascii="Consolas" w:eastAsia="Consolas" w:hAnsi="Consolas"/>
          <w:sz w:val="16"/>
        </w:rPr>
        <w:t xml:space="preserve">            SELECT</w:t>
      </w:r>
    </w:p>
    <w:p w14:paraId="47D4388C" w14:textId="77777777" w:rsidR="005A55FC" w:rsidRDefault="00000000">
      <w:pPr>
        <w:shd w:val="clear" w:color="auto" w:fill="F5F5F5"/>
        <w:spacing w:after="0" w:line="240" w:lineRule="auto"/>
        <w:ind w:left="283"/>
      </w:pPr>
      <w:r>
        <w:rPr>
          <w:rFonts w:ascii="Consolas" w:eastAsia="Consolas" w:hAnsi="Consolas"/>
          <w:sz w:val="16"/>
        </w:rPr>
        <w:t xml:space="preserve">              COUNT(*)::int AS total_sales,</w:t>
      </w:r>
    </w:p>
    <w:p w14:paraId="338A2C1A" w14:textId="77777777" w:rsidR="005A55FC" w:rsidRDefault="00000000">
      <w:pPr>
        <w:shd w:val="clear" w:color="auto" w:fill="F5F5F5"/>
        <w:spacing w:after="0" w:line="240" w:lineRule="auto"/>
        <w:ind w:left="283"/>
      </w:pPr>
      <w:r>
        <w:rPr>
          <w:rFonts w:ascii="Consolas" w:eastAsia="Consolas" w:hAnsi="Consolas"/>
          <w:sz w:val="16"/>
        </w:rPr>
        <w:t xml:space="preserve">              COALESCE(SUM(sale_amount),0)::float</w:t>
      </w:r>
    </w:p>
    <w:p w14:paraId="56CAA1BC" w14:textId="77777777" w:rsidR="005A55FC" w:rsidRDefault="00000000">
      <w:pPr>
        <w:shd w:val="clear" w:color="auto" w:fill="F5F5F5"/>
        <w:spacing w:after="0" w:line="240" w:lineRule="auto"/>
        <w:ind w:left="283"/>
      </w:pPr>
      <w:r>
        <w:rPr>
          <w:rFonts w:ascii="Consolas" w:eastAsia="Consolas" w:hAnsi="Consolas"/>
          <w:sz w:val="16"/>
        </w:rPr>
        <w:t xml:space="preserve">                AS total_revenue,</w:t>
      </w:r>
    </w:p>
    <w:p w14:paraId="36AB7D4B" w14:textId="77777777" w:rsidR="005A55FC" w:rsidRDefault="00000000">
      <w:pPr>
        <w:shd w:val="clear" w:color="auto" w:fill="F5F5F5"/>
        <w:spacing w:after="0" w:line="240" w:lineRule="auto"/>
        <w:ind w:left="283"/>
      </w:pPr>
      <w:r>
        <w:rPr>
          <w:rFonts w:ascii="Consolas" w:eastAsia="Consolas" w:hAnsi="Consolas"/>
          <w:sz w:val="16"/>
        </w:rPr>
        <w:t xml:space="preserve">              COALESCE(AVG(sale_amount),0)::float</w:t>
      </w:r>
    </w:p>
    <w:p w14:paraId="6BF27179" w14:textId="77777777" w:rsidR="005A55FC" w:rsidRDefault="00000000">
      <w:pPr>
        <w:shd w:val="clear" w:color="auto" w:fill="F5F5F5"/>
        <w:spacing w:after="0" w:line="240" w:lineRule="auto"/>
        <w:ind w:left="283"/>
      </w:pPr>
      <w:r>
        <w:rPr>
          <w:rFonts w:ascii="Consolas" w:eastAsia="Consolas" w:hAnsi="Consolas"/>
          <w:sz w:val="16"/>
        </w:rPr>
        <w:t xml:space="preserve">                AS avg_order_value,</w:t>
      </w:r>
    </w:p>
    <w:p w14:paraId="4EF816E2" w14:textId="77777777" w:rsidR="005A55FC" w:rsidRDefault="00000000">
      <w:pPr>
        <w:shd w:val="clear" w:color="auto" w:fill="F5F5F5"/>
        <w:spacing w:after="0" w:line="240" w:lineRule="auto"/>
        <w:ind w:left="283"/>
      </w:pPr>
      <w:r>
        <w:rPr>
          <w:rFonts w:ascii="Consolas" w:eastAsia="Consolas" w:hAnsi="Consolas"/>
          <w:sz w:val="16"/>
        </w:rPr>
        <w:t xml:space="preserve">              (SELECT COUNT(*) FROM customer_dim)::int</w:t>
      </w:r>
    </w:p>
    <w:p w14:paraId="1E92B38C" w14:textId="77777777" w:rsidR="005A55FC" w:rsidRDefault="00000000">
      <w:pPr>
        <w:shd w:val="clear" w:color="auto" w:fill="F5F5F5"/>
        <w:spacing w:after="0" w:line="240" w:lineRule="auto"/>
        <w:ind w:left="283"/>
      </w:pPr>
      <w:r>
        <w:rPr>
          <w:rFonts w:ascii="Consolas" w:eastAsia="Consolas" w:hAnsi="Consolas"/>
          <w:sz w:val="16"/>
        </w:rPr>
        <w:t xml:space="preserve">                AS total_customers,</w:t>
      </w:r>
    </w:p>
    <w:p w14:paraId="7CFEB45C" w14:textId="77777777" w:rsidR="005A55FC" w:rsidRDefault="00000000">
      <w:pPr>
        <w:shd w:val="clear" w:color="auto" w:fill="F5F5F5"/>
        <w:spacing w:after="0" w:line="240" w:lineRule="auto"/>
        <w:ind w:left="283"/>
      </w:pPr>
      <w:r>
        <w:rPr>
          <w:rFonts w:ascii="Consolas" w:eastAsia="Consolas" w:hAnsi="Consolas"/>
          <w:sz w:val="16"/>
        </w:rPr>
        <w:t xml:space="preserve">              (SELECT COUNT(*) FROM product_dim)::int</w:t>
      </w:r>
    </w:p>
    <w:p w14:paraId="525A1798" w14:textId="77777777" w:rsidR="005A55FC" w:rsidRDefault="00000000">
      <w:pPr>
        <w:shd w:val="clear" w:color="auto" w:fill="F5F5F5"/>
        <w:spacing w:after="0" w:line="240" w:lineRule="auto"/>
        <w:ind w:left="283"/>
      </w:pPr>
      <w:r>
        <w:rPr>
          <w:rFonts w:ascii="Consolas" w:eastAsia="Consolas" w:hAnsi="Consolas"/>
          <w:sz w:val="16"/>
        </w:rPr>
        <w:t xml:space="preserve">                AS total_products</w:t>
      </w:r>
    </w:p>
    <w:p w14:paraId="65480AE4" w14:textId="77777777" w:rsidR="005A55FC" w:rsidRDefault="00000000">
      <w:pPr>
        <w:shd w:val="clear" w:color="auto" w:fill="F5F5F5"/>
        <w:spacing w:after="0" w:line="240" w:lineRule="auto"/>
        <w:ind w:left="283"/>
      </w:pPr>
      <w:r>
        <w:rPr>
          <w:rFonts w:ascii="Consolas" w:eastAsia="Consolas" w:hAnsi="Consolas"/>
          <w:sz w:val="16"/>
        </w:rPr>
        <w:t xml:space="preserve">            FROM sales_fact;</w:t>
      </w:r>
    </w:p>
    <w:p w14:paraId="17D6C384" w14:textId="77777777" w:rsidR="005A55FC" w:rsidRDefault="00000000">
      <w:pPr>
        <w:shd w:val="clear" w:color="auto" w:fill="F5F5F5"/>
        <w:spacing w:after="0" w:line="240" w:lineRule="auto"/>
        <w:ind w:left="283"/>
      </w:pPr>
      <w:r>
        <w:rPr>
          <w:rFonts w:ascii="Consolas" w:eastAsia="Consolas" w:hAnsi="Consolas"/>
          <w:sz w:val="16"/>
        </w:rPr>
        <w:t xml:space="preserve">        """)</w:t>
      </w:r>
    </w:p>
    <w:p w14:paraId="25176E01" w14:textId="77777777" w:rsidR="005A55FC" w:rsidRDefault="00000000">
      <w:pPr>
        <w:shd w:val="clear" w:color="auto" w:fill="F5F5F5"/>
        <w:spacing w:after="0" w:line="240" w:lineRule="auto"/>
        <w:ind w:left="283"/>
      </w:pPr>
      <w:r>
        <w:rPr>
          <w:rFonts w:ascii="Consolas" w:eastAsia="Consolas" w:hAnsi="Consolas"/>
          <w:sz w:val="16"/>
        </w:rPr>
        <w:t xml:space="preserve">        row = dict(cur.fetchone())</w:t>
      </w:r>
    </w:p>
    <w:p w14:paraId="0EE3E80B" w14:textId="77777777" w:rsidR="005A55FC" w:rsidRDefault="00000000">
      <w:pPr>
        <w:shd w:val="clear" w:color="auto" w:fill="F5F5F5"/>
        <w:spacing w:after="0" w:line="240" w:lineRule="auto"/>
        <w:ind w:left="283"/>
      </w:pPr>
      <w:r>
        <w:rPr>
          <w:rFonts w:ascii="Consolas" w:eastAsia="Consolas" w:hAnsi="Consolas"/>
          <w:sz w:val="16"/>
        </w:rPr>
        <w:t xml:space="preserve">        cur.execute(</w:t>
      </w:r>
    </w:p>
    <w:p w14:paraId="5849B301" w14:textId="77777777" w:rsidR="005A55FC" w:rsidRDefault="00000000">
      <w:pPr>
        <w:shd w:val="clear" w:color="auto" w:fill="F5F5F5"/>
        <w:spacing w:after="0" w:line="240" w:lineRule="auto"/>
        <w:ind w:left="283"/>
      </w:pPr>
      <w:r>
        <w:rPr>
          <w:rFonts w:ascii="Consolas" w:eastAsia="Consolas" w:hAnsi="Consolas"/>
          <w:sz w:val="16"/>
        </w:rPr>
        <w:t xml:space="preserve">            "SELECT COUNT(*)::int AS cnt "</w:t>
      </w:r>
    </w:p>
    <w:p w14:paraId="1E65125E" w14:textId="77777777" w:rsidR="005A55FC" w:rsidRDefault="00000000">
      <w:pPr>
        <w:shd w:val="clear" w:color="auto" w:fill="F5F5F5"/>
        <w:spacing w:after="0" w:line="240" w:lineRule="auto"/>
        <w:ind w:left="283"/>
      </w:pPr>
      <w:r>
        <w:rPr>
          <w:rFonts w:ascii="Consolas" w:eastAsia="Consolas" w:hAnsi="Consolas"/>
          <w:sz w:val="16"/>
        </w:rPr>
        <w:t xml:space="preserve">            "FROM product_dim "</w:t>
      </w:r>
    </w:p>
    <w:p w14:paraId="267E744B" w14:textId="77777777" w:rsidR="005A55FC" w:rsidRDefault="00000000">
      <w:pPr>
        <w:shd w:val="clear" w:color="auto" w:fill="F5F5F5"/>
        <w:spacing w:after="0" w:line="240" w:lineRule="auto"/>
        <w:ind w:left="283"/>
      </w:pPr>
      <w:r>
        <w:rPr>
          <w:rFonts w:ascii="Consolas" w:eastAsia="Consolas" w:hAnsi="Consolas"/>
          <w:sz w:val="16"/>
        </w:rPr>
        <w:t xml:space="preserve">            "WHERE COALESCE(stock_qty,0)&gt;0 "</w:t>
      </w:r>
    </w:p>
    <w:p w14:paraId="5C403A69" w14:textId="77777777" w:rsidR="005A55FC" w:rsidRDefault="00000000">
      <w:pPr>
        <w:shd w:val="clear" w:color="auto" w:fill="F5F5F5"/>
        <w:spacing w:after="0" w:line="240" w:lineRule="auto"/>
        <w:ind w:left="283"/>
      </w:pPr>
      <w:r>
        <w:rPr>
          <w:rFonts w:ascii="Consolas" w:eastAsia="Consolas" w:hAnsi="Consolas"/>
          <w:sz w:val="16"/>
        </w:rPr>
        <w:t xml:space="preserve">            "AND COALESCE(stock_qty,0)&lt;=10;")</w:t>
      </w:r>
    </w:p>
    <w:p w14:paraId="270DADD4" w14:textId="77777777" w:rsidR="005A55FC" w:rsidRDefault="00000000">
      <w:pPr>
        <w:shd w:val="clear" w:color="auto" w:fill="F5F5F5"/>
        <w:spacing w:after="0" w:line="240" w:lineRule="auto"/>
        <w:ind w:left="283"/>
      </w:pPr>
      <w:r>
        <w:rPr>
          <w:rFonts w:ascii="Consolas" w:eastAsia="Consolas" w:hAnsi="Consolas"/>
          <w:sz w:val="16"/>
        </w:rPr>
        <w:t xml:space="preserve">        row["low_stock_count"] = cur.fetchone()["cnt"]</w:t>
      </w:r>
    </w:p>
    <w:p w14:paraId="52D27621" w14:textId="77777777" w:rsidR="005A55FC" w:rsidRDefault="00000000">
      <w:pPr>
        <w:shd w:val="clear" w:color="auto" w:fill="F5F5F5"/>
        <w:spacing w:after="0" w:line="240" w:lineRule="auto"/>
        <w:ind w:left="283"/>
      </w:pPr>
      <w:r>
        <w:rPr>
          <w:rFonts w:ascii="Consolas" w:eastAsia="Consolas" w:hAnsi="Consolas"/>
          <w:sz w:val="16"/>
        </w:rPr>
        <w:t xml:space="preserve">        cur.execute(</w:t>
      </w:r>
    </w:p>
    <w:p w14:paraId="6F0AC134" w14:textId="77777777" w:rsidR="005A55FC" w:rsidRDefault="00000000">
      <w:pPr>
        <w:shd w:val="clear" w:color="auto" w:fill="F5F5F5"/>
        <w:spacing w:after="0" w:line="240" w:lineRule="auto"/>
        <w:ind w:left="283"/>
      </w:pPr>
      <w:r>
        <w:rPr>
          <w:rFonts w:ascii="Consolas" w:eastAsia="Consolas" w:hAnsi="Consolas"/>
          <w:sz w:val="16"/>
        </w:rPr>
        <w:t xml:space="preserve">            "SELECT COUNT(*)::int AS cnt "</w:t>
      </w:r>
    </w:p>
    <w:p w14:paraId="0AA2D357" w14:textId="77777777" w:rsidR="005A55FC" w:rsidRDefault="00000000">
      <w:pPr>
        <w:shd w:val="clear" w:color="auto" w:fill="F5F5F5"/>
        <w:spacing w:after="0" w:line="240" w:lineRule="auto"/>
        <w:ind w:left="283"/>
      </w:pPr>
      <w:r>
        <w:rPr>
          <w:rFonts w:ascii="Consolas" w:eastAsia="Consolas" w:hAnsi="Consolas"/>
          <w:sz w:val="16"/>
        </w:rPr>
        <w:t xml:space="preserve">            "FROM product_dim "</w:t>
      </w:r>
    </w:p>
    <w:p w14:paraId="2392765E" w14:textId="77777777" w:rsidR="005A55FC" w:rsidRDefault="00000000">
      <w:pPr>
        <w:shd w:val="clear" w:color="auto" w:fill="F5F5F5"/>
        <w:spacing w:after="0" w:line="240" w:lineRule="auto"/>
        <w:ind w:left="283"/>
      </w:pPr>
      <w:r>
        <w:rPr>
          <w:rFonts w:ascii="Consolas" w:eastAsia="Consolas" w:hAnsi="Consolas"/>
          <w:sz w:val="16"/>
        </w:rPr>
        <w:t xml:space="preserve">            "WHERE COALESCE(stock_qty,0)&lt;=0;")</w:t>
      </w:r>
    </w:p>
    <w:p w14:paraId="44D3ABBF" w14:textId="77777777" w:rsidR="005A55FC" w:rsidRDefault="00000000">
      <w:pPr>
        <w:shd w:val="clear" w:color="auto" w:fill="F5F5F5"/>
        <w:spacing w:after="0" w:line="240" w:lineRule="auto"/>
        <w:ind w:left="283"/>
      </w:pPr>
      <w:r>
        <w:rPr>
          <w:rFonts w:ascii="Consolas" w:eastAsia="Consolas" w:hAnsi="Consolas"/>
          <w:sz w:val="16"/>
        </w:rPr>
        <w:t xml:space="preserve">        row["out_stock_count"] = cur.fetchone()["cnt"]</w:t>
      </w:r>
    </w:p>
    <w:p w14:paraId="07708FB0" w14:textId="77777777" w:rsidR="005A55FC" w:rsidRDefault="00000000">
      <w:pPr>
        <w:shd w:val="clear" w:color="auto" w:fill="F5F5F5"/>
        <w:spacing w:after="0" w:line="240" w:lineRule="auto"/>
        <w:ind w:left="283"/>
      </w:pPr>
      <w:r>
        <w:rPr>
          <w:rFonts w:ascii="Consolas" w:eastAsia="Consolas" w:hAnsi="Consolas"/>
          <w:sz w:val="16"/>
        </w:rPr>
        <w:t xml:space="preserve">        cur.execute(</w:t>
      </w:r>
    </w:p>
    <w:p w14:paraId="0445097D" w14:textId="77777777" w:rsidR="005A55FC" w:rsidRDefault="00000000">
      <w:pPr>
        <w:shd w:val="clear" w:color="auto" w:fill="F5F5F5"/>
        <w:spacing w:after="0" w:line="240" w:lineRule="auto"/>
        <w:ind w:left="283"/>
      </w:pPr>
      <w:r>
        <w:rPr>
          <w:rFonts w:ascii="Consolas" w:eastAsia="Consolas" w:hAnsi="Consolas"/>
          <w:sz w:val="16"/>
        </w:rPr>
        <w:t xml:space="preserve">            "SELECT COUNT(*)::int AS cnt "</w:t>
      </w:r>
    </w:p>
    <w:p w14:paraId="6789BCE0" w14:textId="77777777" w:rsidR="005A55FC" w:rsidRDefault="00000000">
      <w:pPr>
        <w:shd w:val="clear" w:color="auto" w:fill="F5F5F5"/>
        <w:spacing w:after="0" w:line="240" w:lineRule="auto"/>
        <w:ind w:left="283"/>
      </w:pPr>
      <w:r>
        <w:rPr>
          <w:rFonts w:ascii="Consolas" w:eastAsia="Consolas" w:hAnsi="Consolas"/>
          <w:sz w:val="16"/>
        </w:rPr>
        <w:t xml:space="preserve">            "FROM invoice_fact "</w:t>
      </w:r>
    </w:p>
    <w:p w14:paraId="2A1FCD9F" w14:textId="77777777" w:rsidR="005A55FC" w:rsidRDefault="00000000">
      <w:pPr>
        <w:shd w:val="clear" w:color="auto" w:fill="F5F5F5"/>
        <w:spacing w:after="0" w:line="240" w:lineRule="auto"/>
        <w:ind w:left="283"/>
      </w:pPr>
      <w:r>
        <w:rPr>
          <w:rFonts w:ascii="Consolas" w:eastAsia="Consolas" w:hAnsi="Consolas"/>
          <w:sz w:val="16"/>
        </w:rPr>
        <w:t xml:space="preserve">            "WHERE status='Pending';")</w:t>
      </w:r>
    </w:p>
    <w:p w14:paraId="212003FC" w14:textId="77777777" w:rsidR="005A55FC" w:rsidRDefault="00000000">
      <w:pPr>
        <w:shd w:val="clear" w:color="auto" w:fill="F5F5F5"/>
        <w:spacing w:after="0" w:line="240" w:lineRule="auto"/>
        <w:ind w:left="283"/>
      </w:pPr>
      <w:r>
        <w:rPr>
          <w:rFonts w:ascii="Consolas" w:eastAsia="Consolas" w:hAnsi="Consolas"/>
          <w:sz w:val="16"/>
        </w:rPr>
        <w:t xml:space="preserve">        row["pending_invoices"] = cur.fetchone()["cnt"]</w:t>
      </w:r>
    </w:p>
    <w:p w14:paraId="6445AF5D" w14:textId="77777777" w:rsidR="005A55FC" w:rsidRDefault="00000000">
      <w:pPr>
        <w:shd w:val="clear" w:color="auto" w:fill="F5F5F5"/>
        <w:spacing w:after="0" w:line="240" w:lineRule="auto"/>
        <w:ind w:left="283"/>
      </w:pPr>
      <w:r>
        <w:rPr>
          <w:rFonts w:ascii="Consolas" w:eastAsia="Consolas" w:hAnsi="Consolas"/>
          <w:sz w:val="16"/>
        </w:rPr>
        <w:t xml:space="preserve">    conn.close()</w:t>
      </w:r>
    </w:p>
    <w:p w14:paraId="6065744D" w14:textId="77777777" w:rsidR="005A55FC" w:rsidRDefault="00000000">
      <w:pPr>
        <w:shd w:val="clear" w:color="auto" w:fill="F5F5F5"/>
        <w:spacing w:after="0" w:line="240" w:lineRule="auto"/>
        <w:ind w:left="283"/>
      </w:pPr>
      <w:r>
        <w:rPr>
          <w:rFonts w:ascii="Consolas" w:eastAsia="Consolas" w:hAnsi="Consolas"/>
          <w:sz w:val="16"/>
        </w:rPr>
        <w:t xml:space="preserve">    return jsonify(row)</w:t>
      </w:r>
    </w:p>
    <w:p w14:paraId="2F2B8EEE" w14:textId="77777777" w:rsidR="005A55FC" w:rsidRDefault="005A55FC">
      <w:pPr>
        <w:spacing w:after="80" w:line="360" w:lineRule="auto"/>
        <w:jc w:val="both"/>
      </w:pPr>
    </w:p>
    <w:p w14:paraId="35171BF3" w14:textId="77777777" w:rsidR="005A55FC" w:rsidRDefault="00000000">
      <w:pPr>
        <w:spacing w:before="240" w:after="160" w:line="360" w:lineRule="auto"/>
      </w:pPr>
      <w:r>
        <w:rPr>
          <w:rFonts w:eastAsia="Arial"/>
          <w:b/>
          <w:sz w:val="24"/>
        </w:rPr>
        <w:t>9.1.6  Database Schema Setup Route</w:t>
      </w:r>
    </w:p>
    <w:p w14:paraId="52980ACC" w14:textId="77777777" w:rsidR="005A55FC" w:rsidRDefault="00000000">
      <w:pPr>
        <w:spacing w:after="40" w:line="360" w:lineRule="auto"/>
      </w:pPr>
      <w:r>
        <w:rPr>
          <w:rFonts w:eastAsia="Arial"/>
          <w:i/>
          <w:sz w:val="20"/>
        </w:rPr>
        <w:t>Code 9.6: Database Schema Setup</w:t>
      </w:r>
    </w:p>
    <w:p w14:paraId="2DE325ED" w14:textId="77777777" w:rsidR="005A55FC" w:rsidRDefault="00000000">
      <w:pPr>
        <w:shd w:val="clear" w:color="auto" w:fill="F5F5F5"/>
        <w:spacing w:after="0" w:line="240" w:lineRule="auto"/>
        <w:ind w:left="283"/>
      </w:pPr>
      <w:r>
        <w:rPr>
          <w:rFonts w:ascii="Consolas" w:eastAsia="Consolas" w:hAnsi="Consolas"/>
          <w:sz w:val="16"/>
        </w:rPr>
        <w:t>@app.route("/api/setup", methods=["POST"])</w:t>
      </w:r>
    </w:p>
    <w:p w14:paraId="7E32CB90" w14:textId="77777777" w:rsidR="005A55FC" w:rsidRDefault="00000000">
      <w:pPr>
        <w:shd w:val="clear" w:color="auto" w:fill="F5F5F5"/>
        <w:spacing w:after="0" w:line="240" w:lineRule="auto"/>
        <w:ind w:left="283"/>
      </w:pPr>
      <w:r>
        <w:rPr>
          <w:rFonts w:ascii="Consolas" w:eastAsia="Consolas" w:hAnsi="Consolas"/>
          <w:sz w:val="16"/>
        </w:rPr>
        <w:t>def setup():</w:t>
      </w:r>
    </w:p>
    <w:p w14:paraId="7DB844AD" w14:textId="77777777" w:rsidR="005A55FC" w:rsidRDefault="00000000">
      <w:pPr>
        <w:shd w:val="clear" w:color="auto" w:fill="F5F5F5"/>
        <w:spacing w:after="0" w:line="240" w:lineRule="auto"/>
        <w:ind w:left="283"/>
      </w:pPr>
      <w:r>
        <w:rPr>
          <w:rFonts w:ascii="Consolas" w:eastAsia="Consolas" w:hAnsi="Consolas"/>
          <w:sz w:val="16"/>
        </w:rPr>
        <w:t xml:space="preserve">    conn = get_conn()</w:t>
      </w:r>
    </w:p>
    <w:p w14:paraId="212F9A4F" w14:textId="77777777" w:rsidR="005A55FC" w:rsidRDefault="00000000">
      <w:pPr>
        <w:shd w:val="clear" w:color="auto" w:fill="F5F5F5"/>
        <w:spacing w:after="0" w:line="240" w:lineRule="auto"/>
        <w:ind w:left="283"/>
      </w:pPr>
      <w:r>
        <w:rPr>
          <w:rFonts w:ascii="Consolas" w:eastAsia="Consolas" w:hAnsi="Consolas"/>
          <w:sz w:val="16"/>
        </w:rPr>
        <w:t xml:space="preserve">    with conn.cursor() as cur:</w:t>
      </w:r>
    </w:p>
    <w:p w14:paraId="3A3F8D1C" w14:textId="77777777" w:rsidR="005A55FC" w:rsidRDefault="00000000">
      <w:pPr>
        <w:shd w:val="clear" w:color="auto" w:fill="F5F5F5"/>
        <w:spacing w:after="0" w:line="240" w:lineRule="auto"/>
        <w:ind w:left="283"/>
      </w:pPr>
      <w:r>
        <w:rPr>
          <w:rFonts w:ascii="Consolas" w:eastAsia="Consolas" w:hAnsi="Consolas"/>
          <w:sz w:val="16"/>
        </w:rPr>
        <w:t xml:space="preserve">        cur.execute("""</w:t>
      </w:r>
    </w:p>
    <w:p w14:paraId="33153ECB" w14:textId="77777777" w:rsidR="005A55FC" w:rsidRDefault="00000000">
      <w:pPr>
        <w:shd w:val="clear" w:color="auto" w:fill="F5F5F5"/>
        <w:spacing w:after="0" w:line="240" w:lineRule="auto"/>
        <w:ind w:left="283"/>
      </w:pPr>
      <w:r>
        <w:rPr>
          <w:rFonts w:ascii="Consolas" w:eastAsia="Consolas" w:hAnsi="Consolas"/>
          <w:sz w:val="16"/>
        </w:rPr>
        <w:t xml:space="preserve">          CREATE TABLE IF NOT EXISTS customer_dim(</w:t>
      </w:r>
    </w:p>
    <w:p w14:paraId="5116C07F" w14:textId="77777777" w:rsidR="005A55FC" w:rsidRDefault="00000000">
      <w:pPr>
        <w:shd w:val="clear" w:color="auto" w:fill="F5F5F5"/>
        <w:spacing w:after="0" w:line="240" w:lineRule="auto"/>
        <w:ind w:left="283"/>
      </w:pPr>
      <w:r>
        <w:rPr>
          <w:rFonts w:ascii="Consolas" w:eastAsia="Consolas" w:hAnsi="Consolas"/>
          <w:sz w:val="16"/>
        </w:rPr>
        <w:t xml:space="preserve">            customer_id SERIAL PRIMARY KEY,</w:t>
      </w:r>
    </w:p>
    <w:p w14:paraId="70E39E4D" w14:textId="77777777" w:rsidR="005A55FC" w:rsidRDefault="00000000">
      <w:pPr>
        <w:shd w:val="clear" w:color="auto" w:fill="F5F5F5"/>
        <w:spacing w:after="0" w:line="240" w:lineRule="auto"/>
        <w:ind w:left="283"/>
      </w:pPr>
      <w:r>
        <w:rPr>
          <w:rFonts w:ascii="Consolas" w:eastAsia="Consolas" w:hAnsi="Consolas"/>
          <w:sz w:val="16"/>
        </w:rPr>
        <w:t xml:space="preserve">            first_name VARCHAR(50) NOT NULL,</w:t>
      </w:r>
    </w:p>
    <w:p w14:paraId="673CEBD4" w14:textId="77777777" w:rsidR="005A55FC" w:rsidRDefault="00000000">
      <w:pPr>
        <w:shd w:val="clear" w:color="auto" w:fill="F5F5F5"/>
        <w:spacing w:after="0" w:line="240" w:lineRule="auto"/>
        <w:ind w:left="283"/>
      </w:pPr>
      <w:r>
        <w:rPr>
          <w:rFonts w:ascii="Consolas" w:eastAsia="Consolas" w:hAnsi="Consolas"/>
          <w:sz w:val="16"/>
        </w:rPr>
        <w:t xml:space="preserve">            last_name VARCHAR(50) NOT NULL,</w:t>
      </w:r>
    </w:p>
    <w:p w14:paraId="27300799" w14:textId="77777777" w:rsidR="005A55FC" w:rsidRDefault="00000000">
      <w:pPr>
        <w:shd w:val="clear" w:color="auto" w:fill="F5F5F5"/>
        <w:spacing w:after="0" w:line="240" w:lineRule="auto"/>
        <w:ind w:left="283"/>
      </w:pPr>
      <w:r>
        <w:rPr>
          <w:rFonts w:ascii="Consolas" w:eastAsia="Consolas" w:hAnsi="Consolas"/>
          <w:sz w:val="16"/>
        </w:rPr>
        <w:t xml:space="preserve">            city VARCHAR(50),</w:t>
      </w:r>
    </w:p>
    <w:p w14:paraId="78A03B6A" w14:textId="77777777" w:rsidR="005A55FC" w:rsidRDefault="00000000">
      <w:pPr>
        <w:shd w:val="clear" w:color="auto" w:fill="F5F5F5"/>
        <w:spacing w:after="0" w:line="240" w:lineRule="auto"/>
        <w:ind w:left="283"/>
      </w:pPr>
      <w:r>
        <w:rPr>
          <w:rFonts w:ascii="Consolas" w:eastAsia="Consolas" w:hAnsi="Consolas"/>
          <w:sz w:val="16"/>
        </w:rPr>
        <w:t xml:space="preserve">            mobile_no VARCHAR(20),</w:t>
      </w:r>
    </w:p>
    <w:p w14:paraId="3614529C" w14:textId="77777777" w:rsidR="005A55FC" w:rsidRDefault="00000000">
      <w:pPr>
        <w:shd w:val="clear" w:color="auto" w:fill="F5F5F5"/>
        <w:spacing w:after="0" w:line="240" w:lineRule="auto"/>
        <w:ind w:left="283"/>
      </w:pPr>
      <w:r>
        <w:rPr>
          <w:rFonts w:ascii="Consolas" w:eastAsia="Consolas" w:hAnsi="Consolas"/>
          <w:sz w:val="16"/>
        </w:rPr>
        <w:t xml:space="preserve">            email VARCHAR(100),</w:t>
      </w:r>
    </w:p>
    <w:p w14:paraId="44B20350" w14:textId="77777777" w:rsidR="005A55FC" w:rsidRDefault="00000000">
      <w:pPr>
        <w:shd w:val="clear" w:color="auto" w:fill="F5F5F5"/>
        <w:spacing w:after="0" w:line="240" w:lineRule="auto"/>
        <w:ind w:left="283"/>
      </w:pPr>
      <w:r>
        <w:rPr>
          <w:rFonts w:ascii="Consolas" w:eastAsia="Consolas" w:hAnsi="Consolas"/>
          <w:sz w:val="16"/>
        </w:rPr>
        <w:t xml:space="preserve">            region VARCHAR(20),</w:t>
      </w:r>
    </w:p>
    <w:p w14:paraId="7C35E954" w14:textId="77777777" w:rsidR="005A55FC" w:rsidRDefault="00000000">
      <w:pPr>
        <w:shd w:val="clear" w:color="auto" w:fill="F5F5F5"/>
        <w:spacing w:after="0" w:line="240" w:lineRule="auto"/>
        <w:ind w:left="283"/>
      </w:pPr>
      <w:r>
        <w:rPr>
          <w:rFonts w:ascii="Consolas" w:eastAsia="Consolas" w:hAnsi="Consolas"/>
          <w:sz w:val="16"/>
        </w:rPr>
        <w:t xml:space="preserve">            member_type VARCHAR(20) DEFAULT 'Regular'</w:t>
      </w:r>
    </w:p>
    <w:p w14:paraId="3B45307B" w14:textId="77777777" w:rsidR="005A55FC" w:rsidRDefault="00000000">
      <w:pPr>
        <w:shd w:val="clear" w:color="auto" w:fill="F5F5F5"/>
        <w:spacing w:after="0" w:line="240" w:lineRule="auto"/>
        <w:ind w:left="283"/>
      </w:pPr>
      <w:r>
        <w:rPr>
          <w:rFonts w:ascii="Consolas" w:eastAsia="Consolas" w:hAnsi="Consolas"/>
          <w:sz w:val="16"/>
        </w:rPr>
        <w:t xml:space="preserve">          );</w:t>
      </w:r>
    </w:p>
    <w:p w14:paraId="6861A6FD" w14:textId="77777777" w:rsidR="005A55FC" w:rsidRDefault="00000000">
      <w:pPr>
        <w:shd w:val="clear" w:color="auto" w:fill="F5F5F5"/>
        <w:spacing w:after="0" w:line="240" w:lineRule="auto"/>
        <w:ind w:left="283"/>
      </w:pPr>
      <w:r>
        <w:rPr>
          <w:rFonts w:ascii="Consolas" w:eastAsia="Consolas" w:hAnsi="Consolas"/>
          <w:sz w:val="16"/>
        </w:rPr>
        <w:t xml:space="preserve">          CREATE TABLE IF NOT EXISTS product_dim(</w:t>
      </w:r>
    </w:p>
    <w:p w14:paraId="05501C9E" w14:textId="77777777" w:rsidR="005A55FC" w:rsidRDefault="00000000">
      <w:pPr>
        <w:shd w:val="clear" w:color="auto" w:fill="F5F5F5"/>
        <w:spacing w:after="0" w:line="240" w:lineRule="auto"/>
        <w:ind w:left="283"/>
      </w:pPr>
      <w:r>
        <w:rPr>
          <w:rFonts w:ascii="Consolas" w:eastAsia="Consolas" w:hAnsi="Consolas"/>
          <w:sz w:val="16"/>
        </w:rPr>
        <w:t xml:space="preserve">            product_id SERIAL PRIMARY KEY,</w:t>
      </w:r>
    </w:p>
    <w:p w14:paraId="6D6691AB" w14:textId="77777777" w:rsidR="005A55FC" w:rsidRDefault="00000000">
      <w:pPr>
        <w:shd w:val="clear" w:color="auto" w:fill="F5F5F5"/>
        <w:spacing w:after="0" w:line="240" w:lineRule="auto"/>
        <w:ind w:left="283"/>
      </w:pPr>
      <w:r>
        <w:rPr>
          <w:rFonts w:ascii="Consolas" w:eastAsia="Consolas" w:hAnsi="Consolas"/>
          <w:sz w:val="16"/>
        </w:rPr>
        <w:t xml:space="preserve">            product_name VARCHAR(100) NOT NULL,</w:t>
      </w:r>
    </w:p>
    <w:p w14:paraId="12EF36C6" w14:textId="77777777" w:rsidR="005A55FC" w:rsidRDefault="00000000">
      <w:pPr>
        <w:shd w:val="clear" w:color="auto" w:fill="F5F5F5"/>
        <w:spacing w:after="0" w:line="240" w:lineRule="auto"/>
        <w:ind w:left="283"/>
      </w:pPr>
      <w:r>
        <w:rPr>
          <w:rFonts w:ascii="Consolas" w:eastAsia="Consolas" w:hAnsi="Consolas"/>
          <w:sz w:val="16"/>
        </w:rPr>
        <w:t xml:space="preserve">            category VARCHAR(50),</w:t>
      </w:r>
    </w:p>
    <w:p w14:paraId="7E1501E6" w14:textId="77777777" w:rsidR="005A55FC" w:rsidRDefault="00000000">
      <w:pPr>
        <w:shd w:val="clear" w:color="auto" w:fill="F5F5F5"/>
        <w:spacing w:after="0" w:line="240" w:lineRule="auto"/>
        <w:ind w:left="283"/>
      </w:pPr>
      <w:r>
        <w:rPr>
          <w:rFonts w:ascii="Consolas" w:eastAsia="Consolas" w:hAnsi="Consolas"/>
          <w:sz w:val="16"/>
        </w:rPr>
        <w:lastRenderedPageBreak/>
        <w:t xml:space="preserve">            unit_price NUMERIC(10,2) DEFAULT 0,</w:t>
      </w:r>
    </w:p>
    <w:p w14:paraId="06F6C8B3" w14:textId="77777777" w:rsidR="005A55FC" w:rsidRDefault="00000000">
      <w:pPr>
        <w:shd w:val="clear" w:color="auto" w:fill="F5F5F5"/>
        <w:spacing w:after="0" w:line="240" w:lineRule="auto"/>
        <w:ind w:left="283"/>
      </w:pPr>
      <w:r>
        <w:rPr>
          <w:rFonts w:ascii="Consolas" w:eastAsia="Consolas" w:hAnsi="Consolas"/>
          <w:sz w:val="16"/>
        </w:rPr>
        <w:t xml:space="preserve">            stock_qty INTEGER DEFAULT 0</w:t>
      </w:r>
    </w:p>
    <w:p w14:paraId="447E1D1F" w14:textId="77777777" w:rsidR="005A55FC" w:rsidRDefault="00000000">
      <w:pPr>
        <w:shd w:val="clear" w:color="auto" w:fill="F5F5F5"/>
        <w:spacing w:after="0" w:line="240" w:lineRule="auto"/>
        <w:ind w:left="283"/>
      </w:pPr>
      <w:r>
        <w:rPr>
          <w:rFonts w:ascii="Consolas" w:eastAsia="Consolas" w:hAnsi="Consolas"/>
          <w:sz w:val="16"/>
        </w:rPr>
        <w:t xml:space="preserve">          );</w:t>
      </w:r>
    </w:p>
    <w:p w14:paraId="352FFA8A" w14:textId="77777777" w:rsidR="005A55FC" w:rsidRDefault="00000000">
      <w:pPr>
        <w:shd w:val="clear" w:color="auto" w:fill="F5F5F5"/>
        <w:spacing w:after="0" w:line="240" w:lineRule="auto"/>
        <w:ind w:left="283"/>
      </w:pPr>
      <w:r>
        <w:rPr>
          <w:rFonts w:ascii="Consolas" w:eastAsia="Consolas" w:hAnsi="Consolas"/>
          <w:sz w:val="16"/>
        </w:rPr>
        <w:t xml:space="preserve">          CREATE TABLE IF NOT EXISTS sales_fact(</w:t>
      </w:r>
    </w:p>
    <w:p w14:paraId="0CAB5687" w14:textId="77777777" w:rsidR="005A55FC" w:rsidRDefault="00000000">
      <w:pPr>
        <w:shd w:val="clear" w:color="auto" w:fill="F5F5F5"/>
        <w:spacing w:after="0" w:line="240" w:lineRule="auto"/>
        <w:ind w:left="283"/>
      </w:pPr>
      <w:r>
        <w:rPr>
          <w:rFonts w:ascii="Consolas" w:eastAsia="Consolas" w:hAnsi="Consolas"/>
          <w:sz w:val="16"/>
        </w:rPr>
        <w:t xml:space="preserve">            sale_id SERIAL PRIMARY KEY,</w:t>
      </w:r>
    </w:p>
    <w:p w14:paraId="24233D14" w14:textId="77777777" w:rsidR="005A55FC" w:rsidRDefault="00000000">
      <w:pPr>
        <w:shd w:val="clear" w:color="auto" w:fill="F5F5F5"/>
        <w:spacing w:after="0" w:line="240" w:lineRule="auto"/>
        <w:ind w:left="283"/>
      </w:pPr>
      <w:r>
        <w:rPr>
          <w:rFonts w:ascii="Consolas" w:eastAsia="Consolas" w:hAnsi="Consolas"/>
          <w:sz w:val="16"/>
        </w:rPr>
        <w:t xml:space="preserve">            customer_id INTEGER REFERENCES</w:t>
      </w:r>
    </w:p>
    <w:p w14:paraId="76EAFF67" w14:textId="77777777" w:rsidR="005A55FC" w:rsidRDefault="00000000">
      <w:pPr>
        <w:shd w:val="clear" w:color="auto" w:fill="F5F5F5"/>
        <w:spacing w:after="0" w:line="240" w:lineRule="auto"/>
        <w:ind w:left="283"/>
      </w:pPr>
      <w:r>
        <w:rPr>
          <w:rFonts w:ascii="Consolas" w:eastAsia="Consolas" w:hAnsi="Consolas"/>
          <w:sz w:val="16"/>
        </w:rPr>
        <w:t xml:space="preserve">              customer_dim(customer_id)</w:t>
      </w:r>
    </w:p>
    <w:p w14:paraId="30551C23" w14:textId="77777777" w:rsidR="005A55FC" w:rsidRDefault="00000000">
      <w:pPr>
        <w:shd w:val="clear" w:color="auto" w:fill="F5F5F5"/>
        <w:spacing w:after="0" w:line="240" w:lineRule="auto"/>
        <w:ind w:left="283"/>
      </w:pPr>
      <w:r>
        <w:rPr>
          <w:rFonts w:ascii="Consolas" w:eastAsia="Consolas" w:hAnsi="Consolas"/>
          <w:sz w:val="16"/>
        </w:rPr>
        <w:t xml:space="preserve">              ON DELETE CASCADE,</w:t>
      </w:r>
    </w:p>
    <w:p w14:paraId="4C253F29" w14:textId="77777777" w:rsidR="005A55FC" w:rsidRDefault="00000000">
      <w:pPr>
        <w:shd w:val="clear" w:color="auto" w:fill="F5F5F5"/>
        <w:spacing w:after="0" w:line="240" w:lineRule="auto"/>
        <w:ind w:left="283"/>
      </w:pPr>
      <w:r>
        <w:rPr>
          <w:rFonts w:ascii="Consolas" w:eastAsia="Consolas" w:hAnsi="Consolas"/>
          <w:sz w:val="16"/>
        </w:rPr>
        <w:t xml:space="preserve">            product_id INTEGER REFERENCES</w:t>
      </w:r>
    </w:p>
    <w:p w14:paraId="4BF4D692" w14:textId="77777777" w:rsidR="005A55FC" w:rsidRDefault="00000000">
      <w:pPr>
        <w:shd w:val="clear" w:color="auto" w:fill="F5F5F5"/>
        <w:spacing w:after="0" w:line="240" w:lineRule="auto"/>
        <w:ind w:left="283"/>
      </w:pPr>
      <w:r>
        <w:rPr>
          <w:rFonts w:ascii="Consolas" w:eastAsia="Consolas" w:hAnsi="Consolas"/>
          <w:sz w:val="16"/>
        </w:rPr>
        <w:t xml:space="preserve">              product_dim(product_id)</w:t>
      </w:r>
    </w:p>
    <w:p w14:paraId="0AD86E3E" w14:textId="77777777" w:rsidR="005A55FC" w:rsidRDefault="00000000">
      <w:pPr>
        <w:shd w:val="clear" w:color="auto" w:fill="F5F5F5"/>
        <w:spacing w:after="0" w:line="240" w:lineRule="auto"/>
        <w:ind w:left="283"/>
      </w:pPr>
      <w:r>
        <w:rPr>
          <w:rFonts w:ascii="Consolas" w:eastAsia="Consolas" w:hAnsi="Consolas"/>
          <w:sz w:val="16"/>
        </w:rPr>
        <w:t xml:space="preserve">              ON DELETE CASCADE,</w:t>
      </w:r>
    </w:p>
    <w:p w14:paraId="2C09F3C7" w14:textId="77777777" w:rsidR="005A55FC" w:rsidRDefault="00000000">
      <w:pPr>
        <w:shd w:val="clear" w:color="auto" w:fill="F5F5F5"/>
        <w:spacing w:after="0" w:line="240" w:lineRule="auto"/>
        <w:ind w:left="283"/>
      </w:pPr>
      <w:r>
        <w:rPr>
          <w:rFonts w:ascii="Consolas" w:eastAsia="Consolas" w:hAnsi="Consolas"/>
          <w:sz w:val="16"/>
        </w:rPr>
        <w:t xml:space="preserve">            sale_date DATE NOT NULL,</w:t>
      </w:r>
    </w:p>
    <w:p w14:paraId="14D9D610" w14:textId="77777777" w:rsidR="005A55FC" w:rsidRDefault="00000000">
      <w:pPr>
        <w:shd w:val="clear" w:color="auto" w:fill="F5F5F5"/>
        <w:spacing w:after="0" w:line="240" w:lineRule="auto"/>
        <w:ind w:left="283"/>
      </w:pPr>
      <w:r>
        <w:rPr>
          <w:rFonts w:ascii="Consolas" w:eastAsia="Consolas" w:hAnsi="Consolas"/>
          <w:sz w:val="16"/>
        </w:rPr>
        <w:t xml:space="preserve">            quantity INTEGER NOT NULL,</w:t>
      </w:r>
    </w:p>
    <w:p w14:paraId="03F5E335" w14:textId="77777777" w:rsidR="005A55FC" w:rsidRDefault="00000000">
      <w:pPr>
        <w:shd w:val="clear" w:color="auto" w:fill="F5F5F5"/>
        <w:spacing w:after="0" w:line="240" w:lineRule="auto"/>
        <w:ind w:left="283"/>
      </w:pPr>
      <w:r>
        <w:rPr>
          <w:rFonts w:ascii="Consolas" w:eastAsia="Consolas" w:hAnsi="Consolas"/>
          <w:sz w:val="16"/>
        </w:rPr>
        <w:t xml:space="preserve">            sale_amount NUMERIC(10,2) NOT NULL</w:t>
      </w:r>
    </w:p>
    <w:p w14:paraId="0B1A0EFF" w14:textId="77777777" w:rsidR="005A55FC" w:rsidRDefault="00000000">
      <w:pPr>
        <w:shd w:val="clear" w:color="auto" w:fill="F5F5F5"/>
        <w:spacing w:after="0" w:line="240" w:lineRule="auto"/>
        <w:ind w:left="283"/>
      </w:pPr>
      <w:r>
        <w:rPr>
          <w:rFonts w:ascii="Consolas" w:eastAsia="Consolas" w:hAnsi="Consolas"/>
          <w:sz w:val="16"/>
        </w:rPr>
        <w:t xml:space="preserve">          );</w:t>
      </w:r>
    </w:p>
    <w:p w14:paraId="01BDFC98" w14:textId="77777777" w:rsidR="005A55FC" w:rsidRDefault="00000000">
      <w:pPr>
        <w:shd w:val="clear" w:color="auto" w:fill="F5F5F5"/>
        <w:spacing w:after="0" w:line="240" w:lineRule="auto"/>
        <w:ind w:left="283"/>
      </w:pPr>
      <w:r>
        <w:rPr>
          <w:rFonts w:ascii="Consolas" w:eastAsia="Consolas" w:hAnsi="Consolas"/>
          <w:sz w:val="16"/>
        </w:rPr>
        <w:t xml:space="preserve">          CREATE TABLE IF NOT EXISTS invoice_fact(</w:t>
      </w:r>
    </w:p>
    <w:p w14:paraId="70901048" w14:textId="77777777" w:rsidR="005A55FC" w:rsidRDefault="00000000">
      <w:pPr>
        <w:shd w:val="clear" w:color="auto" w:fill="F5F5F5"/>
        <w:spacing w:after="0" w:line="240" w:lineRule="auto"/>
        <w:ind w:left="283"/>
      </w:pPr>
      <w:r>
        <w:rPr>
          <w:rFonts w:ascii="Consolas" w:eastAsia="Consolas" w:hAnsi="Consolas"/>
          <w:sz w:val="16"/>
        </w:rPr>
        <w:t xml:space="preserve">            invoice_id SERIAL PRIMARY KEY,</w:t>
      </w:r>
    </w:p>
    <w:p w14:paraId="61CD9BC8" w14:textId="77777777" w:rsidR="005A55FC" w:rsidRDefault="00000000">
      <w:pPr>
        <w:shd w:val="clear" w:color="auto" w:fill="F5F5F5"/>
        <w:spacing w:after="0" w:line="240" w:lineRule="auto"/>
        <w:ind w:left="283"/>
      </w:pPr>
      <w:r>
        <w:rPr>
          <w:rFonts w:ascii="Consolas" w:eastAsia="Consolas" w:hAnsi="Consolas"/>
          <w:sz w:val="16"/>
        </w:rPr>
        <w:t xml:space="preserve">            sale_id INTEGER REFERENCES</w:t>
      </w:r>
    </w:p>
    <w:p w14:paraId="27DE41B7" w14:textId="77777777" w:rsidR="005A55FC" w:rsidRDefault="00000000">
      <w:pPr>
        <w:shd w:val="clear" w:color="auto" w:fill="F5F5F5"/>
        <w:spacing w:after="0" w:line="240" w:lineRule="auto"/>
        <w:ind w:left="283"/>
      </w:pPr>
      <w:r>
        <w:rPr>
          <w:rFonts w:ascii="Consolas" w:eastAsia="Consolas" w:hAnsi="Consolas"/>
          <w:sz w:val="16"/>
        </w:rPr>
        <w:t xml:space="preserve">              sales_fact(sale_id)</w:t>
      </w:r>
    </w:p>
    <w:p w14:paraId="148BDF34" w14:textId="77777777" w:rsidR="005A55FC" w:rsidRDefault="00000000">
      <w:pPr>
        <w:shd w:val="clear" w:color="auto" w:fill="F5F5F5"/>
        <w:spacing w:after="0" w:line="240" w:lineRule="auto"/>
        <w:ind w:left="283"/>
      </w:pPr>
      <w:r>
        <w:rPr>
          <w:rFonts w:ascii="Consolas" w:eastAsia="Consolas" w:hAnsi="Consolas"/>
          <w:sz w:val="16"/>
        </w:rPr>
        <w:t xml:space="preserve">              ON DELETE CASCADE,</w:t>
      </w:r>
    </w:p>
    <w:p w14:paraId="54FE7993" w14:textId="77777777" w:rsidR="005A55FC" w:rsidRDefault="00000000">
      <w:pPr>
        <w:shd w:val="clear" w:color="auto" w:fill="F5F5F5"/>
        <w:spacing w:after="0" w:line="240" w:lineRule="auto"/>
        <w:ind w:left="283"/>
      </w:pPr>
      <w:r>
        <w:rPr>
          <w:rFonts w:ascii="Consolas" w:eastAsia="Consolas" w:hAnsi="Consolas"/>
          <w:sz w:val="16"/>
        </w:rPr>
        <w:t xml:space="preserve">            invoice_no VARCHAR(30) UNIQUE NOT NULL,</w:t>
      </w:r>
    </w:p>
    <w:p w14:paraId="418AD245" w14:textId="77777777" w:rsidR="005A55FC" w:rsidRDefault="00000000">
      <w:pPr>
        <w:shd w:val="clear" w:color="auto" w:fill="F5F5F5"/>
        <w:spacing w:after="0" w:line="240" w:lineRule="auto"/>
        <w:ind w:left="283"/>
      </w:pPr>
      <w:r>
        <w:rPr>
          <w:rFonts w:ascii="Consolas" w:eastAsia="Consolas" w:hAnsi="Consolas"/>
          <w:sz w:val="16"/>
        </w:rPr>
        <w:t xml:space="preserve">            subtotal NUMERIC(10,2) NOT NULL,</w:t>
      </w:r>
    </w:p>
    <w:p w14:paraId="05B1810E" w14:textId="77777777" w:rsidR="005A55FC" w:rsidRDefault="00000000">
      <w:pPr>
        <w:shd w:val="clear" w:color="auto" w:fill="F5F5F5"/>
        <w:spacing w:after="0" w:line="240" w:lineRule="auto"/>
        <w:ind w:left="283"/>
      </w:pPr>
      <w:r>
        <w:rPr>
          <w:rFonts w:ascii="Consolas" w:eastAsia="Consolas" w:hAnsi="Consolas"/>
          <w:sz w:val="16"/>
        </w:rPr>
        <w:t xml:space="preserve">            tax_rate NUMERIC(5,2) DEFAULT 18,</w:t>
      </w:r>
    </w:p>
    <w:p w14:paraId="05B09D5A" w14:textId="77777777" w:rsidR="005A55FC" w:rsidRDefault="00000000">
      <w:pPr>
        <w:shd w:val="clear" w:color="auto" w:fill="F5F5F5"/>
        <w:spacing w:after="0" w:line="240" w:lineRule="auto"/>
        <w:ind w:left="283"/>
      </w:pPr>
      <w:r>
        <w:rPr>
          <w:rFonts w:ascii="Consolas" w:eastAsia="Consolas" w:hAnsi="Consolas"/>
          <w:sz w:val="16"/>
        </w:rPr>
        <w:t xml:space="preserve">            tax_amount NUMERIC(10,2) NOT NULL,</w:t>
      </w:r>
    </w:p>
    <w:p w14:paraId="63914010" w14:textId="77777777" w:rsidR="005A55FC" w:rsidRDefault="00000000">
      <w:pPr>
        <w:shd w:val="clear" w:color="auto" w:fill="F5F5F5"/>
        <w:spacing w:after="0" w:line="240" w:lineRule="auto"/>
        <w:ind w:left="283"/>
      </w:pPr>
      <w:r>
        <w:rPr>
          <w:rFonts w:ascii="Consolas" w:eastAsia="Consolas" w:hAnsi="Consolas"/>
          <w:sz w:val="16"/>
        </w:rPr>
        <w:t xml:space="preserve">            grand_total NUMERIC(10,2) NOT NULL,</w:t>
      </w:r>
    </w:p>
    <w:p w14:paraId="565392C2" w14:textId="77777777" w:rsidR="005A55FC" w:rsidRDefault="00000000">
      <w:pPr>
        <w:shd w:val="clear" w:color="auto" w:fill="F5F5F5"/>
        <w:spacing w:after="0" w:line="240" w:lineRule="auto"/>
        <w:ind w:left="283"/>
      </w:pPr>
      <w:r>
        <w:rPr>
          <w:rFonts w:ascii="Consolas" w:eastAsia="Consolas" w:hAnsi="Consolas"/>
          <w:sz w:val="16"/>
        </w:rPr>
        <w:t xml:space="preserve">            status VARCHAR(20) DEFAULT 'Pending',</w:t>
      </w:r>
    </w:p>
    <w:p w14:paraId="5F31FA5C" w14:textId="77777777" w:rsidR="005A55FC" w:rsidRDefault="00000000">
      <w:pPr>
        <w:shd w:val="clear" w:color="auto" w:fill="F5F5F5"/>
        <w:spacing w:after="0" w:line="240" w:lineRule="auto"/>
        <w:ind w:left="283"/>
      </w:pPr>
      <w:r>
        <w:rPr>
          <w:rFonts w:ascii="Consolas" w:eastAsia="Consolas" w:hAnsi="Consolas"/>
          <w:sz w:val="16"/>
        </w:rPr>
        <w:t xml:space="preserve">            created_at TIMESTAMP DEFAULT CURRENT_TIMESTAMP</w:t>
      </w:r>
    </w:p>
    <w:p w14:paraId="1B5E8C1E" w14:textId="77777777" w:rsidR="005A55FC" w:rsidRDefault="00000000">
      <w:pPr>
        <w:shd w:val="clear" w:color="auto" w:fill="F5F5F5"/>
        <w:spacing w:after="0" w:line="240" w:lineRule="auto"/>
        <w:ind w:left="283"/>
      </w:pPr>
      <w:r>
        <w:rPr>
          <w:rFonts w:ascii="Consolas" w:eastAsia="Consolas" w:hAnsi="Consolas"/>
          <w:sz w:val="16"/>
        </w:rPr>
        <w:t xml:space="preserve">          );</w:t>
      </w:r>
    </w:p>
    <w:p w14:paraId="15321592" w14:textId="77777777" w:rsidR="005A55FC" w:rsidRDefault="00000000">
      <w:pPr>
        <w:shd w:val="clear" w:color="auto" w:fill="F5F5F5"/>
        <w:spacing w:after="0" w:line="240" w:lineRule="auto"/>
        <w:ind w:left="283"/>
      </w:pPr>
      <w:r>
        <w:rPr>
          <w:rFonts w:ascii="Consolas" w:eastAsia="Consolas" w:hAnsi="Consolas"/>
          <w:sz w:val="16"/>
        </w:rPr>
        <w:t xml:space="preserve">          CREATE TABLE IF NOT EXISTS stock_history(</w:t>
      </w:r>
    </w:p>
    <w:p w14:paraId="3D723E22" w14:textId="77777777" w:rsidR="005A55FC" w:rsidRDefault="00000000">
      <w:pPr>
        <w:shd w:val="clear" w:color="auto" w:fill="F5F5F5"/>
        <w:spacing w:after="0" w:line="240" w:lineRule="auto"/>
        <w:ind w:left="283"/>
      </w:pPr>
      <w:r>
        <w:rPr>
          <w:rFonts w:ascii="Consolas" w:eastAsia="Consolas" w:hAnsi="Consolas"/>
          <w:sz w:val="16"/>
        </w:rPr>
        <w:t xml:space="preserve">            history_id SERIAL PRIMARY KEY,</w:t>
      </w:r>
    </w:p>
    <w:p w14:paraId="62C66BC0" w14:textId="77777777" w:rsidR="005A55FC" w:rsidRDefault="00000000">
      <w:pPr>
        <w:shd w:val="clear" w:color="auto" w:fill="F5F5F5"/>
        <w:spacing w:after="0" w:line="240" w:lineRule="auto"/>
        <w:ind w:left="283"/>
      </w:pPr>
      <w:r>
        <w:rPr>
          <w:rFonts w:ascii="Consolas" w:eastAsia="Consolas" w:hAnsi="Consolas"/>
          <w:sz w:val="16"/>
        </w:rPr>
        <w:t xml:space="preserve">            product_id INTEGER REFERENCES</w:t>
      </w:r>
    </w:p>
    <w:p w14:paraId="712096F0" w14:textId="77777777" w:rsidR="005A55FC" w:rsidRDefault="00000000">
      <w:pPr>
        <w:shd w:val="clear" w:color="auto" w:fill="F5F5F5"/>
        <w:spacing w:after="0" w:line="240" w:lineRule="auto"/>
        <w:ind w:left="283"/>
      </w:pPr>
      <w:r>
        <w:rPr>
          <w:rFonts w:ascii="Consolas" w:eastAsia="Consolas" w:hAnsi="Consolas"/>
          <w:sz w:val="16"/>
        </w:rPr>
        <w:t xml:space="preserve">              product_dim(product_id)</w:t>
      </w:r>
    </w:p>
    <w:p w14:paraId="0A4B6E80" w14:textId="77777777" w:rsidR="005A55FC" w:rsidRDefault="00000000">
      <w:pPr>
        <w:shd w:val="clear" w:color="auto" w:fill="F5F5F5"/>
        <w:spacing w:after="0" w:line="240" w:lineRule="auto"/>
        <w:ind w:left="283"/>
      </w:pPr>
      <w:r>
        <w:rPr>
          <w:rFonts w:ascii="Consolas" w:eastAsia="Consolas" w:hAnsi="Consolas"/>
          <w:sz w:val="16"/>
        </w:rPr>
        <w:t xml:space="preserve">              ON DELETE CASCADE,</w:t>
      </w:r>
    </w:p>
    <w:p w14:paraId="0ADADAFA" w14:textId="77777777" w:rsidR="005A55FC" w:rsidRDefault="00000000">
      <w:pPr>
        <w:shd w:val="clear" w:color="auto" w:fill="F5F5F5"/>
        <w:spacing w:after="0" w:line="240" w:lineRule="auto"/>
        <w:ind w:left="283"/>
      </w:pPr>
      <w:r>
        <w:rPr>
          <w:rFonts w:ascii="Consolas" w:eastAsia="Consolas" w:hAnsi="Consolas"/>
          <w:sz w:val="16"/>
        </w:rPr>
        <w:t xml:space="preserve">            change_type VARCHAR(20) NOT NULL,</w:t>
      </w:r>
    </w:p>
    <w:p w14:paraId="090F5E53" w14:textId="77777777" w:rsidR="005A55FC" w:rsidRDefault="00000000">
      <w:pPr>
        <w:shd w:val="clear" w:color="auto" w:fill="F5F5F5"/>
        <w:spacing w:after="0" w:line="240" w:lineRule="auto"/>
        <w:ind w:left="283"/>
      </w:pPr>
      <w:r>
        <w:rPr>
          <w:rFonts w:ascii="Consolas" w:eastAsia="Consolas" w:hAnsi="Consolas"/>
          <w:sz w:val="16"/>
        </w:rPr>
        <w:t xml:space="preserve">            qty_change INTEGER NOT NULL,</w:t>
      </w:r>
    </w:p>
    <w:p w14:paraId="2DA23DCA" w14:textId="77777777" w:rsidR="005A55FC" w:rsidRDefault="00000000">
      <w:pPr>
        <w:shd w:val="clear" w:color="auto" w:fill="F5F5F5"/>
        <w:spacing w:after="0" w:line="240" w:lineRule="auto"/>
        <w:ind w:left="283"/>
      </w:pPr>
      <w:r>
        <w:rPr>
          <w:rFonts w:ascii="Consolas" w:eastAsia="Consolas" w:hAnsi="Consolas"/>
          <w:sz w:val="16"/>
        </w:rPr>
        <w:t xml:space="preserve">            new_stock INTEGER NOT NULL,</w:t>
      </w:r>
    </w:p>
    <w:p w14:paraId="44294B98" w14:textId="77777777" w:rsidR="005A55FC" w:rsidRDefault="00000000">
      <w:pPr>
        <w:shd w:val="clear" w:color="auto" w:fill="F5F5F5"/>
        <w:spacing w:after="0" w:line="240" w:lineRule="auto"/>
        <w:ind w:left="283"/>
      </w:pPr>
      <w:r>
        <w:rPr>
          <w:rFonts w:ascii="Consolas" w:eastAsia="Consolas" w:hAnsi="Consolas"/>
          <w:sz w:val="16"/>
        </w:rPr>
        <w:t xml:space="preserve">            created_at TIMESTAMP DEFAULT CURRENT_TIMESTAMP</w:t>
      </w:r>
    </w:p>
    <w:p w14:paraId="7F45DE8E" w14:textId="77777777" w:rsidR="005A55FC" w:rsidRDefault="00000000">
      <w:pPr>
        <w:shd w:val="clear" w:color="auto" w:fill="F5F5F5"/>
        <w:spacing w:after="0" w:line="240" w:lineRule="auto"/>
        <w:ind w:left="283"/>
      </w:pPr>
      <w:r>
        <w:rPr>
          <w:rFonts w:ascii="Consolas" w:eastAsia="Consolas" w:hAnsi="Consolas"/>
          <w:sz w:val="16"/>
        </w:rPr>
        <w:t xml:space="preserve">          );</w:t>
      </w:r>
    </w:p>
    <w:p w14:paraId="3677F3B5" w14:textId="77777777" w:rsidR="005A55FC" w:rsidRDefault="00000000">
      <w:pPr>
        <w:shd w:val="clear" w:color="auto" w:fill="F5F5F5"/>
        <w:spacing w:after="0" w:line="240" w:lineRule="auto"/>
        <w:ind w:left="283"/>
      </w:pPr>
      <w:r>
        <w:rPr>
          <w:rFonts w:ascii="Consolas" w:eastAsia="Consolas" w:hAnsi="Consolas"/>
          <w:sz w:val="16"/>
        </w:rPr>
        <w:t xml:space="preserve">        """)</w:t>
      </w:r>
    </w:p>
    <w:p w14:paraId="32CD45FD" w14:textId="77777777" w:rsidR="005A55FC" w:rsidRDefault="00000000">
      <w:pPr>
        <w:shd w:val="clear" w:color="auto" w:fill="F5F5F5"/>
        <w:spacing w:after="0" w:line="240" w:lineRule="auto"/>
        <w:ind w:left="283"/>
      </w:pPr>
      <w:r>
        <w:rPr>
          <w:rFonts w:ascii="Consolas" w:eastAsia="Consolas" w:hAnsi="Consolas"/>
          <w:sz w:val="16"/>
        </w:rPr>
        <w:t xml:space="preserve">    conn.commit(); conn.close()</w:t>
      </w:r>
    </w:p>
    <w:p w14:paraId="0802CF95" w14:textId="77777777" w:rsidR="005A55FC" w:rsidRDefault="00000000">
      <w:pPr>
        <w:shd w:val="clear" w:color="auto" w:fill="F5F5F5"/>
        <w:spacing w:after="0" w:line="240" w:lineRule="auto"/>
        <w:ind w:left="283"/>
      </w:pPr>
      <w:r>
        <w:rPr>
          <w:rFonts w:ascii="Consolas" w:eastAsia="Consolas" w:hAnsi="Consolas"/>
          <w:sz w:val="16"/>
        </w:rPr>
        <w:t xml:space="preserve">    return jsonify({"status": "schema ready"})</w:t>
      </w:r>
    </w:p>
    <w:p w14:paraId="6EE24458" w14:textId="77777777" w:rsidR="005A55FC" w:rsidRDefault="005A55FC">
      <w:pPr>
        <w:spacing w:after="80" w:line="360" w:lineRule="auto"/>
        <w:jc w:val="both"/>
      </w:pPr>
    </w:p>
    <w:p w14:paraId="7964CD2A" w14:textId="77777777" w:rsidR="005A55FC" w:rsidRDefault="00000000">
      <w:r>
        <w:br w:type="page"/>
      </w:r>
    </w:p>
    <w:p w14:paraId="2B1FC55C" w14:textId="77777777" w:rsidR="005A55FC" w:rsidRDefault="00000000">
      <w:pPr>
        <w:spacing w:before="240" w:after="160" w:line="360" w:lineRule="auto"/>
      </w:pPr>
      <w:r>
        <w:rPr>
          <w:rFonts w:eastAsia="Arial"/>
          <w:b/>
          <w:sz w:val="24"/>
        </w:rPr>
        <w:lastRenderedPageBreak/>
        <w:t>9.2  Frontend Code (script.js)</w:t>
      </w:r>
    </w:p>
    <w:p w14:paraId="7CE3330F" w14:textId="77777777" w:rsidR="005A55FC" w:rsidRDefault="00000000">
      <w:pPr>
        <w:spacing w:after="120" w:line="360" w:lineRule="auto"/>
        <w:jc w:val="both"/>
      </w:pPr>
      <w:r>
        <w:rPr>
          <w:rFonts w:eastAsia="Arial"/>
        </w:rPr>
        <w:t>The frontend JavaScript code handles all client-side interactivity. Key functions are presented below.</w:t>
      </w:r>
    </w:p>
    <w:p w14:paraId="332AC215" w14:textId="77777777" w:rsidR="005A55FC" w:rsidRDefault="00000000">
      <w:pPr>
        <w:spacing w:before="240" w:after="160" w:line="360" w:lineRule="auto"/>
      </w:pPr>
      <w:r>
        <w:rPr>
          <w:rFonts w:eastAsia="Arial"/>
          <w:b/>
          <w:sz w:val="24"/>
        </w:rPr>
        <w:t>9.2.1  API Communication Layer</w:t>
      </w:r>
    </w:p>
    <w:p w14:paraId="0A646E62" w14:textId="77777777" w:rsidR="005A55FC" w:rsidRDefault="00000000">
      <w:pPr>
        <w:spacing w:after="40" w:line="360" w:lineRule="auto"/>
      </w:pPr>
      <w:r>
        <w:rPr>
          <w:rFonts w:eastAsia="Arial"/>
          <w:i/>
          <w:sz w:val="20"/>
        </w:rPr>
        <w:t>Code 9.7: API Communication Helper</w:t>
      </w:r>
    </w:p>
    <w:p w14:paraId="49EB5568" w14:textId="77777777" w:rsidR="005A55FC" w:rsidRDefault="00000000">
      <w:pPr>
        <w:shd w:val="clear" w:color="auto" w:fill="F5F5F5"/>
        <w:spacing w:after="0" w:line="240" w:lineRule="auto"/>
        <w:ind w:left="283"/>
      </w:pPr>
      <w:r>
        <w:rPr>
          <w:rFonts w:ascii="Consolas" w:eastAsia="Consolas" w:hAnsi="Consolas"/>
          <w:sz w:val="16"/>
        </w:rPr>
        <w:t>const API = location.protocol === 'file:'</w:t>
      </w:r>
    </w:p>
    <w:p w14:paraId="64384C46" w14:textId="77777777" w:rsidR="005A55FC" w:rsidRDefault="00000000">
      <w:pPr>
        <w:shd w:val="clear" w:color="auto" w:fill="F5F5F5"/>
        <w:spacing w:after="0" w:line="240" w:lineRule="auto"/>
        <w:ind w:left="283"/>
      </w:pPr>
      <w:r>
        <w:rPr>
          <w:rFonts w:ascii="Consolas" w:eastAsia="Consolas" w:hAnsi="Consolas"/>
          <w:sz w:val="16"/>
        </w:rPr>
        <w:t xml:space="preserve">    ? 'http://localhost:5000/api' : '/api';</w:t>
      </w:r>
    </w:p>
    <w:p w14:paraId="5ED2FCEF" w14:textId="77777777" w:rsidR="005A55FC" w:rsidRDefault="005A55FC">
      <w:pPr>
        <w:shd w:val="clear" w:color="auto" w:fill="F5F5F5"/>
        <w:spacing w:after="0" w:line="240" w:lineRule="auto"/>
        <w:ind w:left="283"/>
      </w:pPr>
    </w:p>
    <w:p w14:paraId="5F3E3F0E" w14:textId="77777777" w:rsidR="005A55FC" w:rsidRDefault="00000000">
      <w:pPr>
        <w:shd w:val="clear" w:color="auto" w:fill="F5F5F5"/>
        <w:spacing w:after="0" w:line="240" w:lineRule="auto"/>
        <w:ind w:left="283"/>
      </w:pPr>
      <w:r>
        <w:rPr>
          <w:rFonts w:ascii="Consolas" w:eastAsia="Consolas" w:hAnsi="Consolas"/>
          <w:sz w:val="16"/>
        </w:rPr>
        <w:t>async function api(path, method='GET', body=null) {</w:t>
      </w:r>
    </w:p>
    <w:p w14:paraId="7205DAF1" w14:textId="77777777" w:rsidR="005A55FC" w:rsidRDefault="00000000">
      <w:pPr>
        <w:shd w:val="clear" w:color="auto" w:fill="F5F5F5"/>
        <w:spacing w:after="0" w:line="240" w:lineRule="auto"/>
        <w:ind w:left="283"/>
      </w:pPr>
      <w:r>
        <w:rPr>
          <w:rFonts w:ascii="Consolas" w:eastAsia="Consolas" w:hAnsi="Consolas"/>
          <w:sz w:val="16"/>
        </w:rPr>
        <w:t xml:space="preserve">    const opts = {</w:t>
      </w:r>
    </w:p>
    <w:p w14:paraId="65AD4E1A" w14:textId="77777777" w:rsidR="005A55FC" w:rsidRDefault="00000000">
      <w:pPr>
        <w:shd w:val="clear" w:color="auto" w:fill="F5F5F5"/>
        <w:spacing w:after="0" w:line="240" w:lineRule="auto"/>
        <w:ind w:left="283"/>
      </w:pPr>
      <w:r>
        <w:rPr>
          <w:rFonts w:ascii="Consolas" w:eastAsia="Consolas" w:hAnsi="Consolas"/>
          <w:sz w:val="16"/>
        </w:rPr>
        <w:t xml:space="preserve">        method,</w:t>
      </w:r>
    </w:p>
    <w:p w14:paraId="449A33B5" w14:textId="77777777" w:rsidR="005A55FC" w:rsidRDefault="00000000">
      <w:pPr>
        <w:shd w:val="clear" w:color="auto" w:fill="F5F5F5"/>
        <w:spacing w:after="0" w:line="240" w:lineRule="auto"/>
        <w:ind w:left="283"/>
      </w:pPr>
      <w:r>
        <w:rPr>
          <w:rFonts w:ascii="Consolas" w:eastAsia="Consolas" w:hAnsi="Consolas"/>
          <w:sz w:val="16"/>
        </w:rPr>
        <w:t xml:space="preserve">        headers: {</w:t>
      </w:r>
    </w:p>
    <w:p w14:paraId="6ABE6EAF" w14:textId="77777777" w:rsidR="005A55FC" w:rsidRDefault="00000000">
      <w:pPr>
        <w:shd w:val="clear" w:color="auto" w:fill="F5F5F5"/>
        <w:spacing w:after="0" w:line="240" w:lineRule="auto"/>
        <w:ind w:left="283"/>
      </w:pPr>
      <w:r>
        <w:rPr>
          <w:rFonts w:ascii="Consolas" w:eastAsia="Consolas" w:hAnsi="Consolas"/>
          <w:sz w:val="16"/>
        </w:rPr>
        <w:t xml:space="preserve">            'Content-Type': 'application/json'</w:t>
      </w:r>
    </w:p>
    <w:p w14:paraId="26A917CD" w14:textId="77777777" w:rsidR="005A55FC" w:rsidRDefault="00000000">
      <w:pPr>
        <w:shd w:val="clear" w:color="auto" w:fill="F5F5F5"/>
        <w:spacing w:after="0" w:line="240" w:lineRule="auto"/>
        <w:ind w:left="283"/>
      </w:pPr>
      <w:r>
        <w:rPr>
          <w:rFonts w:ascii="Consolas" w:eastAsia="Consolas" w:hAnsi="Consolas"/>
          <w:sz w:val="16"/>
        </w:rPr>
        <w:t xml:space="preserve">        },</w:t>
      </w:r>
    </w:p>
    <w:p w14:paraId="4002E059" w14:textId="77777777" w:rsidR="005A55FC" w:rsidRDefault="00000000">
      <w:pPr>
        <w:shd w:val="clear" w:color="auto" w:fill="F5F5F5"/>
        <w:spacing w:after="0" w:line="240" w:lineRule="auto"/>
        <w:ind w:left="283"/>
      </w:pPr>
      <w:r>
        <w:rPr>
          <w:rFonts w:ascii="Consolas" w:eastAsia="Consolas" w:hAnsi="Consolas"/>
          <w:sz w:val="16"/>
        </w:rPr>
        <w:t xml:space="preserve">        credentials: 'include'</w:t>
      </w:r>
    </w:p>
    <w:p w14:paraId="49659E1C" w14:textId="77777777" w:rsidR="005A55FC" w:rsidRDefault="00000000">
      <w:pPr>
        <w:shd w:val="clear" w:color="auto" w:fill="F5F5F5"/>
        <w:spacing w:after="0" w:line="240" w:lineRule="auto"/>
        <w:ind w:left="283"/>
      </w:pPr>
      <w:r>
        <w:rPr>
          <w:rFonts w:ascii="Consolas" w:eastAsia="Consolas" w:hAnsi="Consolas"/>
          <w:sz w:val="16"/>
        </w:rPr>
        <w:t xml:space="preserve">    };</w:t>
      </w:r>
    </w:p>
    <w:p w14:paraId="5A6F619A" w14:textId="77777777" w:rsidR="005A55FC" w:rsidRDefault="00000000">
      <w:pPr>
        <w:shd w:val="clear" w:color="auto" w:fill="F5F5F5"/>
        <w:spacing w:after="0" w:line="240" w:lineRule="auto"/>
        <w:ind w:left="283"/>
      </w:pPr>
      <w:r>
        <w:rPr>
          <w:rFonts w:ascii="Consolas" w:eastAsia="Consolas" w:hAnsi="Consolas"/>
          <w:sz w:val="16"/>
        </w:rPr>
        <w:t xml:space="preserve">    if (body) opts.body = JSON.stringify(body);</w:t>
      </w:r>
    </w:p>
    <w:p w14:paraId="7E002B15" w14:textId="77777777" w:rsidR="005A55FC" w:rsidRDefault="00000000">
      <w:pPr>
        <w:shd w:val="clear" w:color="auto" w:fill="F5F5F5"/>
        <w:spacing w:after="0" w:line="240" w:lineRule="auto"/>
        <w:ind w:left="283"/>
      </w:pPr>
      <w:r>
        <w:rPr>
          <w:rFonts w:ascii="Consolas" w:eastAsia="Consolas" w:hAnsi="Consolas"/>
          <w:sz w:val="16"/>
        </w:rPr>
        <w:t xml:space="preserve">    const res = await fetch(API + path, opts);</w:t>
      </w:r>
    </w:p>
    <w:p w14:paraId="6781B22C" w14:textId="77777777" w:rsidR="005A55FC" w:rsidRDefault="00000000">
      <w:pPr>
        <w:shd w:val="clear" w:color="auto" w:fill="F5F5F5"/>
        <w:spacing w:after="0" w:line="240" w:lineRule="auto"/>
        <w:ind w:left="283"/>
      </w:pPr>
      <w:r>
        <w:rPr>
          <w:rFonts w:ascii="Consolas" w:eastAsia="Consolas" w:hAnsi="Consolas"/>
          <w:sz w:val="16"/>
        </w:rPr>
        <w:t xml:space="preserve">    if (res.status === 401) {</w:t>
      </w:r>
    </w:p>
    <w:p w14:paraId="759D3166" w14:textId="77777777" w:rsidR="005A55FC" w:rsidRDefault="00000000">
      <w:pPr>
        <w:shd w:val="clear" w:color="auto" w:fill="F5F5F5"/>
        <w:spacing w:after="0" w:line="240" w:lineRule="auto"/>
        <w:ind w:left="283"/>
      </w:pPr>
      <w:r>
        <w:rPr>
          <w:rFonts w:ascii="Consolas" w:eastAsia="Consolas" w:hAnsi="Consolas"/>
          <w:sz w:val="16"/>
        </w:rPr>
        <w:t xml:space="preserve">        isAdmin = false;</w:t>
      </w:r>
    </w:p>
    <w:p w14:paraId="2A7D1A14" w14:textId="77777777" w:rsidR="005A55FC" w:rsidRDefault="00000000">
      <w:pPr>
        <w:shd w:val="clear" w:color="auto" w:fill="F5F5F5"/>
        <w:spacing w:after="0" w:line="240" w:lineRule="auto"/>
        <w:ind w:left="283"/>
      </w:pPr>
      <w:r>
        <w:rPr>
          <w:rFonts w:ascii="Consolas" w:eastAsia="Consolas" w:hAnsi="Consolas"/>
          <w:sz w:val="16"/>
        </w:rPr>
        <w:t xml:space="preserve">        updateAuthUI();</w:t>
      </w:r>
    </w:p>
    <w:p w14:paraId="1C5E4D35" w14:textId="77777777" w:rsidR="005A55FC" w:rsidRDefault="00000000">
      <w:pPr>
        <w:shd w:val="clear" w:color="auto" w:fill="F5F5F5"/>
        <w:spacing w:after="0" w:line="240" w:lineRule="auto"/>
        <w:ind w:left="283"/>
      </w:pPr>
      <w:r>
        <w:rPr>
          <w:rFonts w:ascii="Consolas" w:eastAsia="Consolas" w:hAnsi="Consolas"/>
          <w:sz w:val="16"/>
        </w:rPr>
        <w:t xml:space="preserve">        navigateTo('dashboard');</w:t>
      </w:r>
    </w:p>
    <w:p w14:paraId="68C498DB" w14:textId="77777777" w:rsidR="005A55FC" w:rsidRDefault="00000000">
      <w:pPr>
        <w:shd w:val="clear" w:color="auto" w:fill="F5F5F5"/>
        <w:spacing w:after="0" w:line="240" w:lineRule="auto"/>
        <w:ind w:left="283"/>
      </w:pPr>
      <w:r>
        <w:rPr>
          <w:rFonts w:ascii="Consolas" w:eastAsia="Consolas" w:hAnsi="Consolas"/>
          <w:sz w:val="16"/>
        </w:rPr>
        <w:t xml:space="preserve">        showLogin();</w:t>
      </w:r>
    </w:p>
    <w:p w14:paraId="59290903" w14:textId="77777777" w:rsidR="005A55FC" w:rsidRDefault="00000000">
      <w:pPr>
        <w:shd w:val="clear" w:color="auto" w:fill="F5F5F5"/>
        <w:spacing w:after="0" w:line="240" w:lineRule="auto"/>
        <w:ind w:left="283"/>
      </w:pPr>
      <w:r>
        <w:rPr>
          <w:rFonts w:ascii="Consolas" w:eastAsia="Consolas" w:hAnsi="Consolas"/>
          <w:sz w:val="16"/>
        </w:rPr>
        <w:t xml:space="preserve">        toast('Session expired', 'error');</w:t>
      </w:r>
    </w:p>
    <w:p w14:paraId="164B90CF" w14:textId="77777777" w:rsidR="005A55FC" w:rsidRDefault="00000000">
      <w:pPr>
        <w:shd w:val="clear" w:color="auto" w:fill="F5F5F5"/>
        <w:spacing w:after="0" w:line="240" w:lineRule="auto"/>
        <w:ind w:left="283"/>
      </w:pPr>
      <w:r>
        <w:rPr>
          <w:rFonts w:ascii="Consolas" w:eastAsia="Consolas" w:hAnsi="Consolas"/>
          <w:sz w:val="16"/>
        </w:rPr>
        <w:t xml:space="preserve">        throw new Error('Session expired');</w:t>
      </w:r>
    </w:p>
    <w:p w14:paraId="6BFF0B12" w14:textId="77777777" w:rsidR="005A55FC" w:rsidRDefault="00000000">
      <w:pPr>
        <w:shd w:val="clear" w:color="auto" w:fill="F5F5F5"/>
        <w:spacing w:after="0" w:line="240" w:lineRule="auto"/>
        <w:ind w:left="283"/>
      </w:pPr>
      <w:r>
        <w:rPr>
          <w:rFonts w:ascii="Consolas" w:eastAsia="Consolas" w:hAnsi="Consolas"/>
          <w:sz w:val="16"/>
        </w:rPr>
        <w:t xml:space="preserve">    }</w:t>
      </w:r>
    </w:p>
    <w:p w14:paraId="3258A262" w14:textId="77777777" w:rsidR="005A55FC" w:rsidRDefault="00000000">
      <w:pPr>
        <w:shd w:val="clear" w:color="auto" w:fill="F5F5F5"/>
        <w:spacing w:after="0" w:line="240" w:lineRule="auto"/>
        <w:ind w:left="283"/>
      </w:pPr>
      <w:r>
        <w:rPr>
          <w:rFonts w:ascii="Consolas" w:eastAsia="Consolas" w:hAnsi="Consolas"/>
          <w:sz w:val="16"/>
        </w:rPr>
        <w:t xml:space="preserve">    if (!res.ok) throw new Error(await res.text());</w:t>
      </w:r>
    </w:p>
    <w:p w14:paraId="0D5A525C" w14:textId="77777777" w:rsidR="005A55FC" w:rsidRDefault="00000000">
      <w:pPr>
        <w:shd w:val="clear" w:color="auto" w:fill="F5F5F5"/>
        <w:spacing w:after="0" w:line="240" w:lineRule="auto"/>
        <w:ind w:left="283"/>
      </w:pPr>
      <w:r>
        <w:rPr>
          <w:rFonts w:ascii="Consolas" w:eastAsia="Consolas" w:hAnsi="Consolas"/>
          <w:sz w:val="16"/>
        </w:rPr>
        <w:t xml:space="preserve">    return res.json();</w:t>
      </w:r>
    </w:p>
    <w:p w14:paraId="5D165535" w14:textId="77777777" w:rsidR="005A55FC" w:rsidRDefault="00000000">
      <w:pPr>
        <w:shd w:val="clear" w:color="auto" w:fill="F5F5F5"/>
        <w:spacing w:after="0" w:line="240" w:lineRule="auto"/>
        <w:ind w:left="283"/>
      </w:pPr>
      <w:r>
        <w:rPr>
          <w:rFonts w:ascii="Consolas" w:eastAsia="Consolas" w:hAnsi="Consolas"/>
          <w:sz w:val="16"/>
        </w:rPr>
        <w:t>}</w:t>
      </w:r>
    </w:p>
    <w:p w14:paraId="3CCFBE87" w14:textId="77777777" w:rsidR="005A55FC" w:rsidRDefault="005A55FC">
      <w:pPr>
        <w:spacing w:after="80" w:line="360" w:lineRule="auto"/>
        <w:jc w:val="both"/>
      </w:pPr>
    </w:p>
    <w:p w14:paraId="08CD0695" w14:textId="77777777" w:rsidR="005A55FC" w:rsidRDefault="00000000">
      <w:pPr>
        <w:spacing w:before="240" w:after="160" w:line="360" w:lineRule="auto"/>
      </w:pPr>
      <w:r>
        <w:rPr>
          <w:rFonts w:eastAsia="Arial"/>
          <w:b/>
          <w:sz w:val="24"/>
        </w:rPr>
        <w:t>9.2.2  Auto-Calculation Function</w:t>
      </w:r>
    </w:p>
    <w:p w14:paraId="3C8224D2" w14:textId="77777777" w:rsidR="005A55FC" w:rsidRDefault="00000000">
      <w:pPr>
        <w:spacing w:after="40" w:line="360" w:lineRule="auto"/>
      </w:pPr>
      <w:r>
        <w:rPr>
          <w:rFonts w:eastAsia="Arial"/>
          <w:i/>
          <w:sz w:val="20"/>
        </w:rPr>
        <w:t>Code 9.8: Auto-Calculation Function</w:t>
      </w:r>
    </w:p>
    <w:p w14:paraId="67CB69F3" w14:textId="77777777" w:rsidR="005A55FC" w:rsidRDefault="00000000">
      <w:pPr>
        <w:shd w:val="clear" w:color="auto" w:fill="F5F5F5"/>
        <w:spacing w:after="0" w:line="240" w:lineRule="auto"/>
        <w:ind w:left="283"/>
      </w:pPr>
      <w:r>
        <w:rPr>
          <w:rFonts w:ascii="Consolas" w:eastAsia="Consolas" w:hAnsi="Consolas"/>
          <w:sz w:val="16"/>
        </w:rPr>
        <w:t>function calcSaleAmount() {</w:t>
      </w:r>
    </w:p>
    <w:p w14:paraId="01AC6B12" w14:textId="77777777" w:rsidR="005A55FC" w:rsidRDefault="00000000">
      <w:pPr>
        <w:shd w:val="clear" w:color="auto" w:fill="F5F5F5"/>
        <w:spacing w:after="0" w:line="240" w:lineRule="auto"/>
        <w:ind w:left="283"/>
      </w:pPr>
      <w:r>
        <w:rPr>
          <w:rFonts w:ascii="Consolas" w:eastAsia="Consolas" w:hAnsi="Consolas"/>
          <w:sz w:val="16"/>
        </w:rPr>
        <w:t xml:space="preserve">    const sel = document.getElementById('sale-product');</w:t>
      </w:r>
    </w:p>
    <w:p w14:paraId="4E943235" w14:textId="77777777" w:rsidR="005A55FC" w:rsidRDefault="00000000">
      <w:pPr>
        <w:shd w:val="clear" w:color="auto" w:fill="F5F5F5"/>
        <w:spacing w:after="0" w:line="240" w:lineRule="auto"/>
        <w:ind w:left="283"/>
      </w:pPr>
      <w:r>
        <w:rPr>
          <w:rFonts w:ascii="Consolas" w:eastAsia="Consolas" w:hAnsi="Consolas"/>
          <w:sz w:val="16"/>
        </w:rPr>
        <w:t xml:space="preserve">    const opt = sel.options[sel.selectedIndex];</w:t>
      </w:r>
    </w:p>
    <w:p w14:paraId="2656FC97" w14:textId="77777777" w:rsidR="005A55FC" w:rsidRDefault="00000000">
      <w:pPr>
        <w:shd w:val="clear" w:color="auto" w:fill="F5F5F5"/>
        <w:spacing w:after="0" w:line="240" w:lineRule="auto"/>
        <w:ind w:left="283"/>
      </w:pPr>
      <w:r>
        <w:rPr>
          <w:rFonts w:ascii="Consolas" w:eastAsia="Consolas" w:hAnsi="Consolas"/>
          <w:sz w:val="16"/>
        </w:rPr>
        <w:t xml:space="preserve">    const price = parseFloat(</w:t>
      </w:r>
    </w:p>
    <w:p w14:paraId="7224F575" w14:textId="77777777" w:rsidR="005A55FC" w:rsidRDefault="00000000">
      <w:pPr>
        <w:shd w:val="clear" w:color="auto" w:fill="F5F5F5"/>
        <w:spacing w:after="0" w:line="240" w:lineRule="auto"/>
        <w:ind w:left="283"/>
      </w:pPr>
      <w:r>
        <w:rPr>
          <w:rFonts w:ascii="Consolas" w:eastAsia="Consolas" w:hAnsi="Consolas"/>
          <w:sz w:val="16"/>
        </w:rPr>
        <w:t xml:space="preserve">        opt?.getAttribute('data-price') || 0</w:t>
      </w:r>
    </w:p>
    <w:p w14:paraId="0EE98A16" w14:textId="77777777" w:rsidR="005A55FC" w:rsidRDefault="00000000">
      <w:pPr>
        <w:shd w:val="clear" w:color="auto" w:fill="F5F5F5"/>
        <w:spacing w:after="0" w:line="240" w:lineRule="auto"/>
        <w:ind w:left="283"/>
      </w:pPr>
      <w:r>
        <w:rPr>
          <w:rFonts w:ascii="Consolas" w:eastAsia="Consolas" w:hAnsi="Consolas"/>
          <w:sz w:val="16"/>
        </w:rPr>
        <w:t xml:space="preserve">    );</w:t>
      </w:r>
    </w:p>
    <w:p w14:paraId="306315C8" w14:textId="77777777" w:rsidR="005A55FC" w:rsidRDefault="00000000">
      <w:pPr>
        <w:shd w:val="clear" w:color="auto" w:fill="F5F5F5"/>
        <w:spacing w:after="0" w:line="240" w:lineRule="auto"/>
        <w:ind w:left="283"/>
      </w:pPr>
      <w:r>
        <w:rPr>
          <w:rFonts w:ascii="Consolas" w:eastAsia="Consolas" w:hAnsi="Consolas"/>
          <w:sz w:val="16"/>
        </w:rPr>
        <w:t xml:space="preserve">    const qty = parseInt(</w:t>
      </w:r>
    </w:p>
    <w:p w14:paraId="64475E70" w14:textId="77777777" w:rsidR="005A55FC" w:rsidRDefault="00000000">
      <w:pPr>
        <w:shd w:val="clear" w:color="auto" w:fill="F5F5F5"/>
        <w:spacing w:after="0" w:line="240" w:lineRule="auto"/>
        <w:ind w:left="283"/>
      </w:pPr>
      <w:r>
        <w:rPr>
          <w:rFonts w:ascii="Consolas" w:eastAsia="Consolas" w:hAnsi="Consolas"/>
          <w:sz w:val="16"/>
        </w:rPr>
        <w:t xml:space="preserve">        document.getElementById('sale-qty').value</w:t>
      </w:r>
    </w:p>
    <w:p w14:paraId="20FEE527" w14:textId="77777777" w:rsidR="005A55FC" w:rsidRDefault="00000000">
      <w:pPr>
        <w:shd w:val="clear" w:color="auto" w:fill="F5F5F5"/>
        <w:spacing w:after="0" w:line="240" w:lineRule="auto"/>
        <w:ind w:left="283"/>
      </w:pPr>
      <w:r>
        <w:rPr>
          <w:rFonts w:ascii="Consolas" w:eastAsia="Consolas" w:hAnsi="Consolas"/>
          <w:sz w:val="16"/>
        </w:rPr>
        <w:t xml:space="preserve">    ) || 0;</w:t>
      </w:r>
    </w:p>
    <w:p w14:paraId="6DA9C34F" w14:textId="77777777" w:rsidR="005A55FC" w:rsidRDefault="00000000">
      <w:pPr>
        <w:shd w:val="clear" w:color="auto" w:fill="F5F5F5"/>
        <w:spacing w:after="0" w:line="240" w:lineRule="auto"/>
        <w:ind w:left="283"/>
      </w:pPr>
      <w:r>
        <w:rPr>
          <w:rFonts w:ascii="Consolas" w:eastAsia="Consolas" w:hAnsi="Consolas"/>
          <w:sz w:val="16"/>
        </w:rPr>
        <w:t xml:space="preserve">    document.getElementById('sale-amount').value =</w:t>
      </w:r>
    </w:p>
    <w:p w14:paraId="24B6AC1B" w14:textId="77777777" w:rsidR="005A55FC" w:rsidRDefault="00000000">
      <w:pPr>
        <w:shd w:val="clear" w:color="auto" w:fill="F5F5F5"/>
        <w:spacing w:after="0" w:line="240" w:lineRule="auto"/>
        <w:ind w:left="283"/>
      </w:pPr>
      <w:r>
        <w:rPr>
          <w:rFonts w:ascii="Consolas" w:eastAsia="Consolas" w:hAnsi="Consolas"/>
          <w:sz w:val="16"/>
        </w:rPr>
        <w:t xml:space="preserve">        (price * qty &gt; 0)</w:t>
      </w:r>
    </w:p>
    <w:p w14:paraId="0EF54BC6" w14:textId="77777777" w:rsidR="005A55FC" w:rsidRDefault="00000000">
      <w:pPr>
        <w:shd w:val="clear" w:color="auto" w:fill="F5F5F5"/>
        <w:spacing w:after="0" w:line="240" w:lineRule="auto"/>
        <w:ind w:left="283"/>
      </w:pPr>
      <w:r>
        <w:rPr>
          <w:rFonts w:ascii="Consolas" w:eastAsia="Consolas" w:hAnsi="Consolas"/>
          <w:sz w:val="16"/>
        </w:rPr>
        <w:t xml:space="preserve">            ? (price * qty).toFixed(2) : '';</w:t>
      </w:r>
    </w:p>
    <w:p w14:paraId="736894BD" w14:textId="77777777" w:rsidR="005A55FC" w:rsidRDefault="00000000">
      <w:pPr>
        <w:shd w:val="clear" w:color="auto" w:fill="F5F5F5"/>
        <w:spacing w:after="0" w:line="240" w:lineRule="auto"/>
        <w:ind w:left="283"/>
      </w:pPr>
      <w:r>
        <w:rPr>
          <w:rFonts w:ascii="Consolas" w:eastAsia="Consolas" w:hAnsi="Consolas"/>
          <w:sz w:val="16"/>
        </w:rPr>
        <w:t>}</w:t>
      </w:r>
    </w:p>
    <w:p w14:paraId="0E1EFE24" w14:textId="77777777" w:rsidR="005A55FC" w:rsidRDefault="005A55FC">
      <w:pPr>
        <w:spacing w:after="80" w:line="360" w:lineRule="auto"/>
        <w:jc w:val="both"/>
      </w:pPr>
    </w:p>
    <w:p w14:paraId="560858B5" w14:textId="77777777" w:rsidR="005A55FC" w:rsidRDefault="00000000">
      <w:pPr>
        <w:spacing w:before="240" w:after="160" w:line="360" w:lineRule="auto"/>
      </w:pPr>
      <w:r>
        <w:rPr>
          <w:rFonts w:eastAsia="Arial"/>
          <w:b/>
          <w:sz w:val="24"/>
        </w:rPr>
        <w:t>9.2.3  Dashboard Charts</w:t>
      </w:r>
    </w:p>
    <w:p w14:paraId="19400959" w14:textId="77777777" w:rsidR="005A55FC" w:rsidRDefault="00000000">
      <w:pPr>
        <w:spacing w:after="40" w:line="360" w:lineRule="auto"/>
      </w:pPr>
      <w:r>
        <w:rPr>
          <w:rFonts w:eastAsia="Arial"/>
          <w:i/>
          <w:sz w:val="20"/>
        </w:rPr>
        <w:t>Code 9.9: Dashboard Chart Rendering</w:t>
      </w:r>
    </w:p>
    <w:p w14:paraId="48B35CE5" w14:textId="77777777" w:rsidR="005A55FC" w:rsidRDefault="00000000">
      <w:pPr>
        <w:shd w:val="clear" w:color="auto" w:fill="F5F5F5"/>
        <w:spacing w:after="0" w:line="240" w:lineRule="auto"/>
        <w:ind w:left="283"/>
      </w:pPr>
      <w:r>
        <w:rPr>
          <w:rFonts w:ascii="Consolas" w:eastAsia="Consolas" w:hAnsi="Consolas"/>
          <w:sz w:val="16"/>
        </w:rPr>
        <w:t>async function loadCharts() {</w:t>
      </w:r>
    </w:p>
    <w:p w14:paraId="23FF948F" w14:textId="77777777" w:rsidR="005A55FC" w:rsidRDefault="00000000">
      <w:pPr>
        <w:shd w:val="clear" w:color="auto" w:fill="F5F5F5"/>
        <w:spacing w:after="0" w:line="240" w:lineRule="auto"/>
        <w:ind w:left="283"/>
      </w:pPr>
      <w:r>
        <w:rPr>
          <w:rFonts w:ascii="Consolas" w:eastAsia="Consolas" w:hAnsi="Consolas"/>
          <w:sz w:val="16"/>
        </w:rPr>
        <w:lastRenderedPageBreak/>
        <w:t xml:space="preserve">    const catData = await api(</w:t>
      </w:r>
    </w:p>
    <w:p w14:paraId="1EF303D9" w14:textId="77777777" w:rsidR="005A55FC" w:rsidRDefault="00000000">
      <w:pPr>
        <w:shd w:val="clear" w:color="auto" w:fill="F5F5F5"/>
        <w:spacing w:after="0" w:line="240" w:lineRule="auto"/>
        <w:ind w:left="283"/>
      </w:pPr>
      <w:r>
        <w:rPr>
          <w:rFonts w:ascii="Consolas" w:eastAsia="Consolas" w:hAnsi="Consolas"/>
          <w:sz w:val="16"/>
        </w:rPr>
        <w:t xml:space="preserve">        '/analytics/revenue-by-category'</w:t>
      </w:r>
    </w:p>
    <w:p w14:paraId="6BE763C3" w14:textId="77777777" w:rsidR="005A55FC" w:rsidRDefault="00000000">
      <w:pPr>
        <w:shd w:val="clear" w:color="auto" w:fill="F5F5F5"/>
        <w:spacing w:after="0" w:line="240" w:lineRule="auto"/>
        <w:ind w:left="283"/>
      </w:pPr>
      <w:r>
        <w:rPr>
          <w:rFonts w:ascii="Consolas" w:eastAsia="Consolas" w:hAnsi="Consolas"/>
          <w:sz w:val="16"/>
        </w:rPr>
        <w:t xml:space="preserve">    );</w:t>
      </w:r>
    </w:p>
    <w:p w14:paraId="26EB1811" w14:textId="77777777" w:rsidR="005A55FC" w:rsidRDefault="00000000">
      <w:pPr>
        <w:shd w:val="clear" w:color="auto" w:fill="F5F5F5"/>
        <w:spacing w:after="0" w:line="240" w:lineRule="auto"/>
        <w:ind w:left="283"/>
      </w:pPr>
      <w:r>
        <w:rPr>
          <w:rFonts w:ascii="Consolas" w:eastAsia="Consolas" w:hAnsi="Consolas"/>
          <w:sz w:val="16"/>
        </w:rPr>
        <w:t xml:space="preserve">    if (chartCategory) chartCategory.destroy();</w:t>
      </w:r>
    </w:p>
    <w:p w14:paraId="24071121" w14:textId="77777777" w:rsidR="005A55FC" w:rsidRDefault="00000000">
      <w:pPr>
        <w:shd w:val="clear" w:color="auto" w:fill="F5F5F5"/>
        <w:spacing w:after="0" w:line="240" w:lineRule="auto"/>
        <w:ind w:left="283"/>
      </w:pPr>
      <w:r>
        <w:rPr>
          <w:rFonts w:ascii="Consolas" w:eastAsia="Consolas" w:hAnsi="Consolas"/>
          <w:sz w:val="16"/>
        </w:rPr>
        <w:t xml:space="preserve">    if (chartDoughnut) chartDoughnut.destroy();</w:t>
      </w:r>
    </w:p>
    <w:p w14:paraId="3E28E75F" w14:textId="77777777" w:rsidR="005A55FC" w:rsidRDefault="00000000">
      <w:pPr>
        <w:shd w:val="clear" w:color="auto" w:fill="F5F5F5"/>
        <w:spacing w:after="0" w:line="240" w:lineRule="auto"/>
        <w:ind w:left="283"/>
      </w:pPr>
      <w:r>
        <w:rPr>
          <w:rFonts w:ascii="Consolas" w:eastAsia="Consolas" w:hAnsi="Consolas"/>
          <w:sz w:val="16"/>
        </w:rPr>
        <w:t xml:space="preserve">    if (chartPie) chartPie.destroy();</w:t>
      </w:r>
    </w:p>
    <w:p w14:paraId="4240ECD2" w14:textId="77777777" w:rsidR="005A55FC" w:rsidRDefault="005A55FC">
      <w:pPr>
        <w:shd w:val="clear" w:color="auto" w:fill="F5F5F5"/>
        <w:spacing w:after="0" w:line="240" w:lineRule="auto"/>
        <w:ind w:left="283"/>
      </w:pPr>
    </w:p>
    <w:p w14:paraId="4FCA0ECD" w14:textId="77777777" w:rsidR="005A55FC" w:rsidRDefault="00000000">
      <w:pPr>
        <w:shd w:val="clear" w:color="auto" w:fill="F5F5F5"/>
        <w:spacing w:after="0" w:line="240" w:lineRule="auto"/>
        <w:ind w:left="283"/>
      </w:pPr>
      <w:r>
        <w:rPr>
          <w:rFonts w:ascii="Consolas" w:eastAsia="Consolas" w:hAnsi="Consolas"/>
          <w:sz w:val="16"/>
        </w:rPr>
        <w:t xml:space="preserve">    Chart.defaults.color = '#94a3b8';</w:t>
      </w:r>
    </w:p>
    <w:p w14:paraId="15A6B880" w14:textId="77777777" w:rsidR="005A55FC" w:rsidRDefault="00000000">
      <w:pPr>
        <w:shd w:val="clear" w:color="auto" w:fill="F5F5F5"/>
        <w:spacing w:after="0" w:line="240" w:lineRule="auto"/>
        <w:ind w:left="283"/>
      </w:pPr>
      <w:r>
        <w:rPr>
          <w:rFonts w:ascii="Consolas" w:eastAsia="Consolas" w:hAnsi="Consolas"/>
          <w:sz w:val="16"/>
        </w:rPr>
        <w:t xml:space="preserve">    Chart.defaults.font = {</w:t>
      </w:r>
    </w:p>
    <w:p w14:paraId="3800BACD" w14:textId="77777777" w:rsidR="005A55FC" w:rsidRDefault="00000000">
      <w:pPr>
        <w:shd w:val="clear" w:color="auto" w:fill="F5F5F5"/>
        <w:spacing w:after="0" w:line="240" w:lineRule="auto"/>
        <w:ind w:left="283"/>
      </w:pPr>
      <w:r>
        <w:rPr>
          <w:rFonts w:ascii="Consolas" w:eastAsia="Consolas" w:hAnsi="Consolas"/>
          <w:sz w:val="16"/>
        </w:rPr>
        <w:t xml:space="preserve">        family: "'JetBrains Mono', monospace",</w:t>
      </w:r>
    </w:p>
    <w:p w14:paraId="0F0B1C13" w14:textId="77777777" w:rsidR="005A55FC" w:rsidRDefault="00000000">
      <w:pPr>
        <w:shd w:val="clear" w:color="auto" w:fill="F5F5F5"/>
        <w:spacing w:after="0" w:line="240" w:lineRule="auto"/>
        <w:ind w:left="283"/>
      </w:pPr>
      <w:r>
        <w:rPr>
          <w:rFonts w:ascii="Consolas" w:eastAsia="Consolas" w:hAnsi="Consolas"/>
          <w:sz w:val="16"/>
        </w:rPr>
        <w:t xml:space="preserve">        size: 11</w:t>
      </w:r>
    </w:p>
    <w:p w14:paraId="3840B0F6" w14:textId="77777777" w:rsidR="005A55FC" w:rsidRDefault="00000000">
      <w:pPr>
        <w:shd w:val="clear" w:color="auto" w:fill="F5F5F5"/>
        <w:spacing w:after="0" w:line="240" w:lineRule="auto"/>
        <w:ind w:left="283"/>
      </w:pPr>
      <w:r>
        <w:rPr>
          <w:rFonts w:ascii="Consolas" w:eastAsia="Consolas" w:hAnsi="Consolas"/>
          <w:sz w:val="16"/>
        </w:rPr>
        <w:t xml:space="preserve">    };</w:t>
      </w:r>
    </w:p>
    <w:p w14:paraId="24D19FB7" w14:textId="77777777" w:rsidR="005A55FC" w:rsidRDefault="005A55FC">
      <w:pPr>
        <w:shd w:val="clear" w:color="auto" w:fill="F5F5F5"/>
        <w:spacing w:after="0" w:line="240" w:lineRule="auto"/>
        <w:ind w:left="283"/>
      </w:pPr>
    </w:p>
    <w:p w14:paraId="18E8FADC" w14:textId="77777777" w:rsidR="005A55FC" w:rsidRDefault="00000000">
      <w:pPr>
        <w:shd w:val="clear" w:color="auto" w:fill="F5F5F5"/>
        <w:spacing w:after="0" w:line="240" w:lineRule="auto"/>
        <w:ind w:left="283"/>
      </w:pPr>
      <w:r>
        <w:rPr>
          <w:rFonts w:ascii="Consolas" w:eastAsia="Consolas" w:hAnsi="Consolas"/>
          <w:sz w:val="16"/>
        </w:rPr>
        <w:t xml:space="preserve">    chartCategory = new Chart(</w:t>
      </w:r>
    </w:p>
    <w:p w14:paraId="3CEC996C" w14:textId="77777777" w:rsidR="005A55FC" w:rsidRDefault="00000000">
      <w:pPr>
        <w:shd w:val="clear" w:color="auto" w:fill="F5F5F5"/>
        <w:spacing w:after="0" w:line="240" w:lineRule="auto"/>
        <w:ind w:left="283"/>
      </w:pPr>
      <w:r>
        <w:rPr>
          <w:rFonts w:ascii="Consolas" w:eastAsia="Consolas" w:hAnsi="Consolas"/>
          <w:sz w:val="16"/>
        </w:rPr>
        <w:t xml:space="preserve">        document.getElementById('chartCategory'), {</w:t>
      </w:r>
    </w:p>
    <w:p w14:paraId="5BC6935B" w14:textId="77777777" w:rsidR="005A55FC" w:rsidRDefault="00000000">
      <w:pPr>
        <w:shd w:val="clear" w:color="auto" w:fill="F5F5F5"/>
        <w:spacing w:after="0" w:line="240" w:lineRule="auto"/>
        <w:ind w:left="283"/>
      </w:pPr>
      <w:r>
        <w:rPr>
          <w:rFonts w:ascii="Consolas" w:eastAsia="Consolas" w:hAnsi="Consolas"/>
          <w:sz w:val="16"/>
        </w:rPr>
        <w:t xml:space="preserve">        type: 'bar',</w:t>
      </w:r>
    </w:p>
    <w:p w14:paraId="6C100311" w14:textId="77777777" w:rsidR="005A55FC" w:rsidRDefault="00000000">
      <w:pPr>
        <w:shd w:val="clear" w:color="auto" w:fill="F5F5F5"/>
        <w:spacing w:after="0" w:line="240" w:lineRule="auto"/>
        <w:ind w:left="283"/>
      </w:pPr>
      <w:r>
        <w:rPr>
          <w:rFonts w:ascii="Consolas" w:eastAsia="Consolas" w:hAnsi="Consolas"/>
          <w:sz w:val="16"/>
        </w:rPr>
        <w:t xml:space="preserve">        data: {</w:t>
      </w:r>
    </w:p>
    <w:p w14:paraId="3D528A6D" w14:textId="77777777" w:rsidR="005A55FC" w:rsidRDefault="00000000">
      <w:pPr>
        <w:shd w:val="clear" w:color="auto" w:fill="F5F5F5"/>
        <w:spacing w:after="0" w:line="240" w:lineRule="auto"/>
        <w:ind w:left="283"/>
      </w:pPr>
      <w:r>
        <w:rPr>
          <w:rFonts w:ascii="Consolas" w:eastAsia="Consolas" w:hAnsi="Consolas"/>
          <w:sz w:val="16"/>
        </w:rPr>
        <w:t xml:space="preserve">            labels: catData.map(r =&gt; r.category),</w:t>
      </w:r>
    </w:p>
    <w:p w14:paraId="22955D21" w14:textId="77777777" w:rsidR="005A55FC" w:rsidRDefault="00000000">
      <w:pPr>
        <w:shd w:val="clear" w:color="auto" w:fill="F5F5F5"/>
        <w:spacing w:after="0" w:line="240" w:lineRule="auto"/>
        <w:ind w:left="283"/>
      </w:pPr>
      <w:r>
        <w:rPr>
          <w:rFonts w:ascii="Consolas" w:eastAsia="Consolas" w:hAnsi="Consolas"/>
          <w:sz w:val="16"/>
        </w:rPr>
        <w:t xml:space="preserve">            datasets: [{</w:t>
      </w:r>
    </w:p>
    <w:p w14:paraId="5722732F" w14:textId="77777777" w:rsidR="005A55FC" w:rsidRDefault="00000000">
      <w:pPr>
        <w:shd w:val="clear" w:color="auto" w:fill="F5F5F5"/>
        <w:spacing w:after="0" w:line="240" w:lineRule="auto"/>
        <w:ind w:left="283"/>
      </w:pPr>
      <w:r>
        <w:rPr>
          <w:rFonts w:ascii="Consolas" w:eastAsia="Consolas" w:hAnsi="Consolas"/>
          <w:sz w:val="16"/>
        </w:rPr>
        <w:t xml:space="preserve">                data: catData.map(r =&gt; r.total_revenue),</w:t>
      </w:r>
    </w:p>
    <w:p w14:paraId="5FA9B4C1" w14:textId="77777777" w:rsidR="005A55FC" w:rsidRDefault="00000000">
      <w:pPr>
        <w:shd w:val="clear" w:color="auto" w:fill="F5F5F5"/>
        <w:spacing w:after="0" w:line="240" w:lineRule="auto"/>
        <w:ind w:left="283"/>
      </w:pPr>
      <w:r>
        <w:rPr>
          <w:rFonts w:ascii="Consolas" w:eastAsia="Consolas" w:hAnsi="Consolas"/>
          <w:sz w:val="16"/>
        </w:rPr>
        <w:t xml:space="preserve">                backgroundColor: ACCENT.map(c =&gt; c+'CC'),</w:t>
      </w:r>
    </w:p>
    <w:p w14:paraId="0C88326C" w14:textId="77777777" w:rsidR="005A55FC" w:rsidRDefault="00000000">
      <w:pPr>
        <w:shd w:val="clear" w:color="auto" w:fill="F5F5F5"/>
        <w:spacing w:after="0" w:line="240" w:lineRule="auto"/>
        <w:ind w:left="283"/>
      </w:pPr>
      <w:r>
        <w:rPr>
          <w:rFonts w:ascii="Consolas" w:eastAsia="Consolas" w:hAnsi="Consolas"/>
          <w:sz w:val="16"/>
        </w:rPr>
        <w:t xml:space="preserve">                borderColor: ACCENT,</w:t>
      </w:r>
    </w:p>
    <w:p w14:paraId="600318B2" w14:textId="77777777" w:rsidR="005A55FC" w:rsidRDefault="00000000">
      <w:pPr>
        <w:shd w:val="clear" w:color="auto" w:fill="F5F5F5"/>
        <w:spacing w:after="0" w:line="240" w:lineRule="auto"/>
        <w:ind w:left="283"/>
      </w:pPr>
      <w:r>
        <w:rPr>
          <w:rFonts w:ascii="Consolas" w:eastAsia="Consolas" w:hAnsi="Consolas"/>
          <w:sz w:val="16"/>
        </w:rPr>
        <w:t xml:space="preserve">                borderWidth: 1,</w:t>
      </w:r>
    </w:p>
    <w:p w14:paraId="71D75F18" w14:textId="77777777" w:rsidR="005A55FC" w:rsidRDefault="00000000">
      <w:pPr>
        <w:shd w:val="clear" w:color="auto" w:fill="F5F5F5"/>
        <w:spacing w:after="0" w:line="240" w:lineRule="auto"/>
        <w:ind w:left="283"/>
      </w:pPr>
      <w:r>
        <w:rPr>
          <w:rFonts w:ascii="Consolas" w:eastAsia="Consolas" w:hAnsi="Consolas"/>
          <w:sz w:val="16"/>
        </w:rPr>
        <w:t xml:space="preserve">                borderRadius: 4,</w:t>
      </w:r>
    </w:p>
    <w:p w14:paraId="6E681447" w14:textId="77777777" w:rsidR="005A55FC" w:rsidRDefault="00000000">
      <w:pPr>
        <w:shd w:val="clear" w:color="auto" w:fill="F5F5F5"/>
        <w:spacing w:after="0" w:line="240" w:lineRule="auto"/>
        <w:ind w:left="283"/>
      </w:pPr>
      <w:r>
        <w:rPr>
          <w:rFonts w:ascii="Consolas" w:eastAsia="Consolas" w:hAnsi="Consolas"/>
          <w:sz w:val="16"/>
        </w:rPr>
        <w:t xml:space="preserve">                barThickness: 20</w:t>
      </w:r>
    </w:p>
    <w:p w14:paraId="29DECBAD" w14:textId="77777777" w:rsidR="005A55FC" w:rsidRDefault="00000000">
      <w:pPr>
        <w:shd w:val="clear" w:color="auto" w:fill="F5F5F5"/>
        <w:spacing w:after="0" w:line="240" w:lineRule="auto"/>
        <w:ind w:left="283"/>
      </w:pPr>
      <w:r>
        <w:rPr>
          <w:rFonts w:ascii="Consolas" w:eastAsia="Consolas" w:hAnsi="Consolas"/>
          <w:sz w:val="16"/>
        </w:rPr>
        <w:t xml:space="preserve">            }]</w:t>
      </w:r>
    </w:p>
    <w:p w14:paraId="63386444" w14:textId="77777777" w:rsidR="005A55FC" w:rsidRDefault="00000000">
      <w:pPr>
        <w:shd w:val="clear" w:color="auto" w:fill="F5F5F5"/>
        <w:spacing w:after="0" w:line="240" w:lineRule="auto"/>
        <w:ind w:left="283"/>
      </w:pPr>
      <w:r>
        <w:rPr>
          <w:rFonts w:ascii="Consolas" w:eastAsia="Consolas" w:hAnsi="Consolas"/>
          <w:sz w:val="16"/>
        </w:rPr>
        <w:t xml:space="preserve">        },</w:t>
      </w:r>
    </w:p>
    <w:p w14:paraId="056B7C4B" w14:textId="77777777" w:rsidR="005A55FC" w:rsidRDefault="00000000">
      <w:pPr>
        <w:shd w:val="clear" w:color="auto" w:fill="F5F5F5"/>
        <w:spacing w:after="0" w:line="240" w:lineRule="auto"/>
        <w:ind w:left="283"/>
      </w:pPr>
      <w:r>
        <w:rPr>
          <w:rFonts w:ascii="Consolas" w:eastAsia="Consolas" w:hAnsi="Consolas"/>
          <w:sz w:val="16"/>
        </w:rPr>
        <w:t xml:space="preserve">        options: {</w:t>
      </w:r>
    </w:p>
    <w:p w14:paraId="078BF8D4" w14:textId="77777777" w:rsidR="005A55FC" w:rsidRDefault="00000000">
      <w:pPr>
        <w:shd w:val="clear" w:color="auto" w:fill="F5F5F5"/>
        <w:spacing w:after="0" w:line="240" w:lineRule="auto"/>
        <w:ind w:left="283"/>
      </w:pPr>
      <w:r>
        <w:rPr>
          <w:rFonts w:ascii="Consolas" w:eastAsia="Consolas" w:hAnsi="Consolas"/>
          <w:sz w:val="16"/>
        </w:rPr>
        <w:t xml:space="preserve">            responsive: true,</w:t>
      </w:r>
    </w:p>
    <w:p w14:paraId="1FD59D9B" w14:textId="77777777" w:rsidR="005A55FC" w:rsidRDefault="00000000">
      <w:pPr>
        <w:shd w:val="clear" w:color="auto" w:fill="F5F5F5"/>
        <w:spacing w:after="0" w:line="240" w:lineRule="auto"/>
        <w:ind w:left="283"/>
      </w:pPr>
      <w:r>
        <w:rPr>
          <w:rFonts w:ascii="Consolas" w:eastAsia="Consolas" w:hAnsi="Consolas"/>
          <w:sz w:val="16"/>
        </w:rPr>
        <w:t xml:space="preserve">            maintainAspectRatio: false,</w:t>
      </w:r>
    </w:p>
    <w:p w14:paraId="610C0CD0" w14:textId="77777777" w:rsidR="005A55FC" w:rsidRDefault="00000000">
      <w:pPr>
        <w:shd w:val="clear" w:color="auto" w:fill="F5F5F5"/>
        <w:spacing w:after="0" w:line="240" w:lineRule="auto"/>
        <w:ind w:left="283"/>
      </w:pPr>
      <w:r>
        <w:rPr>
          <w:rFonts w:ascii="Consolas" w:eastAsia="Consolas" w:hAnsi="Consolas"/>
          <w:sz w:val="16"/>
        </w:rPr>
        <w:t xml:space="preserve">            plugins: { legend: { display: false } },</w:t>
      </w:r>
    </w:p>
    <w:p w14:paraId="265468AC" w14:textId="77777777" w:rsidR="005A55FC" w:rsidRDefault="00000000">
      <w:pPr>
        <w:shd w:val="clear" w:color="auto" w:fill="F5F5F5"/>
        <w:spacing w:after="0" w:line="240" w:lineRule="auto"/>
        <w:ind w:left="283"/>
      </w:pPr>
      <w:r>
        <w:rPr>
          <w:rFonts w:ascii="Consolas" w:eastAsia="Consolas" w:hAnsi="Consolas"/>
          <w:sz w:val="16"/>
        </w:rPr>
        <w:t xml:space="preserve">            scales: {</w:t>
      </w:r>
    </w:p>
    <w:p w14:paraId="0F40518C" w14:textId="77777777" w:rsidR="005A55FC" w:rsidRDefault="00000000">
      <w:pPr>
        <w:shd w:val="clear" w:color="auto" w:fill="F5F5F5"/>
        <w:spacing w:after="0" w:line="240" w:lineRule="auto"/>
        <w:ind w:left="283"/>
      </w:pPr>
      <w:r>
        <w:rPr>
          <w:rFonts w:ascii="Consolas" w:eastAsia="Consolas" w:hAnsi="Consolas"/>
          <w:sz w:val="16"/>
        </w:rPr>
        <w:t xml:space="preserve">                x: { grid: { display: false } },</w:t>
      </w:r>
    </w:p>
    <w:p w14:paraId="31853124" w14:textId="77777777" w:rsidR="005A55FC" w:rsidRDefault="00000000">
      <w:pPr>
        <w:shd w:val="clear" w:color="auto" w:fill="F5F5F5"/>
        <w:spacing w:after="0" w:line="240" w:lineRule="auto"/>
        <w:ind w:left="283"/>
      </w:pPr>
      <w:r>
        <w:rPr>
          <w:rFonts w:ascii="Consolas" w:eastAsia="Consolas" w:hAnsi="Consolas"/>
          <w:sz w:val="16"/>
        </w:rPr>
        <w:t xml:space="preserve">                y: {</w:t>
      </w:r>
    </w:p>
    <w:p w14:paraId="5DBAFE47" w14:textId="77777777" w:rsidR="005A55FC" w:rsidRDefault="00000000">
      <w:pPr>
        <w:shd w:val="clear" w:color="auto" w:fill="F5F5F5"/>
        <w:spacing w:after="0" w:line="240" w:lineRule="auto"/>
        <w:ind w:left="283"/>
      </w:pPr>
      <w:r>
        <w:rPr>
          <w:rFonts w:ascii="Consolas" w:eastAsia="Consolas" w:hAnsi="Consolas"/>
          <w:sz w:val="16"/>
        </w:rPr>
        <w:t xml:space="preserve">                    grid: { color: '#334155' },</w:t>
      </w:r>
    </w:p>
    <w:p w14:paraId="69B9DF94" w14:textId="77777777" w:rsidR="005A55FC" w:rsidRDefault="00000000">
      <w:pPr>
        <w:shd w:val="clear" w:color="auto" w:fill="F5F5F5"/>
        <w:spacing w:after="0" w:line="240" w:lineRule="auto"/>
        <w:ind w:left="283"/>
      </w:pPr>
      <w:r>
        <w:rPr>
          <w:rFonts w:ascii="Consolas" w:eastAsia="Consolas" w:hAnsi="Consolas"/>
          <w:sz w:val="16"/>
        </w:rPr>
        <w:t xml:space="preserve">                    ticks: {</w:t>
      </w:r>
    </w:p>
    <w:p w14:paraId="1AC31F4A" w14:textId="77777777" w:rsidR="005A55FC" w:rsidRDefault="00000000">
      <w:pPr>
        <w:shd w:val="clear" w:color="auto" w:fill="F5F5F5"/>
        <w:spacing w:after="0" w:line="240" w:lineRule="auto"/>
        <w:ind w:left="283"/>
      </w:pPr>
      <w:r>
        <w:rPr>
          <w:rFonts w:ascii="Consolas" w:eastAsia="Consolas" w:hAnsi="Consolas"/>
          <w:sz w:val="16"/>
        </w:rPr>
        <w:t xml:space="preserve">                        callback: v =&gt; '$' + v</w:t>
      </w:r>
    </w:p>
    <w:p w14:paraId="4A940A49" w14:textId="77777777" w:rsidR="005A55FC" w:rsidRDefault="00000000">
      <w:pPr>
        <w:shd w:val="clear" w:color="auto" w:fill="F5F5F5"/>
        <w:spacing w:after="0" w:line="240" w:lineRule="auto"/>
        <w:ind w:left="283"/>
      </w:pPr>
      <w:r>
        <w:rPr>
          <w:rFonts w:ascii="Consolas" w:eastAsia="Consolas" w:hAnsi="Consolas"/>
          <w:sz w:val="16"/>
        </w:rPr>
        <w:t xml:space="preserve">                    }</w:t>
      </w:r>
    </w:p>
    <w:p w14:paraId="2C5B7966" w14:textId="77777777" w:rsidR="005A55FC" w:rsidRDefault="00000000">
      <w:pPr>
        <w:shd w:val="clear" w:color="auto" w:fill="F5F5F5"/>
        <w:spacing w:after="0" w:line="240" w:lineRule="auto"/>
        <w:ind w:left="283"/>
      </w:pPr>
      <w:r>
        <w:rPr>
          <w:rFonts w:ascii="Consolas" w:eastAsia="Consolas" w:hAnsi="Consolas"/>
          <w:sz w:val="16"/>
        </w:rPr>
        <w:t xml:space="preserve">                }</w:t>
      </w:r>
    </w:p>
    <w:p w14:paraId="4C4D0097" w14:textId="77777777" w:rsidR="005A55FC" w:rsidRDefault="00000000">
      <w:pPr>
        <w:shd w:val="clear" w:color="auto" w:fill="F5F5F5"/>
        <w:spacing w:after="0" w:line="240" w:lineRule="auto"/>
        <w:ind w:left="283"/>
      </w:pPr>
      <w:r>
        <w:rPr>
          <w:rFonts w:ascii="Consolas" w:eastAsia="Consolas" w:hAnsi="Consolas"/>
          <w:sz w:val="16"/>
        </w:rPr>
        <w:t xml:space="preserve">            }</w:t>
      </w:r>
    </w:p>
    <w:p w14:paraId="411C8615" w14:textId="77777777" w:rsidR="005A55FC" w:rsidRDefault="00000000">
      <w:pPr>
        <w:shd w:val="clear" w:color="auto" w:fill="F5F5F5"/>
        <w:spacing w:after="0" w:line="240" w:lineRule="auto"/>
        <w:ind w:left="283"/>
      </w:pPr>
      <w:r>
        <w:rPr>
          <w:rFonts w:ascii="Consolas" w:eastAsia="Consolas" w:hAnsi="Consolas"/>
          <w:sz w:val="16"/>
        </w:rPr>
        <w:t xml:space="preserve">        }</w:t>
      </w:r>
    </w:p>
    <w:p w14:paraId="7E50BCAD" w14:textId="77777777" w:rsidR="005A55FC" w:rsidRDefault="00000000">
      <w:pPr>
        <w:shd w:val="clear" w:color="auto" w:fill="F5F5F5"/>
        <w:spacing w:after="0" w:line="240" w:lineRule="auto"/>
        <w:ind w:left="283"/>
      </w:pPr>
      <w:r>
        <w:rPr>
          <w:rFonts w:ascii="Consolas" w:eastAsia="Consolas" w:hAnsi="Consolas"/>
          <w:sz w:val="16"/>
        </w:rPr>
        <w:t xml:space="preserve">    });</w:t>
      </w:r>
    </w:p>
    <w:p w14:paraId="7A632C02" w14:textId="77777777" w:rsidR="005A55FC" w:rsidRDefault="00000000">
      <w:pPr>
        <w:shd w:val="clear" w:color="auto" w:fill="F5F5F5"/>
        <w:spacing w:after="0" w:line="240" w:lineRule="auto"/>
        <w:ind w:left="283"/>
      </w:pPr>
      <w:r>
        <w:rPr>
          <w:rFonts w:ascii="Consolas" w:eastAsia="Consolas" w:hAnsi="Consolas"/>
          <w:sz w:val="16"/>
        </w:rPr>
        <w:t xml:space="preserve">    // ... doughnut and pie charts similarly</w:t>
      </w:r>
    </w:p>
    <w:p w14:paraId="499C4FF9" w14:textId="77777777" w:rsidR="005A55FC" w:rsidRDefault="00000000">
      <w:pPr>
        <w:shd w:val="clear" w:color="auto" w:fill="F5F5F5"/>
        <w:spacing w:after="0" w:line="240" w:lineRule="auto"/>
        <w:ind w:left="283"/>
      </w:pPr>
      <w:r>
        <w:rPr>
          <w:rFonts w:ascii="Consolas" w:eastAsia="Consolas" w:hAnsi="Consolas"/>
          <w:sz w:val="16"/>
        </w:rPr>
        <w:t>}</w:t>
      </w:r>
    </w:p>
    <w:p w14:paraId="0CB4D80E" w14:textId="77777777" w:rsidR="005A55FC" w:rsidRDefault="005A55FC">
      <w:pPr>
        <w:spacing w:after="80" w:line="360" w:lineRule="auto"/>
        <w:jc w:val="both"/>
      </w:pPr>
    </w:p>
    <w:p w14:paraId="10D14756" w14:textId="77777777" w:rsidR="005A55FC" w:rsidRDefault="00000000">
      <w:pPr>
        <w:spacing w:before="240" w:after="160" w:line="360" w:lineRule="auto"/>
      </w:pPr>
      <w:r>
        <w:rPr>
          <w:rFonts w:eastAsia="Arial"/>
          <w:b/>
          <w:sz w:val="24"/>
        </w:rPr>
        <w:t>9.2.4  Invoice Builder — Customer Selection</w:t>
      </w:r>
    </w:p>
    <w:p w14:paraId="47AA7533" w14:textId="77777777" w:rsidR="005A55FC" w:rsidRDefault="00000000">
      <w:pPr>
        <w:spacing w:after="40" w:line="360" w:lineRule="auto"/>
      </w:pPr>
      <w:r>
        <w:rPr>
          <w:rFonts w:eastAsia="Arial"/>
          <w:i/>
          <w:sz w:val="20"/>
        </w:rPr>
        <w:t>Code 9.10: Invoice Builder Customer Selection</w:t>
      </w:r>
    </w:p>
    <w:p w14:paraId="715EFFE3" w14:textId="77777777" w:rsidR="005A55FC" w:rsidRDefault="00000000">
      <w:pPr>
        <w:shd w:val="clear" w:color="auto" w:fill="F5F5F5"/>
        <w:spacing w:after="0" w:line="240" w:lineRule="auto"/>
        <w:ind w:left="283"/>
      </w:pPr>
      <w:r>
        <w:rPr>
          <w:rFonts w:ascii="Consolas" w:eastAsia="Consolas" w:hAnsi="Consolas"/>
          <w:sz w:val="16"/>
        </w:rPr>
        <w:t>async function onInvCustomerChange() {</w:t>
      </w:r>
    </w:p>
    <w:p w14:paraId="648BA9EA" w14:textId="77777777" w:rsidR="005A55FC" w:rsidRDefault="00000000">
      <w:pPr>
        <w:shd w:val="clear" w:color="auto" w:fill="F5F5F5"/>
        <w:spacing w:after="0" w:line="240" w:lineRule="auto"/>
        <w:ind w:left="283"/>
      </w:pPr>
      <w:r>
        <w:rPr>
          <w:rFonts w:ascii="Consolas" w:eastAsia="Consolas" w:hAnsi="Consolas"/>
          <w:sz w:val="16"/>
        </w:rPr>
        <w:t xml:space="preserve">    const cid = +document.getElementById(</w:t>
      </w:r>
    </w:p>
    <w:p w14:paraId="5D0258FD" w14:textId="77777777" w:rsidR="005A55FC" w:rsidRDefault="00000000">
      <w:pPr>
        <w:shd w:val="clear" w:color="auto" w:fill="F5F5F5"/>
        <w:spacing w:after="0" w:line="240" w:lineRule="auto"/>
        <w:ind w:left="283"/>
      </w:pPr>
      <w:r>
        <w:rPr>
          <w:rFonts w:ascii="Consolas" w:eastAsia="Consolas" w:hAnsi="Consolas"/>
          <w:sz w:val="16"/>
        </w:rPr>
        <w:t xml:space="preserve">        'inv-customer').value;</w:t>
      </w:r>
    </w:p>
    <w:p w14:paraId="3E1CB9BA" w14:textId="77777777" w:rsidR="005A55FC" w:rsidRDefault="00000000">
      <w:pPr>
        <w:shd w:val="clear" w:color="auto" w:fill="F5F5F5"/>
        <w:spacing w:after="0" w:line="240" w:lineRule="auto"/>
        <w:ind w:left="283"/>
      </w:pPr>
      <w:r>
        <w:rPr>
          <w:rFonts w:ascii="Consolas" w:eastAsia="Consolas" w:hAnsi="Consolas"/>
          <w:sz w:val="16"/>
        </w:rPr>
        <w:t xml:space="preserve">    const chip = document.getElementById(</w:t>
      </w:r>
    </w:p>
    <w:p w14:paraId="6F0DE9E9" w14:textId="77777777" w:rsidR="005A55FC" w:rsidRDefault="00000000">
      <w:pPr>
        <w:shd w:val="clear" w:color="auto" w:fill="F5F5F5"/>
        <w:spacing w:after="0" w:line="240" w:lineRule="auto"/>
        <w:ind w:left="283"/>
      </w:pPr>
      <w:r>
        <w:rPr>
          <w:rFonts w:ascii="Consolas" w:eastAsia="Consolas" w:hAnsi="Consolas"/>
          <w:sz w:val="16"/>
        </w:rPr>
        <w:t xml:space="preserve">        'inv-cust-chip');</w:t>
      </w:r>
    </w:p>
    <w:p w14:paraId="03D38B94" w14:textId="77777777" w:rsidR="005A55FC" w:rsidRDefault="00000000">
      <w:pPr>
        <w:shd w:val="clear" w:color="auto" w:fill="F5F5F5"/>
        <w:spacing w:after="0" w:line="240" w:lineRule="auto"/>
        <w:ind w:left="283"/>
      </w:pPr>
      <w:r>
        <w:rPr>
          <w:rFonts w:ascii="Consolas" w:eastAsia="Consolas" w:hAnsi="Consolas"/>
          <w:sz w:val="16"/>
        </w:rPr>
        <w:t xml:space="preserve">    if (!cid) {</w:t>
      </w:r>
    </w:p>
    <w:p w14:paraId="659E7106" w14:textId="77777777" w:rsidR="005A55FC" w:rsidRDefault="00000000">
      <w:pPr>
        <w:shd w:val="clear" w:color="auto" w:fill="F5F5F5"/>
        <w:spacing w:after="0" w:line="240" w:lineRule="auto"/>
        <w:ind w:left="283"/>
      </w:pPr>
      <w:r>
        <w:rPr>
          <w:rFonts w:ascii="Consolas" w:eastAsia="Consolas" w:hAnsi="Consolas"/>
          <w:sz w:val="16"/>
        </w:rPr>
        <w:t xml:space="preserve">        chip.style.display = 'none';</w:t>
      </w:r>
    </w:p>
    <w:p w14:paraId="0A62DF3B" w14:textId="77777777" w:rsidR="005A55FC" w:rsidRDefault="00000000">
      <w:pPr>
        <w:shd w:val="clear" w:color="auto" w:fill="F5F5F5"/>
        <w:spacing w:after="0" w:line="240" w:lineRule="auto"/>
        <w:ind w:left="283"/>
      </w:pPr>
      <w:r>
        <w:rPr>
          <w:rFonts w:ascii="Consolas" w:eastAsia="Consolas" w:hAnsi="Consolas"/>
          <w:sz w:val="16"/>
        </w:rPr>
        <w:t xml:space="preserve">        invRows = [];</w:t>
      </w:r>
    </w:p>
    <w:p w14:paraId="0E1A8B11" w14:textId="77777777" w:rsidR="005A55FC" w:rsidRDefault="00000000">
      <w:pPr>
        <w:shd w:val="clear" w:color="auto" w:fill="F5F5F5"/>
        <w:spacing w:after="0" w:line="240" w:lineRule="auto"/>
        <w:ind w:left="283"/>
      </w:pPr>
      <w:r>
        <w:rPr>
          <w:rFonts w:ascii="Consolas" w:eastAsia="Consolas" w:hAnsi="Consolas"/>
          <w:sz w:val="16"/>
        </w:rPr>
        <w:t xml:space="preserve">        renderInvRows();</w:t>
      </w:r>
    </w:p>
    <w:p w14:paraId="2B55BA3B" w14:textId="77777777" w:rsidR="005A55FC" w:rsidRDefault="00000000">
      <w:pPr>
        <w:shd w:val="clear" w:color="auto" w:fill="F5F5F5"/>
        <w:spacing w:after="0" w:line="240" w:lineRule="auto"/>
        <w:ind w:left="283"/>
      </w:pPr>
      <w:r>
        <w:rPr>
          <w:rFonts w:ascii="Consolas" w:eastAsia="Consolas" w:hAnsi="Consolas"/>
          <w:sz w:val="16"/>
        </w:rPr>
        <w:t xml:space="preserve">        recalcTotals();</w:t>
      </w:r>
    </w:p>
    <w:p w14:paraId="12D645F9" w14:textId="77777777" w:rsidR="005A55FC" w:rsidRDefault="00000000">
      <w:pPr>
        <w:shd w:val="clear" w:color="auto" w:fill="F5F5F5"/>
        <w:spacing w:after="0" w:line="240" w:lineRule="auto"/>
        <w:ind w:left="283"/>
      </w:pPr>
      <w:r>
        <w:rPr>
          <w:rFonts w:ascii="Consolas" w:eastAsia="Consolas" w:hAnsi="Consolas"/>
          <w:sz w:val="16"/>
        </w:rPr>
        <w:t xml:space="preserve">        return;</w:t>
      </w:r>
    </w:p>
    <w:p w14:paraId="41472172" w14:textId="77777777" w:rsidR="005A55FC" w:rsidRDefault="00000000">
      <w:pPr>
        <w:shd w:val="clear" w:color="auto" w:fill="F5F5F5"/>
        <w:spacing w:after="0" w:line="240" w:lineRule="auto"/>
        <w:ind w:left="283"/>
      </w:pPr>
      <w:r>
        <w:rPr>
          <w:rFonts w:ascii="Consolas" w:eastAsia="Consolas" w:hAnsi="Consolas"/>
          <w:sz w:val="16"/>
        </w:rPr>
        <w:t xml:space="preserve">    }</w:t>
      </w:r>
    </w:p>
    <w:p w14:paraId="60DAF0E6" w14:textId="77777777" w:rsidR="005A55FC" w:rsidRDefault="00000000">
      <w:pPr>
        <w:shd w:val="clear" w:color="auto" w:fill="F5F5F5"/>
        <w:spacing w:after="0" w:line="240" w:lineRule="auto"/>
        <w:ind w:left="283"/>
      </w:pPr>
      <w:r>
        <w:rPr>
          <w:rFonts w:ascii="Consolas" w:eastAsia="Consolas" w:hAnsi="Consolas"/>
          <w:sz w:val="16"/>
        </w:rPr>
        <w:t xml:space="preserve">    const c = customers.find(</w:t>
      </w:r>
    </w:p>
    <w:p w14:paraId="4A588344" w14:textId="77777777" w:rsidR="005A55FC" w:rsidRDefault="00000000">
      <w:pPr>
        <w:shd w:val="clear" w:color="auto" w:fill="F5F5F5"/>
        <w:spacing w:after="0" w:line="240" w:lineRule="auto"/>
        <w:ind w:left="283"/>
      </w:pPr>
      <w:r>
        <w:rPr>
          <w:rFonts w:ascii="Consolas" w:eastAsia="Consolas" w:hAnsi="Consolas"/>
          <w:sz w:val="16"/>
        </w:rPr>
        <w:t xml:space="preserve">        x =&gt; x.customer_id === cid);</w:t>
      </w:r>
    </w:p>
    <w:p w14:paraId="40B0AE21" w14:textId="77777777" w:rsidR="005A55FC" w:rsidRDefault="00000000">
      <w:pPr>
        <w:shd w:val="clear" w:color="auto" w:fill="F5F5F5"/>
        <w:spacing w:after="0" w:line="240" w:lineRule="auto"/>
        <w:ind w:left="283"/>
      </w:pPr>
      <w:r>
        <w:rPr>
          <w:rFonts w:ascii="Consolas" w:eastAsia="Consolas" w:hAnsi="Consolas"/>
          <w:sz w:val="16"/>
        </w:rPr>
        <w:t xml:space="preserve">    if (c) {</w:t>
      </w:r>
    </w:p>
    <w:p w14:paraId="55150D71" w14:textId="77777777" w:rsidR="005A55FC" w:rsidRDefault="00000000">
      <w:pPr>
        <w:shd w:val="clear" w:color="auto" w:fill="F5F5F5"/>
        <w:spacing w:after="0" w:line="240" w:lineRule="auto"/>
        <w:ind w:left="283"/>
      </w:pPr>
      <w:r>
        <w:rPr>
          <w:rFonts w:ascii="Consolas" w:eastAsia="Consolas" w:hAnsi="Consolas"/>
          <w:sz w:val="16"/>
        </w:rPr>
        <w:t xml:space="preserve">        document.getElementById(</w:t>
      </w:r>
    </w:p>
    <w:p w14:paraId="23B17FA5" w14:textId="77777777" w:rsidR="005A55FC" w:rsidRDefault="00000000">
      <w:pPr>
        <w:shd w:val="clear" w:color="auto" w:fill="F5F5F5"/>
        <w:spacing w:after="0" w:line="240" w:lineRule="auto"/>
        <w:ind w:left="283"/>
      </w:pPr>
      <w:r>
        <w:rPr>
          <w:rFonts w:ascii="Consolas" w:eastAsia="Consolas" w:hAnsi="Consolas"/>
          <w:sz w:val="16"/>
        </w:rPr>
        <w:lastRenderedPageBreak/>
        <w:t xml:space="preserve">            'inv-cust-name').textContent =</w:t>
      </w:r>
    </w:p>
    <w:p w14:paraId="6B7A9D61" w14:textId="77777777" w:rsidR="005A55FC" w:rsidRDefault="00000000">
      <w:pPr>
        <w:shd w:val="clear" w:color="auto" w:fill="F5F5F5"/>
        <w:spacing w:after="0" w:line="240" w:lineRule="auto"/>
        <w:ind w:left="283"/>
      </w:pPr>
      <w:r>
        <w:rPr>
          <w:rFonts w:ascii="Consolas" w:eastAsia="Consolas" w:hAnsi="Consolas"/>
          <w:sz w:val="16"/>
        </w:rPr>
        <w:t xml:space="preserve">            `${c.first_name} ${c.last_name}`;</w:t>
      </w:r>
    </w:p>
    <w:p w14:paraId="59F4742B" w14:textId="77777777" w:rsidR="005A55FC" w:rsidRDefault="00000000">
      <w:pPr>
        <w:shd w:val="clear" w:color="auto" w:fill="F5F5F5"/>
        <w:spacing w:after="0" w:line="240" w:lineRule="auto"/>
        <w:ind w:left="283"/>
      </w:pPr>
      <w:r>
        <w:rPr>
          <w:rFonts w:ascii="Consolas" w:eastAsia="Consolas" w:hAnsi="Consolas"/>
          <w:sz w:val="16"/>
        </w:rPr>
        <w:t xml:space="preserve">        chip.style.display = 'block';</w:t>
      </w:r>
    </w:p>
    <w:p w14:paraId="12197F0C" w14:textId="77777777" w:rsidR="005A55FC" w:rsidRDefault="00000000">
      <w:pPr>
        <w:shd w:val="clear" w:color="auto" w:fill="F5F5F5"/>
        <w:spacing w:after="0" w:line="240" w:lineRule="auto"/>
        <w:ind w:left="283"/>
      </w:pPr>
      <w:r>
        <w:rPr>
          <w:rFonts w:ascii="Consolas" w:eastAsia="Consolas" w:hAnsi="Consolas"/>
          <w:sz w:val="16"/>
        </w:rPr>
        <w:t xml:space="preserve">    }</w:t>
      </w:r>
    </w:p>
    <w:p w14:paraId="772BB8A3" w14:textId="77777777" w:rsidR="005A55FC" w:rsidRDefault="00000000">
      <w:pPr>
        <w:shd w:val="clear" w:color="auto" w:fill="F5F5F5"/>
        <w:spacing w:after="0" w:line="240" w:lineRule="auto"/>
        <w:ind w:left="283"/>
      </w:pPr>
      <w:r>
        <w:rPr>
          <w:rFonts w:ascii="Consolas" w:eastAsia="Consolas" w:hAnsi="Consolas"/>
          <w:sz w:val="16"/>
        </w:rPr>
        <w:t xml:space="preserve">    try {</w:t>
      </w:r>
    </w:p>
    <w:p w14:paraId="635737C7" w14:textId="77777777" w:rsidR="005A55FC" w:rsidRDefault="00000000">
      <w:pPr>
        <w:shd w:val="clear" w:color="auto" w:fill="F5F5F5"/>
        <w:spacing w:after="0" w:line="240" w:lineRule="auto"/>
        <w:ind w:left="283"/>
      </w:pPr>
      <w:r>
        <w:rPr>
          <w:rFonts w:ascii="Consolas" w:eastAsia="Consolas" w:hAnsi="Consolas"/>
          <w:sz w:val="16"/>
        </w:rPr>
        <w:t xml:space="preserve">        const salesData = await api(</w:t>
      </w:r>
    </w:p>
    <w:p w14:paraId="2403C328" w14:textId="77777777" w:rsidR="005A55FC" w:rsidRDefault="00000000">
      <w:pPr>
        <w:shd w:val="clear" w:color="auto" w:fill="F5F5F5"/>
        <w:spacing w:after="0" w:line="240" w:lineRule="auto"/>
        <w:ind w:left="283"/>
      </w:pPr>
      <w:r>
        <w:rPr>
          <w:rFonts w:ascii="Consolas" w:eastAsia="Consolas" w:hAnsi="Consolas"/>
          <w:sz w:val="16"/>
        </w:rPr>
        <w:t xml:space="preserve">            `/customers/${cid}/sales`);</w:t>
      </w:r>
    </w:p>
    <w:p w14:paraId="3F62A4A8" w14:textId="77777777" w:rsidR="005A55FC" w:rsidRDefault="00000000">
      <w:pPr>
        <w:shd w:val="clear" w:color="auto" w:fill="F5F5F5"/>
        <w:spacing w:after="0" w:line="240" w:lineRule="auto"/>
        <w:ind w:left="283"/>
      </w:pPr>
      <w:r>
        <w:rPr>
          <w:rFonts w:ascii="Consolas" w:eastAsia="Consolas" w:hAnsi="Consolas"/>
          <w:sz w:val="16"/>
        </w:rPr>
        <w:t xml:space="preserve">        if (salesData &amp;&amp; salesData.length) {</w:t>
      </w:r>
    </w:p>
    <w:p w14:paraId="465393AD" w14:textId="77777777" w:rsidR="005A55FC" w:rsidRDefault="00000000">
      <w:pPr>
        <w:shd w:val="clear" w:color="auto" w:fill="F5F5F5"/>
        <w:spacing w:after="0" w:line="240" w:lineRule="auto"/>
        <w:ind w:left="283"/>
      </w:pPr>
      <w:r>
        <w:rPr>
          <w:rFonts w:ascii="Consolas" w:eastAsia="Consolas" w:hAnsi="Consolas"/>
          <w:sz w:val="16"/>
        </w:rPr>
        <w:t xml:space="preserve">            invRows = salesData.map(s =&gt; ({</w:t>
      </w:r>
    </w:p>
    <w:p w14:paraId="0F553B1A" w14:textId="77777777" w:rsidR="005A55FC" w:rsidRDefault="00000000">
      <w:pPr>
        <w:shd w:val="clear" w:color="auto" w:fill="F5F5F5"/>
        <w:spacing w:after="0" w:line="240" w:lineRule="auto"/>
        <w:ind w:left="283"/>
      </w:pPr>
      <w:r>
        <w:rPr>
          <w:rFonts w:ascii="Consolas" w:eastAsia="Consolas" w:hAnsi="Consolas"/>
          <w:sz w:val="16"/>
        </w:rPr>
        <w:t xml:space="preserve">                sale_id: s.sale_id,</w:t>
      </w:r>
    </w:p>
    <w:p w14:paraId="53C91376" w14:textId="77777777" w:rsidR="005A55FC" w:rsidRDefault="00000000">
      <w:pPr>
        <w:shd w:val="clear" w:color="auto" w:fill="F5F5F5"/>
        <w:spacing w:after="0" w:line="240" w:lineRule="auto"/>
        <w:ind w:left="283"/>
      </w:pPr>
      <w:r>
        <w:rPr>
          <w:rFonts w:ascii="Consolas" w:eastAsia="Consolas" w:hAnsi="Consolas"/>
          <w:sz w:val="16"/>
        </w:rPr>
        <w:t xml:space="preserve">                description: s.description,</w:t>
      </w:r>
    </w:p>
    <w:p w14:paraId="63FC667D" w14:textId="77777777" w:rsidR="005A55FC" w:rsidRDefault="00000000">
      <w:pPr>
        <w:shd w:val="clear" w:color="auto" w:fill="F5F5F5"/>
        <w:spacing w:after="0" w:line="240" w:lineRule="auto"/>
        <w:ind w:left="283"/>
      </w:pPr>
      <w:r>
        <w:rPr>
          <w:rFonts w:ascii="Consolas" w:eastAsia="Consolas" w:hAnsi="Consolas"/>
          <w:sz w:val="16"/>
        </w:rPr>
        <w:t xml:space="preserve">                unit_price: parseFloat(</w:t>
      </w:r>
    </w:p>
    <w:p w14:paraId="64F4B455" w14:textId="77777777" w:rsidR="005A55FC" w:rsidRDefault="00000000">
      <w:pPr>
        <w:shd w:val="clear" w:color="auto" w:fill="F5F5F5"/>
        <w:spacing w:after="0" w:line="240" w:lineRule="auto"/>
        <w:ind w:left="283"/>
      </w:pPr>
      <w:r>
        <w:rPr>
          <w:rFonts w:ascii="Consolas" w:eastAsia="Consolas" w:hAnsi="Consolas"/>
          <w:sz w:val="16"/>
        </w:rPr>
        <w:t xml:space="preserve">                    s.unit_price || 0),</w:t>
      </w:r>
    </w:p>
    <w:p w14:paraId="1AB70270" w14:textId="77777777" w:rsidR="005A55FC" w:rsidRDefault="00000000">
      <w:pPr>
        <w:shd w:val="clear" w:color="auto" w:fill="F5F5F5"/>
        <w:spacing w:after="0" w:line="240" w:lineRule="auto"/>
        <w:ind w:left="283"/>
      </w:pPr>
      <w:r>
        <w:rPr>
          <w:rFonts w:ascii="Consolas" w:eastAsia="Consolas" w:hAnsi="Consolas"/>
          <w:sz w:val="16"/>
        </w:rPr>
        <w:t xml:space="preserve">                qty: parseInt(s.qty || 1),</w:t>
      </w:r>
    </w:p>
    <w:p w14:paraId="79E54931" w14:textId="77777777" w:rsidR="005A55FC" w:rsidRDefault="00000000">
      <w:pPr>
        <w:shd w:val="clear" w:color="auto" w:fill="F5F5F5"/>
        <w:spacing w:after="0" w:line="240" w:lineRule="auto"/>
        <w:ind w:left="283"/>
      </w:pPr>
      <w:r>
        <w:rPr>
          <w:rFonts w:ascii="Consolas" w:eastAsia="Consolas" w:hAnsi="Consolas"/>
          <w:sz w:val="16"/>
        </w:rPr>
        <w:t xml:space="preserve">                amount: parseFloat(s.amount || 0),</w:t>
      </w:r>
    </w:p>
    <w:p w14:paraId="6C35DA14" w14:textId="77777777" w:rsidR="005A55FC" w:rsidRDefault="00000000">
      <w:pPr>
        <w:shd w:val="clear" w:color="auto" w:fill="F5F5F5"/>
        <w:spacing w:after="0" w:line="240" w:lineRule="auto"/>
        <w:ind w:left="283"/>
      </w:pPr>
      <w:r>
        <w:rPr>
          <w:rFonts w:ascii="Consolas" w:eastAsia="Consolas" w:hAnsi="Consolas"/>
          <w:sz w:val="16"/>
        </w:rPr>
        <w:t xml:space="preserve">            }));</w:t>
      </w:r>
    </w:p>
    <w:p w14:paraId="68FC2614" w14:textId="77777777" w:rsidR="005A55FC" w:rsidRDefault="00000000">
      <w:pPr>
        <w:shd w:val="clear" w:color="auto" w:fill="F5F5F5"/>
        <w:spacing w:after="0" w:line="240" w:lineRule="auto"/>
        <w:ind w:left="283"/>
      </w:pPr>
      <w:r>
        <w:rPr>
          <w:rFonts w:ascii="Consolas" w:eastAsia="Consolas" w:hAnsi="Consolas"/>
          <w:sz w:val="16"/>
        </w:rPr>
        <w:t xml:space="preserve">            toast(`Loaded ${invRows.length} sales`);</w:t>
      </w:r>
    </w:p>
    <w:p w14:paraId="2C4DAE00" w14:textId="77777777" w:rsidR="005A55FC" w:rsidRDefault="00000000">
      <w:pPr>
        <w:shd w:val="clear" w:color="auto" w:fill="F5F5F5"/>
        <w:spacing w:after="0" w:line="240" w:lineRule="auto"/>
        <w:ind w:left="283"/>
      </w:pPr>
      <w:r>
        <w:rPr>
          <w:rFonts w:ascii="Consolas" w:eastAsia="Consolas" w:hAnsi="Consolas"/>
          <w:sz w:val="16"/>
        </w:rPr>
        <w:t xml:space="preserve">        } else {</w:t>
      </w:r>
    </w:p>
    <w:p w14:paraId="3B18FC95" w14:textId="77777777" w:rsidR="005A55FC" w:rsidRDefault="00000000">
      <w:pPr>
        <w:shd w:val="clear" w:color="auto" w:fill="F5F5F5"/>
        <w:spacing w:after="0" w:line="240" w:lineRule="auto"/>
        <w:ind w:left="283"/>
      </w:pPr>
      <w:r>
        <w:rPr>
          <w:rFonts w:ascii="Consolas" w:eastAsia="Consolas" w:hAnsi="Consolas"/>
          <w:sz w:val="16"/>
        </w:rPr>
        <w:t xml:space="preserve">            invRows = [];</w:t>
      </w:r>
    </w:p>
    <w:p w14:paraId="489EBE04" w14:textId="77777777" w:rsidR="005A55FC" w:rsidRDefault="00000000">
      <w:pPr>
        <w:shd w:val="clear" w:color="auto" w:fill="F5F5F5"/>
        <w:spacing w:after="0" w:line="240" w:lineRule="auto"/>
        <w:ind w:left="283"/>
      </w:pPr>
      <w:r>
        <w:rPr>
          <w:rFonts w:ascii="Consolas" w:eastAsia="Consolas" w:hAnsi="Consolas"/>
          <w:sz w:val="16"/>
        </w:rPr>
        <w:t xml:space="preserve">        }</w:t>
      </w:r>
    </w:p>
    <w:p w14:paraId="0CEC69C9" w14:textId="77777777" w:rsidR="005A55FC" w:rsidRDefault="00000000">
      <w:pPr>
        <w:shd w:val="clear" w:color="auto" w:fill="F5F5F5"/>
        <w:spacing w:after="0" w:line="240" w:lineRule="auto"/>
        <w:ind w:left="283"/>
      </w:pPr>
      <w:r>
        <w:rPr>
          <w:rFonts w:ascii="Consolas" w:eastAsia="Consolas" w:hAnsi="Consolas"/>
          <w:sz w:val="16"/>
        </w:rPr>
        <w:t xml:space="preserve">    } catch (e) {</w:t>
      </w:r>
    </w:p>
    <w:p w14:paraId="64A2FEB0" w14:textId="77777777" w:rsidR="005A55FC" w:rsidRDefault="00000000">
      <w:pPr>
        <w:shd w:val="clear" w:color="auto" w:fill="F5F5F5"/>
        <w:spacing w:after="0" w:line="240" w:lineRule="auto"/>
        <w:ind w:left="283"/>
      </w:pPr>
      <w:r>
        <w:rPr>
          <w:rFonts w:ascii="Consolas" w:eastAsia="Consolas" w:hAnsi="Consolas"/>
          <w:sz w:val="16"/>
        </w:rPr>
        <w:t xml:space="preserve">        invRows = [];</w:t>
      </w:r>
    </w:p>
    <w:p w14:paraId="5C118864" w14:textId="77777777" w:rsidR="005A55FC" w:rsidRDefault="00000000">
      <w:pPr>
        <w:shd w:val="clear" w:color="auto" w:fill="F5F5F5"/>
        <w:spacing w:after="0" w:line="240" w:lineRule="auto"/>
        <w:ind w:left="283"/>
      </w:pPr>
      <w:r>
        <w:rPr>
          <w:rFonts w:ascii="Consolas" w:eastAsia="Consolas" w:hAnsi="Consolas"/>
          <w:sz w:val="16"/>
        </w:rPr>
        <w:t xml:space="preserve">    }</w:t>
      </w:r>
    </w:p>
    <w:p w14:paraId="27AA5818" w14:textId="77777777" w:rsidR="005A55FC" w:rsidRDefault="00000000">
      <w:pPr>
        <w:shd w:val="clear" w:color="auto" w:fill="F5F5F5"/>
        <w:spacing w:after="0" w:line="240" w:lineRule="auto"/>
        <w:ind w:left="283"/>
      </w:pPr>
      <w:r>
        <w:rPr>
          <w:rFonts w:ascii="Consolas" w:eastAsia="Consolas" w:hAnsi="Consolas"/>
          <w:sz w:val="16"/>
        </w:rPr>
        <w:t xml:space="preserve">    renderInvRows();</w:t>
      </w:r>
    </w:p>
    <w:p w14:paraId="4D025C8C" w14:textId="77777777" w:rsidR="005A55FC" w:rsidRDefault="00000000">
      <w:pPr>
        <w:shd w:val="clear" w:color="auto" w:fill="F5F5F5"/>
        <w:spacing w:after="0" w:line="240" w:lineRule="auto"/>
        <w:ind w:left="283"/>
      </w:pPr>
      <w:r>
        <w:rPr>
          <w:rFonts w:ascii="Consolas" w:eastAsia="Consolas" w:hAnsi="Consolas"/>
          <w:sz w:val="16"/>
        </w:rPr>
        <w:t xml:space="preserve">    recalcTotals();</w:t>
      </w:r>
    </w:p>
    <w:p w14:paraId="6EA539CD" w14:textId="77777777" w:rsidR="005A55FC" w:rsidRDefault="00000000">
      <w:pPr>
        <w:shd w:val="clear" w:color="auto" w:fill="F5F5F5"/>
        <w:spacing w:after="0" w:line="240" w:lineRule="auto"/>
        <w:ind w:left="283"/>
      </w:pPr>
      <w:r>
        <w:rPr>
          <w:rFonts w:ascii="Consolas" w:eastAsia="Consolas" w:hAnsi="Consolas"/>
          <w:sz w:val="16"/>
        </w:rPr>
        <w:t>}</w:t>
      </w:r>
    </w:p>
    <w:p w14:paraId="53A77099" w14:textId="77777777" w:rsidR="005A55FC" w:rsidRDefault="005A55FC">
      <w:pPr>
        <w:spacing w:after="80" w:line="360" w:lineRule="auto"/>
        <w:jc w:val="both"/>
      </w:pPr>
    </w:p>
    <w:p w14:paraId="599772A0" w14:textId="77777777" w:rsidR="005A55FC" w:rsidRDefault="00000000">
      <w:r>
        <w:br w:type="page"/>
      </w:r>
    </w:p>
    <w:p w14:paraId="2215442F" w14:textId="77777777" w:rsidR="005A55FC" w:rsidRDefault="00000000">
      <w:pPr>
        <w:spacing w:before="240" w:after="160" w:line="360" w:lineRule="auto"/>
      </w:pPr>
      <w:r>
        <w:rPr>
          <w:rFonts w:eastAsia="Arial"/>
          <w:b/>
          <w:sz w:val="24"/>
        </w:rPr>
        <w:lastRenderedPageBreak/>
        <w:t>9.3  Stylesheet (styles.css)</w:t>
      </w:r>
    </w:p>
    <w:p w14:paraId="24E593AC" w14:textId="77777777" w:rsidR="005A55FC" w:rsidRDefault="00000000">
      <w:pPr>
        <w:spacing w:after="120" w:line="360" w:lineRule="auto"/>
        <w:jc w:val="both"/>
      </w:pPr>
      <w:r>
        <w:rPr>
          <w:rFonts w:eastAsia="Arial"/>
        </w:rPr>
        <w:t>The CSS stylesheet defines the complete dark theme with CSS custom properties, responsive layout, and component styling. Key sections are presented below.</w:t>
      </w:r>
    </w:p>
    <w:p w14:paraId="165EE3BC" w14:textId="77777777" w:rsidR="005A55FC" w:rsidRDefault="00000000">
      <w:pPr>
        <w:spacing w:before="240" w:after="160" w:line="360" w:lineRule="auto"/>
      </w:pPr>
      <w:r>
        <w:rPr>
          <w:rFonts w:eastAsia="Arial"/>
          <w:b/>
          <w:sz w:val="24"/>
        </w:rPr>
        <w:t>9.3.1  CSS Custom Properties (Design Tokens)</w:t>
      </w:r>
    </w:p>
    <w:p w14:paraId="51536A41" w14:textId="77777777" w:rsidR="005A55FC" w:rsidRDefault="00000000">
      <w:pPr>
        <w:spacing w:after="40" w:line="360" w:lineRule="auto"/>
      </w:pPr>
      <w:r>
        <w:rPr>
          <w:rFonts w:eastAsia="Arial"/>
          <w:i/>
          <w:sz w:val="20"/>
        </w:rPr>
        <w:t>Code 9.11: CSS Custom Properties</w:t>
      </w:r>
    </w:p>
    <w:p w14:paraId="082019FB" w14:textId="77777777" w:rsidR="005A55FC" w:rsidRDefault="00000000">
      <w:pPr>
        <w:shd w:val="clear" w:color="auto" w:fill="F5F5F5"/>
        <w:spacing w:after="0" w:line="240" w:lineRule="auto"/>
        <w:ind w:left="283"/>
      </w:pPr>
      <w:r>
        <w:rPr>
          <w:rFonts w:ascii="Consolas" w:eastAsia="Consolas" w:hAnsi="Consolas"/>
          <w:sz w:val="16"/>
        </w:rPr>
        <w:t>:root {</w:t>
      </w:r>
    </w:p>
    <w:p w14:paraId="529167E8" w14:textId="77777777" w:rsidR="005A55FC" w:rsidRDefault="00000000">
      <w:pPr>
        <w:shd w:val="clear" w:color="auto" w:fill="F5F5F5"/>
        <w:spacing w:after="0" w:line="240" w:lineRule="auto"/>
        <w:ind w:left="283"/>
      </w:pPr>
      <w:r>
        <w:rPr>
          <w:rFonts w:ascii="Consolas" w:eastAsia="Consolas" w:hAnsi="Consolas"/>
          <w:sz w:val="16"/>
        </w:rPr>
        <w:t xml:space="preserve">    --bg: #0f172a;</w:t>
      </w:r>
    </w:p>
    <w:p w14:paraId="2F4C1230" w14:textId="77777777" w:rsidR="005A55FC" w:rsidRDefault="00000000">
      <w:pPr>
        <w:shd w:val="clear" w:color="auto" w:fill="F5F5F5"/>
        <w:spacing w:after="0" w:line="240" w:lineRule="auto"/>
        <w:ind w:left="283"/>
      </w:pPr>
      <w:r>
        <w:rPr>
          <w:rFonts w:ascii="Consolas" w:eastAsia="Consolas" w:hAnsi="Consolas"/>
          <w:sz w:val="16"/>
        </w:rPr>
        <w:t xml:space="preserve">    --surface: #1e293b;</w:t>
      </w:r>
    </w:p>
    <w:p w14:paraId="14628C4A" w14:textId="77777777" w:rsidR="005A55FC" w:rsidRDefault="00000000">
      <w:pPr>
        <w:shd w:val="clear" w:color="auto" w:fill="F5F5F5"/>
        <w:spacing w:after="0" w:line="240" w:lineRule="auto"/>
        <w:ind w:left="283"/>
      </w:pPr>
      <w:r>
        <w:rPr>
          <w:rFonts w:ascii="Consolas" w:eastAsia="Consolas" w:hAnsi="Consolas"/>
          <w:sz w:val="16"/>
        </w:rPr>
        <w:t xml:space="preserve">    --surface2: #334155;</w:t>
      </w:r>
    </w:p>
    <w:p w14:paraId="23ACA5FC" w14:textId="77777777" w:rsidR="005A55FC" w:rsidRDefault="00000000">
      <w:pPr>
        <w:shd w:val="clear" w:color="auto" w:fill="F5F5F5"/>
        <w:spacing w:after="0" w:line="240" w:lineRule="auto"/>
        <w:ind w:left="283"/>
      </w:pPr>
      <w:r>
        <w:rPr>
          <w:rFonts w:ascii="Consolas" w:eastAsia="Consolas" w:hAnsi="Consolas"/>
          <w:sz w:val="16"/>
        </w:rPr>
        <w:t xml:space="preserve">    --border: #334155;</w:t>
      </w:r>
    </w:p>
    <w:p w14:paraId="316889BE" w14:textId="77777777" w:rsidR="005A55FC" w:rsidRDefault="00000000">
      <w:pPr>
        <w:shd w:val="clear" w:color="auto" w:fill="F5F5F5"/>
        <w:spacing w:after="0" w:line="240" w:lineRule="auto"/>
        <w:ind w:left="283"/>
      </w:pPr>
      <w:r>
        <w:rPr>
          <w:rFonts w:ascii="Consolas" w:eastAsia="Consolas" w:hAnsi="Consolas"/>
          <w:sz w:val="16"/>
        </w:rPr>
        <w:t xml:space="preserve">    --accent: #ec4899;</w:t>
      </w:r>
    </w:p>
    <w:p w14:paraId="127905A8" w14:textId="77777777" w:rsidR="005A55FC" w:rsidRDefault="00000000">
      <w:pPr>
        <w:shd w:val="clear" w:color="auto" w:fill="F5F5F5"/>
        <w:spacing w:after="0" w:line="240" w:lineRule="auto"/>
        <w:ind w:left="283"/>
      </w:pPr>
      <w:r>
        <w:rPr>
          <w:rFonts w:ascii="Consolas" w:eastAsia="Consolas" w:hAnsi="Consolas"/>
          <w:sz w:val="16"/>
        </w:rPr>
        <w:t xml:space="preserve">    --accent2: #3b82f6;</w:t>
      </w:r>
    </w:p>
    <w:p w14:paraId="47DACA62" w14:textId="77777777" w:rsidR="005A55FC" w:rsidRDefault="00000000">
      <w:pPr>
        <w:shd w:val="clear" w:color="auto" w:fill="F5F5F5"/>
        <w:spacing w:after="0" w:line="240" w:lineRule="auto"/>
        <w:ind w:left="283"/>
      </w:pPr>
      <w:r>
        <w:rPr>
          <w:rFonts w:ascii="Consolas" w:eastAsia="Consolas" w:hAnsi="Consolas"/>
          <w:sz w:val="16"/>
        </w:rPr>
        <w:t xml:space="preserve">    --accent3: #f43f5e;</w:t>
      </w:r>
    </w:p>
    <w:p w14:paraId="2F92EEF7" w14:textId="77777777" w:rsidR="005A55FC" w:rsidRDefault="00000000">
      <w:pPr>
        <w:shd w:val="clear" w:color="auto" w:fill="F5F5F5"/>
        <w:spacing w:after="0" w:line="240" w:lineRule="auto"/>
        <w:ind w:left="283"/>
      </w:pPr>
      <w:r>
        <w:rPr>
          <w:rFonts w:ascii="Consolas" w:eastAsia="Consolas" w:hAnsi="Consolas"/>
          <w:sz w:val="16"/>
        </w:rPr>
        <w:t xml:space="preserve">    --text: #f8fafc;</w:t>
      </w:r>
    </w:p>
    <w:p w14:paraId="32E639A5" w14:textId="77777777" w:rsidR="005A55FC" w:rsidRDefault="00000000">
      <w:pPr>
        <w:shd w:val="clear" w:color="auto" w:fill="F5F5F5"/>
        <w:spacing w:after="0" w:line="240" w:lineRule="auto"/>
        <w:ind w:left="283"/>
      </w:pPr>
      <w:r>
        <w:rPr>
          <w:rFonts w:ascii="Consolas" w:eastAsia="Consolas" w:hAnsi="Consolas"/>
          <w:sz w:val="16"/>
        </w:rPr>
        <w:t xml:space="preserve">    --muted: #94a3b8;</w:t>
      </w:r>
    </w:p>
    <w:p w14:paraId="453E4675" w14:textId="77777777" w:rsidR="005A55FC" w:rsidRDefault="00000000">
      <w:pPr>
        <w:shd w:val="clear" w:color="auto" w:fill="F5F5F5"/>
        <w:spacing w:after="0" w:line="240" w:lineRule="auto"/>
        <w:ind w:left="283"/>
      </w:pPr>
      <w:r>
        <w:rPr>
          <w:rFonts w:ascii="Consolas" w:eastAsia="Consolas" w:hAnsi="Consolas"/>
          <w:sz w:val="16"/>
        </w:rPr>
        <w:t xml:space="preserve">    --font-head: 'Syne', sans-serif;</w:t>
      </w:r>
    </w:p>
    <w:p w14:paraId="0121D657" w14:textId="77777777" w:rsidR="005A55FC" w:rsidRDefault="00000000">
      <w:pPr>
        <w:shd w:val="clear" w:color="auto" w:fill="F5F5F5"/>
        <w:spacing w:after="0" w:line="240" w:lineRule="auto"/>
        <w:ind w:left="283"/>
      </w:pPr>
      <w:r>
        <w:rPr>
          <w:rFonts w:ascii="Consolas" w:eastAsia="Consolas" w:hAnsi="Consolas"/>
          <w:sz w:val="16"/>
        </w:rPr>
        <w:t xml:space="preserve">    --font-mono: 'JetBrains Mono', monospace;</w:t>
      </w:r>
    </w:p>
    <w:p w14:paraId="0A28874C" w14:textId="77777777" w:rsidR="005A55FC" w:rsidRDefault="00000000">
      <w:pPr>
        <w:shd w:val="clear" w:color="auto" w:fill="F5F5F5"/>
        <w:spacing w:after="0" w:line="240" w:lineRule="auto"/>
        <w:ind w:left="283"/>
      </w:pPr>
      <w:r>
        <w:rPr>
          <w:rFonts w:ascii="Consolas" w:eastAsia="Consolas" w:hAnsi="Consolas"/>
          <w:sz w:val="16"/>
        </w:rPr>
        <w:t xml:space="preserve">    --radius: 12px;</w:t>
      </w:r>
    </w:p>
    <w:p w14:paraId="4FDB3139" w14:textId="77777777" w:rsidR="005A55FC" w:rsidRDefault="00000000">
      <w:pPr>
        <w:shd w:val="clear" w:color="auto" w:fill="F5F5F5"/>
        <w:spacing w:after="0" w:line="240" w:lineRule="auto"/>
        <w:ind w:left="283"/>
      </w:pPr>
      <w:r>
        <w:rPr>
          <w:rFonts w:ascii="Consolas" w:eastAsia="Consolas" w:hAnsi="Consolas"/>
          <w:sz w:val="16"/>
        </w:rPr>
        <w:t xml:space="preserve">    --transition: 180ms ease;</w:t>
      </w:r>
    </w:p>
    <w:p w14:paraId="26FC290B" w14:textId="77777777" w:rsidR="005A55FC" w:rsidRDefault="00000000">
      <w:pPr>
        <w:shd w:val="clear" w:color="auto" w:fill="F5F5F5"/>
        <w:spacing w:after="0" w:line="240" w:lineRule="auto"/>
        <w:ind w:left="283"/>
      </w:pPr>
      <w:r>
        <w:rPr>
          <w:rFonts w:ascii="Consolas" w:eastAsia="Consolas" w:hAnsi="Consolas"/>
          <w:sz w:val="16"/>
        </w:rPr>
        <w:t>}</w:t>
      </w:r>
    </w:p>
    <w:p w14:paraId="32BF582C" w14:textId="77777777" w:rsidR="005A55FC" w:rsidRDefault="005A55FC">
      <w:pPr>
        <w:shd w:val="clear" w:color="auto" w:fill="F5F5F5"/>
        <w:spacing w:after="0" w:line="240" w:lineRule="auto"/>
        <w:ind w:left="283"/>
      </w:pPr>
    </w:p>
    <w:p w14:paraId="71A66D44" w14:textId="77777777" w:rsidR="005A55FC" w:rsidRDefault="00000000">
      <w:pPr>
        <w:shd w:val="clear" w:color="auto" w:fill="F5F5F5"/>
        <w:spacing w:after="0" w:line="240" w:lineRule="auto"/>
        <w:ind w:left="283"/>
      </w:pPr>
      <w:r>
        <w:rPr>
          <w:rFonts w:ascii="Consolas" w:eastAsia="Consolas" w:hAnsi="Consolas"/>
          <w:sz w:val="16"/>
        </w:rPr>
        <w:t>body {</w:t>
      </w:r>
    </w:p>
    <w:p w14:paraId="18BACF61" w14:textId="77777777" w:rsidR="005A55FC" w:rsidRDefault="00000000">
      <w:pPr>
        <w:shd w:val="clear" w:color="auto" w:fill="F5F5F5"/>
        <w:spacing w:after="0" w:line="240" w:lineRule="auto"/>
        <w:ind w:left="283"/>
      </w:pPr>
      <w:r>
        <w:rPr>
          <w:rFonts w:ascii="Consolas" w:eastAsia="Consolas" w:hAnsi="Consolas"/>
          <w:sz w:val="16"/>
        </w:rPr>
        <w:t xml:space="preserve">    background: radial-gradient(</w:t>
      </w:r>
    </w:p>
    <w:p w14:paraId="51B27183" w14:textId="77777777" w:rsidR="005A55FC" w:rsidRDefault="00000000">
      <w:pPr>
        <w:shd w:val="clear" w:color="auto" w:fill="F5F5F5"/>
        <w:spacing w:after="0" w:line="240" w:lineRule="auto"/>
        <w:ind w:left="283"/>
      </w:pPr>
      <w:r>
        <w:rPr>
          <w:rFonts w:ascii="Consolas" w:eastAsia="Consolas" w:hAnsi="Consolas"/>
          <w:sz w:val="16"/>
        </w:rPr>
        <w:t xml:space="preserve">        circle at top right,</w:t>
      </w:r>
    </w:p>
    <w:p w14:paraId="45B98E0C" w14:textId="77777777" w:rsidR="005A55FC" w:rsidRDefault="00000000">
      <w:pPr>
        <w:shd w:val="clear" w:color="auto" w:fill="F5F5F5"/>
        <w:spacing w:after="0" w:line="240" w:lineRule="auto"/>
        <w:ind w:left="283"/>
      </w:pPr>
      <w:r>
        <w:rPr>
          <w:rFonts w:ascii="Consolas" w:eastAsia="Consolas" w:hAnsi="Consolas"/>
          <w:sz w:val="16"/>
        </w:rPr>
        <w:t xml:space="preserve">        #1e1b4b, var(--bg)</w:t>
      </w:r>
    </w:p>
    <w:p w14:paraId="7A8B4BEE" w14:textId="77777777" w:rsidR="005A55FC" w:rsidRDefault="00000000">
      <w:pPr>
        <w:shd w:val="clear" w:color="auto" w:fill="F5F5F5"/>
        <w:spacing w:after="0" w:line="240" w:lineRule="auto"/>
        <w:ind w:left="283"/>
      </w:pPr>
      <w:r>
        <w:rPr>
          <w:rFonts w:ascii="Consolas" w:eastAsia="Consolas" w:hAnsi="Consolas"/>
          <w:sz w:val="16"/>
        </w:rPr>
        <w:t xml:space="preserve">    );</w:t>
      </w:r>
    </w:p>
    <w:p w14:paraId="4CECE70A" w14:textId="77777777" w:rsidR="005A55FC" w:rsidRDefault="00000000">
      <w:pPr>
        <w:shd w:val="clear" w:color="auto" w:fill="F5F5F5"/>
        <w:spacing w:after="0" w:line="240" w:lineRule="auto"/>
        <w:ind w:left="283"/>
      </w:pPr>
      <w:r>
        <w:rPr>
          <w:rFonts w:ascii="Consolas" w:eastAsia="Consolas" w:hAnsi="Consolas"/>
          <w:sz w:val="16"/>
        </w:rPr>
        <w:t xml:space="preserve">    color: var(--text);</w:t>
      </w:r>
    </w:p>
    <w:p w14:paraId="376854F5" w14:textId="77777777" w:rsidR="005A55FC" w:rsidRDefault="00000000">
      <w:pPr>
        <w:shd w:val="clear" w:color="auto" w:fill="F5F5F5"/>
        <w:spacing w:after="0" w:line="240" w:lineRule="auto"/>
        <w:ind w:left="283"/>
      </w:pPr>
      <w:r>
        <w:rPr>
          <w:rFonts w:ascii="Consolas" w:eastAsia="Consolas" w:hAnsi="Consolas"/>
          <w:sz w:val="16"/>
        </w:rPr>
        <w:t xml:space="preserve">    font-family: var(--font-mono);</w:t>
      </w:r>
    </w:p>
    <w:p w14:paraId="38900B2E" w14:textId="77777777" w:rsidR="005A55FC" w:rsidRDefault="00000000">
      <w:pPr>
        <w:shd w:val="clear" w:color="auto" w:fill="F5F5F5"/>
        <w:spacing w:after="0" w:line="240" w:lineRule="auto"/>
        <w:ind w:left="283"/>
      </w:pPr>
      <w:r>
        <w:rPr>
          <w:rFonts w:ascii="Consolas" w:eastAsia="Consolas" w:hAnsi="Consolas"/>
          <w:sz w:val="16"/>
        </w:rPr>
        <w:t xml:space="preserve">    font-size: 13px;</w:t>
      </w:r>
    </w:p>
    <w:p w14:paraId="0909A4D4" w14:textId="77777777" w:rsidR="005A55FC" w:rsidRDefault="00000000">
      <w:pPr>
        <w:shd w:val="clear" w:color="auto" w:fill="F5F5F5"/>
        <w:spacing w:after="0" w:line="240" w:lineRule="auto"/>
        <w:ind w:left="283"/>
      </w:pPr>
      <w:r>
        <w:rPr>
          <w:rFonts w:ascii="Consolas" w:eastAsia="Consolas" w:hAnsi="Consolas"/>
          <w:sz w:val="16"/>
        </w:rPr>
        <w:t xml:space="preserve">    min-height: 100vh;</w:t>
      </w:r>
    </w:p>
    <w:p w14:paraId="52050692" w14:textId="77777777" w:rsidR="005A55FC" w:rsidRDefault="00000000">
      <w:pPr>
        <w:shd w:val="clear" w:color="auto" w:fill="F5F5F5"/>
        <w:spacing w:after="0" w:line="240" w:lineRule="auto"/>
        <w:ind w:left="283"/>
      </w:pPr>
      <w:r>
        <w:rPr>
          <w:rFonts w:ascii="Consolas" w:eastAsia="Consolas" w:hAnsi="Consolas"/>
          <w:sz w:val="16"/>
        </w:rPr>
        <w:t xml:space="preserve">    display: flex;</w:t>
      </w:r>
    </w:p>
    <w:p w14:paraId="25D9F9AA" w14:textId="77777777" w:rsidR="005A55FC" w:rsidRDefault="00000000">
      <w:pPr>
        <w:shd w:val="clear" w:color="auto" w:fill="F5F5F5"/>
        <w:spacing w:after="0" w:line="240" w:lineRule="auto"/>
        <w:ind w:left="283"/>
      </w:pPr>
      <w:r>
        <w:rPr>
          <w:rFonts w:ascii="Consolas" w:eastAsia="Consolas" w:hAnsi="Consolas"/>
          <w:sz w:val="16"/>
        </w:rPr>
        <w:t>}</w:t>
      </w:r>
    </w:p>
    <w:p w14:paraId="364BB471" w14:textId="77777777" w:rsidR="005A55FC" w:rsidRDefault="005A55FC">
      <w:pPr>
        <w:spacing w:after="80" w:line="360" w:lineRule="auto"/>
        <w:jc w:val="both"/>
      </w:pPr>
    </w:p>
    <w:p w14:paraId="11562A0C" w14:textId="77777777" w:rsidR="005A55FC" w:rsidRDefault="00000000">
      <w:pPr>
        <w:spacing w:before="240" w:after="160" w:line="360" w:lineRule="auto"/>
      </w:pPr>
      <w:r>
        <w:rPr>
          <w:rFonts w:eastAsia="Arial"/>
          <w:b/>
          <w:sz w:val="24"/>
        </w:rPr>
        <w:t>9.3.2  Sidebar and KPI Card Styles</w:t>
      </w:r>
    </w:p>
    <w:p w14:paraId="3197BD6A" w14:textId="77777777" w:rsidR="005A55FC" w:rsidRDefault="00000000">
      <w:pPr>
        <w:spacing w:after="40" w:line="360" w:lineRule="auto"/>
      </w:pPr>
      <w:r>
        <w:rPr>
          <w:rFonts w:eastAsia="Arial"/>
          <w:i/>
          <w:sz w:val="20"/>
        </w:rPr>
        <w:t>Code 9.12: Sidebar and KPI Card Styles</w:t>
      </w:r>
    </w:p>
    <w:p w14:paraId="254A680C" w14:textId="77777777" w:rsidR="005A55FC" w:rsidRDefault="00000000">
      <w:pPr>
        <w:shd w:val="clear" w:color="auto" w:fill="F5F5F5"/>
        <w:spacing w:after="0" w:line="240" w:lineRule="auto"/>
        <w:ind w:left="283"/>
      </w:pPr>
      <w:r>
        <w:rPr>
          <w:rFonts w:ascii="Consolas" w:eastAsia="Consolas" w:hAnsi="Consolas"/>
          <w:sz w:val="16"/>
        </w:rPr>
        <w:t>.sidebar {</w:t>
      </w:r>
    </w:p>
    <w:p w14:paraId="32865459" w14:textId="77777777" w:rsidR="005A55FC" w:rsidRDefault="00000000">
      <w:pPr>
        <w:shd w:val="clear" w:color="auto" w:fill="F5F5F5"/>
        <w:spacing w:after="0" w:line="240" w:lineRule="auto"/>
        <w:ind w:left="283"/>
      </w:pPr>
      <w:r>
        <w:rPr>
          <w:rFonts w:ascii="Consolas" w:eastAsia="Consolas" w:hAnsi="Consolas"/>
          <w:sz w:val="16"/>
        </w:rPr>
        <w:t xml:space="preserve">    width: 240px;</w:t>
      </w:r>
    </w:p>
    <w:p w14:paraId="665EB8D1" w14:textId="77777777" w:rsidR="005A55FC" w:rsidRDefault="00000000">
      <w:pPr>
        <w:shd w:val="clear" w:color="auto" w:fill="F5F5F5"/>
        <w:spacing w:after="0" w:line="240" w:lineRule="auto"/>
        <w:ind w:left="283"/>
      </w:pPr>
      <w:r>
        <w:rPr>
          <w:rFonts w:ascii="Consolas" w:eastAsia="Consolas" w:hAnsi="Consolas"/>
          <w:sz w:val="16"/>
        </w:rPr>
        <w:t xml:space="preserve">    min-height: 100vh;</w:t>
      </w:r>
    </w:p>
    <w:p w14:paraId="5AE505A3" w14:textId="77777777" w:rsidR="005A55FC" w:rsidRDefault="00000000">
      <w:pPr>
        <w:shd w:val="clear" w:color="auto" w:fill="F5F5F5"/>
        <w:spacing w:after="0" w:line="240" w:lineRule="auto"/>
        <w:ind w:left="283"/>
      </w:pPr>
      <w:r>
        <w:rPr>
          <w:rFonts w:ascii="Consolas" w:eastAsia="Consolas" w:hAnsi="Consolas"/>
          <w:sz w:val="16"/>
        </w:rPr>
        <w:t xml:space="preserve">    background: rgba(30, 41, 59, 0.7);</w:t>
      </w:r>
    </w:p>
    <w:p w14:paraId="1F1624A5" w14:textId="77777777" w:rsidR="005A55FC" w:rsidRDefault="00000000">
      <w:pPr>
        <w:shd w:val="clear" w:color="auto" w:fill="F5F5F5"/>
        <w:spacing w:after="0" w:line="240" w:lineRule="auto"/>
        <w:ind w:left="283"/>
      </w:pPr>
      <w:r>
        <w:rPr>
          <w:rFonts w:ascii="Consolas" w:eastAsia="Consolas" w:hAnsi="Consolas"/>
          <w:sz w:val="16"/>
        </w:rPr>
        <w:t xml:space="preserve">    backdrop-filter: blur(10px);</w:t>
      </w:r>
    </w:p>
    <w:p w14:paraId="2F888D08" w14:textId="77777777" w:rsidR="005A55FC" w:rsidRDefault="00000000">
      <w:pPr>
        <w:shd w:val="clear" w:color="auto" w:fill="F5F5F5"/>
        <w:spacing w:after="0" w:line="240" w:lineRule="auto"/>
        <w:ind w:left="283"/>
      </w:pPr>
      <w:r>
        <w:rPr>
          <w:rFonts w:ascii="Consolas" w:eastAsia="Consolas" w:hAnsi="Consolas"/>
          <w:sz w:val="16"/>
        </w:rPr>
        <w:t xml:space="preserve">    border-right: 1px solid var(--border);</w:t>
      </w:r>
    </w:p>
    <w:p w14:paraId="24974380" w14:textId="77777777" w:rsidR="005A55FC" w:rsidRDefault="00000000">
      <w:pPr>
        <w:shd w:val="clear" w:color="auto" w:fill="F5F5F5"/>
        <w:spacing w:after="0" w:line="240" w:lineRule="auto"/>
        <w:ind w:left="283"/>
      </w:pPr>
      <w:r>
        <w:rPr>
          <w:rFonts w:ascii="Consolas" w:eastAsia="Consolas" w:hAnsi="Consolas"/>
          <w:sz w:val="16"/>
        </w:rPr>
        <w:t xml:space="preserve">    display: flex;</w:t>
      </w:r>
    </w:p>
    <w:p w14:paraId="5A0545F0" w14:textId="77777777" w:rsidR="005A55FC" w:rsidRDefault="00000000">
      <w:pPr>
        <w:shd w:val="clear" w:color="auto" w:fill="F5F5F5"/>
        <w:spacing w:after="0" w:line="240" w:lineRule="auto"/>
        <w:ind w:left="283"/>
      </w:pPr>
      <w:r>
        <w:rPr>
          <w:rFonts w:ascii="Consolas" w:eastAsia="Consolas" w:hAnsi="Consolas"/>
          <w:sz w:val="16"/>
        </w:rPr>
        <w:t xml:space="preserve">    flex-direction: column;</w:t>
      </w:r>
    </w:p>
    <w:p w14:paraId="1758EA1F" w14:textId="77777777" w:rsidR="005A55FC" w:rsidRDefault="00000000">
      <w:pPr>
        <w:shd w:val="clear" w:color="auto" w:fill="F5F5F5"/>
        <w:spacing w:after="0" w:line="240" w:lineRule="auto"/>
        <w:ind w:left="283"/>
      </w:pPr>
      <w:r>
        <w:rPr>
          <w:rFonts w:ascii="Consolas" w:eastAsia="Consolas" w:hAnsi="Consolas"/>
          <w:sz w:val="16"/>
        </w:rPr>
        <w:t xml:space="preserve">    position: sticky;</w:t>
      </w:r>
    </w:p>
    <w:p w14:paraId="491A6A3F" w14:textId="77777777" w:rsidR="005A55FC" w:rsidRDefault="00000000">
      <w:pPr>
        <w:shd w:val="clear" w:color="auto" w:fill="F5F5F5"/>
        <w:spacing w:after="0" w:line="240" w:lineRule="auto"/>
        <w:ind w:left="283"/>
      </w:pPr>
      <w:r>
        <w:rPr>
          <w:rFonts w:ascii="Consolas" w:eastAsia="Consolas" w:hAnsi="Consolas"/>
          <w:sz w:val="16"/>
        </w:rPr>
        <w:t xml:space="preserve">    top: 0;</w:t>
      </w:r>
    </w:p>
    <w:p w14:paraId="156ADB91" w14:textId="77777777" w:rsidR="005A55FC" w:rsidRDefault="00000000">
      <w:pPr>
        <w:shd w:val="clear" w:color="auto" w:fill="F5F5F5"/>
        <w:spacing w:after="0" w:line="240" w:lineRule="auto"/>
        <w:ind w:left="283"/>
      </w:pPr>
      <w:r>
        <w:rPr>
          <w:rFonts w:ascii="Consolas" w:eastAsia="Consolas" w:hAnsi="Consolas"/>
          <w:sz w:val="16"/>
        </w:rPr>
        <w:t xml:space="preserve">    height: 100vh;</w:t>
      </w:r>
    </w:p>
    <w:p w14:paraId="3F75F3A3" w14:textId="77777777" w:rsidR="005A55FC" w:rsidRDefault="00000000">
      <w:pPr>
        <w:shd w:val="clear" w:color="auto" w:fill="F5F5F5"/>
        <w:spacing w:after="0" w:line="240" w:lineRule="auto"/>
        <w:ind w:left="283"/>
      </w:pPr>
      <w:r>
        <w:rPr>
          <w:rFonts w:ascii="Consolas" w:eastAsia="Consolas" w:hAnsi="Consolas"/>
          <w:sz w:val="16"/>
        </w:rPr>
        <w:t>}</w:t>
      </w:r>
    </w:p>
    <w:p w14:paraId="2B108344" w14:textId="77777777" w:rsidR="005A55FC" w:rsidRDefault="005A55FC">
      <w:pPr>
        <w:shd w:val="clear" w:color="auto" w:fill="F5F5F5"/>
        <w:spacing w:after="0" w:line="240" w:lineRule="auto"/>
        <w:ind w:left="283"/>
      </w:pPr>
    </w:p>
    <w:p w14:paraId="33889362" w14:textId="77777777" w:rsidR="005A55FC" w:rsidRDefault="00000000">
      <w:pPr>
        <w:shd w:val="clear" w:color="auto" w:fill="F5F5F5"/>
        <w:spacing w:after="0" w:line="240" w:lineRule="auto"/>
        <w:ind w:left="283"/>
      </w:pPr>
      <w:r>
        <w:rPr>
          <w:rFonts w:ascii="Consolas" w:eastAsia="Consolas" w:hAnsi="Consolas"/>
          <w:sz w:val="16"/>
        </w:rPr>
        <w:t>.kpi-card {</w:t>
      </w:r>
    </w:p>
    <w:p w14:paraId="198ADB9D" w14:textId="77777777" w:rsidR="005A55FC" w:rsidRDefault="00000000">
      <w:pPr>
        <w:shd w:val="clear" w:color="auto" w:fill="F5F5F5"/>
        <w:spacing w:after="0" w:line="240" w:lineRule="auto"/>
        <w:ind w:left="283"/>
      </w:pPr>
      <w:r>
        <w:rPr>
          <w:rFonts w:ascii="Consolas" w:eastAsia="Consolas" w:hAnsi="Consolas"/>
          <w:sz w:val="16"/>
        </w:rPr>
        <w:t xml:space="preserve">    background: var(--surface);</w:t>
      </w:r>
    </w:p>
    <w:p w14:paraId="7F17D4AC" w14:textId="77777777" w:rsidR="005A55FC" w:rsidRDefault="00000000">
      <w:pPr>
        <w:shd w:val="clear" w:color="auto" w:fill="F5F5F5"/>
        <w:spacing w:after="0" w:line="240" w:lineRule="auto"/>
        <w:ind w:left="283"/>
      </w:pPr>
      <w:r>
        <w:rPr>
          <w:rFonts w:ascii="Consolas" w:eastAsia="Consolas" w:hAnsi="Consolas"/>
          <w:sz w:val="16"/>
        </w:rPr>
        <w:t xml:space="preserve">    border: 1px solid var(--border);</w:t>
      </w:r>
    </w:p>
    <w:p w14:paraId="5046C4FE" w14:textId="77777777" w:rsidR="005A55FC" w:rsidRDefault="00000000">
      <w:pPr>
        <w:shd w:val="clear" w:color="auto" w:fill="F5F5F5"/>
        <w:spacing w:after="0" w:line="240" w:lineRule="auto"/>
        <w:ind w:left="283"/>
      </w:pPr>
      <w:r>
        <w:rPr>
          <w:rFonts w:ascii="Consolas" w:eastAsia="Consolas" w:hAnsi="Consolas"/>
          <w:sz w:val="16"/>
        </w:rPr>
        <w:t xml:space="preserve">    border-radius: var(--radius);</w:t>
      </w:r>
    </w:p>
    <w:p w14:paraId="46001D83" w14:textId="77777777" w:rsidR="005A55FC" w:rsidRDefault="00000000">
      <w:pPr>
        <w:shd w:val="clear" w:color="auto" w:fill="F5F5F5"/>
        <w:spacing w:after="0" w:line="240" w:lineRule="auto"/>
        <w:ind w:left="283"/>
      </w:pPr>
      <w:r>
        <w:rPr>
          <w:rFonts w:ascii="Consolas" w:eastAsia="Consolas" w:hAnsi="Consolas"/>
          <w:sz w:val="16"/>
        </w:rPr>
        <w:t xml:space="preserve">    padding: 18px;</w:t>
      </w:r>
    </w:p>
    <w:p w14:paraId="0D79113F" w14:textId="77777777" w:rsidR="005A55FC" w:rsidRDefault="00000000">
      <w:pPr>
        <w:shd w:val="clear" w:color="auto" w:fill="F5F5F5"/>
        <w:spacing w:after="0" w:line="240" w:lineRule="auto"/>
        <w:ind w:left="283"/>
      </w:pPr>
      <w:r>
        <w:rPr>
          <w:rFonts w:ascii="Consolas" w:eastAsia="Consolas" w:hAnsi="Consolas"/>
          <w:sz w:val="16"/>
        </w:rPr>
        <w:t xml:space="preserve">    position: relative;</w:t>
      </w:r>
    </w:p>
    <w:p w14:paraId="78974B84" w14:textId="77777777" w:rsidR="005A55FC" w:rsidRDefault="00000000">
      <w:pPr>
        <w:shd w:val="clear" w:color="auto" w:fill="F5F5F5"/>
        <w:spacing w:after="0" w:line="240" w:lineRule="auto"/>
        <w:ind w:left="283"/>
      </w:pPr>
      <w:r>
        <w:rPr>
          <w:rFonts w:ascii="Consolas" w:eastAsia="Consolas" w:hAnsi="Consolas"/>
          <w:sz w:val="16"/>
        </w:rPr>
        <w:lastRenderedPageBreak/>
        <w:t xml:space="preserve">    overflow: hidden;</w:t>
      </w:r>
    </w:p>
    <w:p w14:paraId="5F38F88B" w14:textId="77777777" w:rsidR="005A55FC" w:rsidRDefault="00000000">
      <w:pPr>
        <w:shd w:val="clear" w:color="auto" w:fill="F5F5F5"/>
        <w:spacing w:after="0" w:line="240" w:lineRule="auto"/>
        <w:ind w:left="283"/>
      </w:pPr>
      <w:r>
        <w:rPr>
          <w:rFonts w:ascii="Consolas" w:eastAsia="Consolas" w:hAnsi="Consolas"/>
          <w:sz w:val="16"/>
        </w:rPr>
        <w:t xml:space="preserve">    transition: var(--transition);</w:t>
      </w:r>
    </w:p>
    <w:p w14:paraId="27A3D46C" w14:textId="77777777" w:rsidR="005A55FC" w:rsidRDefault="00000000">
      <w:pPr>
        <w:shd w:val="clear" w:color="auto" w:fill="F5F5F5"/>
        <w:spacing w:after="0" w:line="240" w:lineRule="auto"/>
        <w:ind w:left="283"/>
      </w:pPr>
      <w:r>
        <w:rPr>
          <w:rFonts w:ascii="Consolas" w:eastAsia="Consolas" w:hAnsi="Consolas"/>
          <w:sz w:val="16"/>
        </w:rPr>
        <w:t>}</w:t>
      </w:r>
    </w:p>
    <w:p w14:paraId="53190A9A" w14:textId="77777777" w:rsidR="005A55FC" w:rsidRDefault="005A55FC">
      <w:pPr>
        <w:shd w:val="clear" w:color="auto" w:fill="F5F5F5"/>
        <w:spacing w:after="0" w:line="240" w:lineRule="auto"/>
        <w:ind w:left="283"/>
      </w:pPr>
    </w:p>
    <w:p w14:paraId="02B887D9" w14:textId="77777777" w:rsidR="005A55FC" w:rsidRDefault="00000000">
      <w:pPr>
        <w:shd w:val="clear" w:color="auto" w:fill="F5F5F5"/>
        <w:spacing w:after="0" w:line="240" w:lineRule="auto"/>
        <w:ind w:left="283"/>
      </w:pPr>
      <w:r>
        <w:rPr>
          <w:rFonts w:ascii="Consolas" w:eastAsia="Consolas" w:hAnsi="Consolas"/>
          <w:sz w:val="16"/>
        </w:rPr>
        <w:t>.kpi-card:hover {</w:t>
      </w:r>
    </w:p>
    <w:p w14:paraId="7C403166" w14:textId="77777777" w:rsidR="005A55FC" w:rsidRDefault="00000000">
      <w:pPr>
        <w:shd w:val="clear" w:color="auto" w:fill="F5F5F5"/>
        <w:spacing w:after="0" w:line="240" w:lineRule="auto"/>
        <w:ind w:left="283"/>
      </w:pPr>
      <w:r>
        <w:rPr>
          <w:rFonts w:ascii="Consolas" w:eastAsia="Consolas" w:hAnsi="Consolas"/>
          <w:sz w:val="16"/>
        </w:rPr>
        <w:t xml:space="preserve">    transform: translateY(-2px);</w:t>
      </w:r>
    </w:p>
    <w:p w14:paraId="45B3FE48" w14:textId="77777777" w:rsidR="005A55FC" w:rsidRDefault="00000000">
      <w:pPr>
        <w:shd w:val="clear" w:color="auto" w:fill="F5F5F5"/>
        <w:spacing w:after="0" w:line="240" w:lineRule="auto"/>
        <w:ind w:left="283"/>
      </w:pPr>
      <w:r>
        <w:rPr>
          <w:rFonts w:ascii="Consolas" w:eastAsia="Consolas" w:hAnsi="Consolas"/>
          <w:sz w:val="16"/>
        </w:rPr>
        <w:t xml:space="preserve">    border-color: var(--accent);</w:t>
      </w:r>
    </w:p>
    <w:p w14:paraId="252EF40A" w14:textId="77777777" w:rsidR="005A55FC" w:rsidRDefault="00000000">
      <w:pPr>
        <w:shd w:val="clear" w:color="auto" w:fill="F5F5F5"/>
        <w:spacing w:after="0" w:line="240" w:lineRule="auto"/>
        <w:ind w:left="283"/>
      </w:pPr>
      <w:r>
        <w:rPr>
          <w:rFonts w:ascii="Consolas" w:eastAsia="Consolas" w:hAnsi="Consolas"/>
          <w:sz w:val="16"/>
        </w:rPr>
        <w:t>}</w:t>
      </w:r>
    </w:p>
    <w:p w14:paraId="1554DBFB" w14:textId="77777777" w:rsidR="005A55FC" w:rsidRDefault="005A55FC">
      <w:pPr>
        <w:shd w:val="clear" w:color="auto" w:fill="F5F5F5"/>
        <w:spacing w:after="0" w:line="240" w:lineRule="auto"/>
        <w:ind w:left="283"/>
      </w:pPr>
    </w:p>
    <w:p w14:paraId="7387F66F" w14:textId="77777777" w:rsidR="005A55FC" w:rsidRDefault="00000000">
      <w:pPr>
        <w:shd w:val="clear" w:color="auto" w:fill="F5F5F5"/>
        <w:spacing w:after="0" w:line="240" w:lineRule="auto"/>
        <w:ind w:left="283"/>
      </w:pPr>
      <w:r>
        <w:rPr>
          <w:rFonts w:ascii="Consolas" w:eastAsia="Consolas" w:hAnsi="Consolas"/>
          <w:sz w:val="16"/>
        </w:rPr>
        <w:t>.kpi-card::before {</w:t>
      </w:r>
    </w:p>
    <w:p w14:paraId="420600C0" w14:textId="77777777" w:rsidR="005A55FC" w:rsidRDefault="00000000">
      <w:pPr>
        <w:shd w:val="clear" w:color="auto" w:fill="F5F5F5"/>
        <w:spacing w:after="0" w:line="240" w:lineRule="auto"/>
        <w:ind w:left="283"/>
      </w:pPr>
      <w:r>
        <w:rPr>
          <w:rFonts w:ascii="Consolas" w:eastAsia="Consolas" w:hAnsi="Consolas"/>
          <w:sz w:val="16"/>
        </w:rPr>
        <w:t xml:space="preserve">    content: '';</w:t>
      </w:r>
    </w:p>
    <w:p w14:paraId="7B57AC79" w14:textId="77777777" w:rsidR="005A55FC" w:rsidRDefault="00000000">
      <w:pPr>
        <w:shd w:val="clear" w:color="auto" w:fill="F5F5F5"/>
        <w:spacing w:after="0" w:line="240" w:lineRule="auto"/>
        <w:ind w:left="283"/>
      </w:pPr>
      <w:r>
        <w:rPr>
          <w:rFonts w:ascii="Consolas" w:eastAsia="Consolas" w:hAnsi="Consolas"/>
          <w:sz w:val="16"/>
        </w:rPr>
        <w:t xml:space="preserve">    position: absolute;</w:t>
      </w:r>
    </w:p>
    <w:p w14:paraId="6D809F48" w14:textId="77777777" w:rsidR="005A55FC" w:rsidRDefault="00000000">
      <w:pPr>
        <w:shd w:val="clear" w:color="auto" w:fill="F5F5F5"/>
        <w:spacing w:after="0" w:line="240" w:lineRule="auto"/>
        <w:ind w:left="283"/>
      </w:pPr>
      <w:r>
        <w:rPr>
          <w:rFonts w:ascii="Consolas" w:eastAsia="Consolas" w:hAnsi="Consolas"/>
          <w:sz w:val="16"/>
        </w:rPr>
        <w:t xml:space="preserve">    top: 0; left: 0; right: 0;</w:t>
      </w:r>
    </w:p>
    <w:p w14:paraId="7A6B7AC6" w14:textId="77777777" w:rsidR="005A55FC" w:rsidRDefault="00000000">
      <w:pPr>
        <w:shd w:val="clear" w:color="auto" w:fill="F5F5F5"/>
        <w:spacing w:after="0" w:line="240" w:lineRule="auto"/>
        <w:ind w:left="283"/>
      </w:pPr>
      <w:r>
        <w:rPr>
          <w:rFonts w:ascii="Consolas" w:eastAsia="Consolas" w:hAnsi="Consolas"/>
          <w:sz w:val="16"/>
        </w:rPr>
        <w:t xml:space="preserve">    height: 3px;</w:t>
      </w:r>
    </w:p>
    <w:p w14:paraId="0851F43F" w14:textId="77777777" w:rsidR="005A55FC" w:rsidRDefault="00000000">
      <w:pPr>
        <w:shd w:val="clear" w:color="auto" w:fill="F5F5F5"/>
        <w:spacing w:after="0" w:line="240" w:lineRule="auto"/>
        <w:ind w:left="283"/>
      </w:pPr>
      <w:r>
        <w:rPr>
          <w:rFonts w:ascii="Consolas" w:eastAsia="Consolas" w:hAnsi="Consolas"/>
          <w:sz w:val="16"/>
        </w:rPr>
        <w:t xml:space="preserve">    background: var(--accent);</w:t>
      </w:r>
    </w:p>
    <w:p w14:paraId="4B13C12B" w14:textId="77777777" w:rsidR="005A55FC" w:rsidRDefault="00000000">
      <w:pPr>
        <w:shd w:val="clear" w:color="auto" w:fill="F5F5F5"/>
        <w:spacing w:after="0" w:line="240" w:lineRule="auto"/>
        <w:ind w:left="283"/>
      </w:pPr>
      <w:r>
        <w:rPr>
          <w:rFonts w:ascii="Consolas" w:eastAsia="Consolas" w:hAnsi="Consolas"/>
          <w:sz w:val="16"/>
        </w:rPr>
        <w:t>}</w:t>
      </w:r>
    </w:p>
    <w:p w14:paraId="4FE675DF" w14:textId="77777777" w:rsidR="005A55FC" w:rsidRDefault="005A55FC">
      <w:pPr>
        <w:spacing w:after="80" w:line="360" w:lineRule="auto"/>
        <w:jc w:val="both"/>
      </w:pPr>
    </w:p>
    <w:p w14:paraId="5744D163" w14:textId="77777777" w:rsidR="005A55FC" w:rsidRDefault="00000000">
      <w:r>
        <w:br w:type="page"/>
      </w:r>
    </w:p>
    <w:p w14:paraId="0621B9F4" w14:textId="77777777" w:rsidR="005A55FC" w:rsidRDefault="00000000">
      <w:pPr>
        <w:spacing w:before="240" w:after="160" w:line="360" w:lineRule="auto"/>
      </w:pPr>
      <w:r>
        <w:rPr>
          <w:rFonts w:eastAsia="Arial"/>
          <w:b/>
          <w:sz w:val="24"/>
        </w:rPr>
        <w:lastRenderedPageBreak/>
        <w:t>9.3.3  Login Overlay Styles</w:t>
      </w:r>
    </w:p>
    <w:p w14:paraId="56E78A33" w14:textId="77777777" w:rsidR="005A55FC" w:rsidRDefault="00000000">
      <w:pPr>
        <w:spacing w:after="40" w:line="360" w:lineRule="auto"/>
      </w:pPr>
      <w:r>
        <w:rPr>
          <w:rFonts w:eastAsia="Arial"/>
          <w:i/>
          <w:sz w:val="20"/>
        </w:rPr>
        <w:t>Code 9.13: Login Overlay Glassmorphism Styles</w:t>
      </w:r>
    </w:p>
    <w:p w14:paraId="0BADA816" w14:textId="77777777" w:rsidR="005A55FC" w:rsidRDefault="00000000">
      <w:pPr>
        <w:shd w:val="clear" w:color="auto" w:fill="F5F5F5"/>
        <w:spacing w:after="0" w:line="240" w:lineRule="auto"/>
        <w:ind w:left="283"/>
      </w:pPr>
      <w:r>
        <w:rPr>
          <w:rFonts w:ascii="Consolas" w:eastAsia="Consolas" w:hAnsi="Consolas"/>
          <w:sz w:val="16"/>
        </w:rPr>
        <w:t>.login-overlay {</w:t>
      </w:r>
    </w:p>
    <w:p w14:paraId="20161A81" w14:textId="77777777" w:rsidR="005A55FC" w:rsidRDefault="00000000">
      <w:pPr>
        <w:shd w:val="clear" w:color="auto" w:fill="F5F5F5"/>
        <w:spacing w:after="0" w:line="240" w:lineRule="auto"/>
        <w:ind w:left="283"/>
      </w:pPr>
      <w:r>
        <w:rPr>
          <w:rFonts w:ascii="Consolas" w:eastAsia="Consolas" w:hAnsi="Consolas"/>
          <w:sz w:val="16"/>
        </w:rPr>
        <w:t xml:space="preserve">    position: fixed;</w:t>
      </w:r>
    </w:p>
    <w:p w14:paraId="0B03776C" w14:textId="77777777" w:rsidR="005A55FC" w:rsidRDefault="00000000">
      <w:pPr>
        <w:shd w:val="clear" w:color="auto" w:fill="F5F5F5"/>
        <w:spacing w:after="0" w:line="240" w:lineRule="auto"/>
        <w:ind w:left="283"/>
      </w:pPr>
      <w:r>
        <w:rPr>
          <w:rFonts w:ascii="Consolas" w:eastAsia="Consolas" w:hAnsi="Consolas"/>
          <w:sz w:val="16"/>
        </w:rPr>
        <w:t xml:space="preserve">    top: 0; left: 0;</w:t>
      </w:r>
    </w:p>
    <w:p w14:paraId="1F091253" w14:textId="77777777" w:rsidR="005A55FC" w:rsidRDefault="00000000">
      <w:pPr>
        <w:shd w:val="clear" w:color="auto" w:fill="F5F5F5"/>
        <w:spacing w:after="0" w:line="240" w:lineRule="auto"/>
        <w:ind w:left="283"/>
      </w:pPr>
      <w:r>
        <w:rPr>
          <w:rFonts w:ascii="Consolas" w:eastAsia="Consolas" w:hAnsi="Consolas"/>
          <w:sz w:val="16"/>
        </w:rPr>
        <w:t xml:space="preserve">    right: 0; bottom: 0;</w:t>
      </w:r>
    </w:p>
    <w:p w14:paraId="3A10B472" w14:textId="77777777" w:rsidR="005A55FC" w:rsidRDefault="00000000">
      <w:pPr>
        <w:shd w:val="clear" w:color="auto" w:fill="F5F5F5"/>
        <w:spacing w:after="0" w:line="240" w:lineRule="auto"/>
        <w:ind w:left="283"/>
      </w:pPr>
      <w:r>
        <w:rPr>
          <w:rFonts w:ascii="Consolas" w:eastAsia="Consolas" w:hAnsi="Consolas"/>
          <w:sz w:val="16"/>
        </w:rPr>
        <w:t xml:space="preserve">    background: rgba(15, 23, 42, 0.92);</w:t>
      </w:r>
    </w:p>
    <w:p w14:paraId="2DE75F65" w14:textId="77777777" w:rsidR="005A55FC" w:rsidRDefault="00000000">
      <w:pPr>
        <w:shd w:val="clear" w:color="auto" w:fill="F5F5F5"/>
        <w:spacing w:after="0" w:line="240" w:lineRule="auto"/>
        <w:ind w:left="283"/>
      </w:pPr>
      <w:r>
        <w:rPr>
          <w:rFonts w:ascii="Consolas" w:eastAsia="Consolas" w:hAnsi="Consolas"/>
          <w:sz w:val="16"/>
        </w:rPr>
        <w:t xml:space="preserve">    backdrop-filter: blur(12px);</w:t>
      </w:r>
    </w:p>
    <w:p w14:paraId="20436156" w14:textId="77777777" w:rsidR="005A55FC" w:rsidRDefault="00000000">
      <w:pPr>
        <w:shd w:val="clear" w:color="auto" w:fill="F5F5F5"/>
        <w:spacing w:after="0" w:line="240" w:lineRule="auto"/>
        <w:ind w:left="283"/>
      </w:pPr>
      <w:r>
        <w:rPr>
          <w:rFonts w:ascii="Consolas" w:eastAsia="Consolas" w:hAnsi="Consolas"/>
          <w:sz w:val="16"/>
        </w:rPr>
        <w:t xml:space="preserve">    display: flex;</w:t>
      </w:r>
    </w:p>
    <w:p w14:paraId="53F9EA32" w14:textId="77777777" w:rsidR="005A55FC" w:rsidRDefault="00000000">
      <w:pPr>
        <w:shd w:val="clear" w:color="auto" w:fill="F5F5F5"/>
        <w:spacing w:after="0" w:line="240" w:lineRule="auto"/>
        <w:ind w:left="283"/>
      </w:pPr>
      <w:r>
        <w:rPr>
          <w:rFonts w:ascii="Consolas" w:eastAsia="Consolas" w:hAnsi="Consolas"/>
          <w:sz w:val="16"/>
        </w:rPr>
        <w:t xml:space="preserve">    align-items: center;</w:t>
      </w:r>
    </w:p>
    <w:p w14:paraId="359A64B8" w14:textId="77777777" w:rsidR="005A55FC" w:rsidRDefault="00000000">
      <w:pPr>
        <w:shd w:val="clear" w:color="auto" w:fill="F5F5F5"/>
        <w:spacing w:after="0" w:line="240" w:lineRule="auto"/>
        <w:ind w:left="283"/>
      </w:pPr>
      <w:r>
        <w:rPr>
          <w:rFonts w:ascii="Consolas" w:eastAsia="Consolas" w:hAnsi="Consolas"/>
          <w:sz w:val="16"/>
        </w:rPr>
        <w:t xml:space="preserve">    justify-content: center;</w:t>
      </w:r>
    </w:p>
    <w:p w14:paraId="7F16B78A" w14:textId="77777777" w:rsidR="005A55FC" w:rsidRDefault="00000000">
      <w:pPr>
        <w:shd w:val="clear" w:color="auto" w:fill="F5F5F5"/>
        <w:spacing w:after="0" w:line="240" w:lineRule="auto"/>
        <w:ind w:left="283"/>
      </w:pPr>
      <w:r>
        <w:rPr>
          <w:rFonts w:ascii="Consolas" w:eastAsia="Consolas" w:hAnsi="Consolas"/>
          <w:sz w:val="16"/>
        </w:rPr>
        <w:t xml:space="preserve">    z-index: 9000;</w:t>
      </w:r>
    </w:p>
    <w:p w14:paraId="258C1B07" w14:textId="77777777" w:rsidR="005A55FC" w:rsidRDefault="00000000">
      <w:pPr>
        <w:shd w:val="clear" w:color="auto" w:fill="F5F5F5"/>
        <w:spacing w:after="0" w:line="240" w:lineRule="auto"/>
        <w:ind w:left="283"/>
      </w:pPr>
      <w:r>
        <w:rPr>
          <w:rFonts w:ascii="Consolas" w:eastAsia="Consolas" w:hAnsi="Consolas"/>
          <w:sz w:val="16"/>
        </w:rPr>
        <w:t xml:space="preserve">    opacity: 0;</w:t>
      </w:r>
    </w:p>
    <w:p w14:paraId="0AF5929E" w14:textId="77777777" w:rsidR="005A55FC" w:rsidRDefault="00000000">
      <w:pPr>
        <w:shd w:val="clear" w:color="auto" w:fill="F5F5F5"/>
        <w:spacing w:after="0" w:line="240" w:lineRule="auto"/>
        <w:ind w:left="283"/>
      </w:pPr>
      <w:r>
        <w:rPr>
          <w:rFonts w:ascii="Consolas" w:eastAsia="Consolas" w:hAnsi="Consolas"/>
          <w:sz w:val="16"/>
        </w:rPr>
        <w:t xml:space="preserve">    visibility: hidden;</w:t>
      </w:r>
    </w:p>
    <w:p w14:paraId="0A067E49" w14:textId="77777777" w:rsidR="005A55FC" w:rsidRDefault="00000000">
      <w:pPr>
        <w:shd w:val="clear" w:color="auto" w:fill="F5F5F5"/>
        <w:spacing w:after="0" w:line="240" w:lineRule="auto"/>
        <w:ind w:left="283"/>
      </w:pPr>
      <w:r>
        <w:rPr>
          <w:rFonts w:ascii="Consolas" w:eastAsia="Consolas" w:hAnsi="Consolas"/>
          <w:sz w:val="16"/>
        </w:rPr>
        <w:t xml:space="preserve">    transition: all 300ms ease;</w:t>
      </w:r>
    </w:p>
    <w:p w14:paraId="3627638D" w14:textId="77777777" w:rsidR="005A55FC" w:rsidRDefault="00000000">
      <w:pPr>
        <w:shd w:val="clear" w:color="auto" w:fill="F5F5F5"/>
        <w:spacing w:after="0" w:line="240" w:lineRule="auto"/>
        <w:ind w:left="283"/>
      </w:pPr>
      <w:r>
        <w:rPr>
          <w:rFonts w:ascii="Consolas" w:eastAsia="Consolas" w:hAnsi="Consolas"/>
          <w:sz w:val="16"/>
        </w:rPr>
        <w:t>}</w:t>
      </w:r>
    </w:p>
    <w:p w14:paraId="2022F86F" w14:textId="77777777" w:rsidR="005A55FC" w:rsidRDefault="00000000">
      <w:pPr>
        <w:shd w:val="clear" w:color="auto" w:fill="F5F5F5"/>
        <w:spacing w:after="0" w:line="240" w:lineRule="auto"/>
        <w:ind w:left="283"/>
      </w:pPr>
      <w:r>
        <w:rPr>
          <w:rFonts w:ascii="Consolas" w:eastAsia="Consolas" w:hAnsi="Consolas"/>
          <w:sz w:val="16"/>
        </w:rPr>
        <w:t>.login-overlay.visible {</w:t>
      </w:r>
    </w:p>
    <w:p w14:paraId="78A1767D" w14:textId="77777777" w:rsidR="005A55FC" w:rsidRDefault="00000000">
      <w:pPr>
        <w:shd w:val="clear" w:color="auto" w:fill="F5F5F5"/>
        <w:spacing w:after="0" w:line="240" w:lineRule="auto"/>
        <w:ind w:left="283"/>
      </w:pPr>
      <w:r>
        <w:rPr>
          <w:rFonts w:ascii="Consolas" w:eastAsia="Consolas" w:hAnsi="Consolas"/>
          <w:sz w:val="16"/>
        </w:rPr>
        <w:t xml:space="preserve">    opacity: 1;</w:t>
      </w:r>
    </w:p>
    <w:p w14:paraId="654B9424" w14:textId="77777777" w:rsidR="005A55FC" w:rsidRDefault="00000000">
      <w:pPr>
        <w:shd w:val="clear" w:color="auto" w:fill="F5F5F5"/>
        <w:spacing w:after="0" w:line="240" w:lineRule="auto"/>
        <w:ind w:left="283"/>
      </w:pPr>
      <w:r>
        <w:rPr>
          <w:rFonts w:ascii="Consolas" w:eastAsia="Consolas" w:hAnsi="Consolas"/>
          <w:sz w:val="16"/>
        </w:rPr>
        <w:t xml:space="preserve">    visibility: visible;</w:t>
      </w:r>
    </w:p>
    <w:p w14:paraId="1F7F174D" w14:textId="77777777" w:rsidR="005A55FC" w:rsidRDefault="00000000">
      <w:pPr>
        <w:shd w:val="clear" w:color="auto" w:fill="F5F5F5"/>
        <w:spacing w:after="0" w:line="240" w:lineRule="auto"/>
        <w:ind w:left="283"/>
      </w:pPr>
      <w:r>
        <w:rPr>
          <w:rFonts w:ascii="Consolas" w:eastAsia="Consolas" w:hAnsi="Consolas"/>
          <w:sz w:val="16"/>
        </w:rPr>
        <w:t>}</w:t>
      </w:r>
    </w:p>
    <w:p w14:paraId="69AD9FDD" w14:textId="77777777" w:rsidR="005A55FC" w:rsidRDefault="00000000">
      <w:pPr>
        <w:shd w:val="clear" w:color="auto" w:fill="F5F5F5"/>
        <w:spacing w:after="0" w:line="240" w:lineRule="auto"/>
        <w:ind w:left="283"/>
      </w:pPr>
      <w:r>
        <w:rPr>
          <w:rFonts w:ascii="Consolas" w:eastAsia="Consolas" w:hAnsi="Consolas"/>
          <w:sz w:val="16"/>
        </w:rPr>
        <w:t>.login-card {</w:t>
      </w:r>
    </w:p>
    <w:p w14:paraId="44DAD8A5" w14:textId="77777777" w:rsidR="005A55FC" w:rsidRDefault="00000000">
      <w:pPr>
        <w:shd w:val="clear" w:color="auto" w:fill="F5F5F5"/>
        <w:spacing w:after="0" w:line="240" w:lineRule="auto"/>
        <w:ind w:left="283"/>
      </w:pPr>
      <w:r>
        <w:rPr>
          <w:rFonts w:ascii="Consolas" w:eastAsia="Consolas" w:hAnsi="Consolas"/>
          <w:sz w:val="16"/>
        </w:rPr>
        <w:t xml:space="preserve">    background: var(--surface);</w:t>
      </w:r>
    </w:p>
    <w:p w14:paraId="1AB61958" w14:textId="77777777" w:rsidR="005A55FC" w:rsidRDefault="00000000">
      <w:pPr>
        <w:shd w:val="clear" w:color="auto" w:fill="F5F5F5"/>
        <w:spacing w:after="0" w:line="240" w:lineRule="auto"/>
        <w:ind w:left="283"/>
      </w:pPr>
      <w:r>
        <w:rPr>
          <w:rFonts w:ascii="Consolas" w:eastAsia="Consolas" w:hAnsi="Consolas"/>
          <w:sz w:val="16"/>
        </w:rPr>
        <w:t xml:space="preserve">    border: 1px solid var(--border);</w:t>
      </w:r>
    </w:p>
    <w:p w14:paraId="56F711EB" w14:textId="77777777" w:rsidR="005A55FC" w:rsidRDefault="00000000">
      <w:pPr>
        <w:shd w:val="clear" w:color="auto" w:fill="F5F5F5"/>
        <w:spacing w:after="0" w:line="240" w:lineRule="auto"/>
        <w:ind w:left="283"/>
      </w:pPr>
      <w:r>
        <w:rPr>
          <w:rFonts w:ascii="Consolas" w:eastAsia="Consolas" w:hAnsi="Consolas"/>
          <w:sz w:val="16"/>
        </w:rPr>
        <w:t xml:space="preserve">    border-radius: 16px;</w:t>
      </w:r>
    </w:p>
    <w:p w14:paraId="5F77531D" w14:textId="77777777" w:rsidR="005A55FC" w:rsidRDefault="00000000">
      <w:pPr>
        <w:shd w:val="clear" w:color="auto" w:fill="F5F5F5"/>
        <w:spacing w:after="0" w:line="240" w:lineRule="auto"/>
        <w:ind w:left="283"/>
      </w:pPr>
      <w:r>
        <w:rPr>
          <w:rFonts w:ascii="Consolas" w:eastAsia="Consolas" w:hAnsi="Consolas"/>
          <w:sz w:val="16"/>
        </w:rPr>
        <w:t xml:space="preserve">    padding: 40px 34px;</w:t>
      </w:r>
    </w:p>
    <w:p w14:paraId="7FBC6B34" w14:textId="77777777" w:rsidR="005A55FC" w:rsidRDefault="00000000">
      <w:pPr>
        <w:shd w:val="clear" w:color="auto" w:fill="F5F5F5"/>
        <w:spacing w:after="0" w:line="240" w:lineRule="auto"/>
        <w:ind w:left="283"/>
      </w:pPr>
      <w:r>
        <w:rPr>
          <w:rFonts w:ascii="Consolas" w:eastAsia="Consolas" w:hAnsi="Consolas"/>
          <w:sz w:val="16"/>
        </w:rPr>
        <w:t xml:space="preserve">    width: 370px;</w:t>
      </w:r>
    </w:p>
    <w:p w14:paraId="7A69AAC4" w14:textId="77777777" w:rsidR="005A55FC" w:rsidRDefault="00000000">
      <w:pPr>
        <w:shd w:val="clear" w:color="auto" w:fill="F5F5F5"/>
        <w:spacing w:after="0" w:line="240" w:lineRule="auto"/>
        <w:ind w:left="283"/>
      </w:pPr>
      <w:r>
        <w:rPr>
          <w:rFonts w:ascii="Consolas" w:eastAsia="Consolas" w:hAnsi="Consolas"/>
          <w:sz w:val="16"/>
        </w:rPr>
        <w:t xml:space="preserve">    max-width: 90vw;</w:t>
      </w:r>
    </w:p>
    <w:p w14:paraId="42C90B3A" w14:textId="77777777" w:rsidR="005A55FC" w:rsidRDefault="00000000">
      <w:pPr>
        <w:shd w:val="clear" w:color="auto" w:fill="F5F5F5"/>
        <w:spacing w:after="0" w:line="240" w:lineRule="auto"/>
        <w:ind w:left="283"/>
      </w:pPr>
      <w:r>
        <w:rPr>
          <w:rFonts w:ascii="Consolas" w:eastAsia="Consolas" w:hAnsi="Consolas"/>
          <w:sz w:val="16"/>
        </w:rPr>
        <w:t xml:space="preserve">    box-shadow: 0 25px 50px rgba(0,0,0,0.5);</w:t>
      </w:r>
    </w:p>
    <w:p w14:paraId="35C08ACF" w14:textId="77777777" w:rsidR="005A55FC" w:rsidRDefault="00000000">
      <w:pPr>
        <w:shd w:val="clear" w:color="auto" w:fill="F5F5F5"/>
        <w:spacing w:after="0" w:line="240" w:lineRule="auto"/>
        <w:ind w:left="283"/>
      </w:pPr>
      <w:r>
        <w:rPr>
          <w:rFonts w:ascii="Consolas" w:eastAsia="Consolas" w:hAnsi="Consolas"/>
          <w:sz w:val="16"/>
        </w:rPr>
        <w:t>}</w:t>
      </w:r>
    </w:p>
    <w:p w14:paraId="3699FFC4" w14:textId="77777777" w:rsidR="005A55FC" w:rsidRDefault="00000000">
      <w:pPr>
        <w:shd w:val="clear" w:color="auto" w:fill="F5F5F5"/>
        <w:spacing w:after="0" w:line="240" w:lineRule="auto"/>
        <w:ind w:left="283"/>
      </w:pPr>
      <w:r>
        <w:rPr>
          <w:rFonts w:ascii="Consolas" w:eastAsia="Consolas" w:hAnsi="Consolas"/>
          <w:sz w:val="16"/>
        </w:rPr>
        <w:t>.login-card::before {</w:t>
      </w:r>
    </w:p>
    <w:p w14:paraId="4CF5D081" w14:textId="77777777" w:rsidR="005A55FC" w:rsidRDefault="00000000">
      <w:pPr>
        <w:shd w:val="clear" w:color="auto" w:fill="F5F5F5"/>
        <w:spacing w:after="0" w:line="240" w:lineRule="auto"/>
        <w:ind w:left="283"/>
      </w:pPr>
      <w:r>
        <w:rPr>
          <w:rFonts w:ascii="Consolas" w:eastAsia="Consolas" w:hAnsi="Consolas"/>
          <w:sz w:val="16"/>
        </w:rPr>
        <w:t xml:space="preserve">    content: '';</w:t>
      </w:r>
    </w:p>
    <w:p w14:paraId="0D4CB796" w14:textId="77777777" w:rsidR="005A55FC" w:rsidRDefault="00000000">
      <w:pPr>
        <w:shd w:val="clear" w:color="auto" w:fill="F5F5F5"/>
        <w:spacing w:after="0" w:line="240" w:lineRule="auto"/>
        <w:ind w:left="283"/>
      </w:pPr>
      <w:r>
        <w:rPr>
          <w:rFonts w:ascii="Consolas" w:eastAsia="Consolas" w:hAnsi="Consolas"/>
          <w:sz w:val="16"/>
        </w:rPr>
        <w:t xml:space="preserve">    position: absolute;</w:t>
      </w:r>
    </w:p>
    <w:p w14:paraId="532BBD59" w14:textId="77777777" w:rsidR="005A55FC" w:rsidRDefault="00000000">
      <w:pPr>
        <w:shd w:val="clear" w:color="auto" w:fill="F5F5F5"/>
        <w:spacing w:after="0" w:line="240" w:lineRule="auto"/>
        <w:ind w:left="283"/>
      </w:pPr>
      <w:r>
        <w:rPr>
          <w:rFonts w:ascii="Consolas" w:eastAsia="Consolas" w:hAnsi="Consolas"/>
          <w:sz w:val="16"/>
        </w:rPr>
        <w:t xml:space="preserve">    top: 0; left: 0; right: 0;</w:t>
      </w:r>
    </w:p>
    <w:p w14:paraId="500BE097" w14:textId="77777777" w:rsidR="005A55FC" w:rsidRDefault="00000000">
      <w:pPr>
        <w:shd w:val="clear" w:color="auto" w:fill="F5F5F5"/>
        <w:spacing w:after="0" w:line="240" w:lineRule="auto"/>
        <w:ind w:left="283"/>
      </w:pPr>
      <w:r>
        <w:rPr>
          <w:rFonts w:ascii="Consolas" w:eastAsia="Consolas" w:hAnsi="Consolas"/>
          <w:sz w:val="16"/>
        </w:rPr>
        <w:t xml:space="preserve">    height: 4px;</w:t>
      </w:r>
    </w:p>
    <w:p w14:paraId="72B3D1DA" w14:textId="77777777" w:rsidR="005A55FC" w:rsidRDefault="00000000">
      <w:pPr>
        <w:shd w:val="clear" w:color="auto" w:fill="F5F5F5"/>
        <w:spacing w:after="0" w:line="240" w:lineRule="auto"/>
        <w:ind w:left="283"/>
      </w:pPr>
      <w:r>
        <w:rPr>
          <w:rFonts w:ascii="Consolas" w:eastAsia="Consolas" w:hAnsi="Consolas"/>
          <w:sz w:val="16"/>
        </w:rPr>
        <w:t xml:space="preserve">    background: linear-gradient(</w:t>
      </w:r>
    </w:p>
    <w:p w14:paraId="77867F98" w14:textId="77777777" w:rsidR="005A55FC" w:rsidRDefault="00000000">
      <w:pPr>
        <w:shd w:val="clear" w:color="auto" w:fill="F5F5F5"/>
        <w:spacing w:after="0" w:line="240" w:lineRule="auto"/>
        <w:ind w:left="283"/>
      </w:pPr>
      <w:r>
        <w:rPr>
          <w:rFonts w:ascii="Consolas" w:eastAsia="Consolas" w:hAnsi="Consolas"/>
          <w:sz w:val="16"/>
        </w:rPr>
        <w:t xml:space="preserve">        90deg, #fbbf24, #ec4899, #3b82f6</w:t>
      </w:r>
    </w:p>
    <w:p w14:paraId="7DD9DD88" w14:textId="77777777" w:rsidR="005A55FC" w:rsidRDefault="00000000">
      <w:pPr>
        <w:shd w:val="clear" w:color="auto" w:fill="F5F5F5"/>
        <w:spacing w:after="0" w:line="240" w:lineRule="auto"/>
        <w:ind w:left="283"/>
      </w:pPr>
      <w:r>
        <w:rPr>
          <w:rFonts w:ascii="Consolas" w:eastAsia="Consolas" w:hAnsi="Consolas"/>
          <w:sz w:val="16"/>
        </w:rPr>
        <w:t xml:space="preserve">    );</w:t>
      </w:r>
    </w:p>
    <w:p w14:paraId="2A14993A" w14:textId="77777777" w:rsidR="005A55FC" w:rsidRDefault="00000000">
      <w:pPr>
        <w:shd w:val="clear" w:color="auto" w:fill="F5F5F5"/>
        <w:spacing w:after="0" w:line="240" w:lineRule="auto"/>
        <w:ind w:left="283"/>
      </w:pPr>
      <w:r>
        <w:rPr>
          <w:rFonts w:ascii="Consolas" w:eastAsia="Consolas" w:hAnsi="Consolas"/>
          <w:sz w:val="16"/>
        </w:rPr>
        <w:t>}</w:t>
      </w:r>
    </w:p>
    <w:p w14:paraId="7347126B" w14:textId="77777777" w:rsidR="005A55FC" w:rsidRDefault="005A55FC">
      <w:pPr>
        <w:spacing w:after="80" w:line="360" w:lineRule="auto"/>
        <w:jc w:val="both"/>
      </w:pPr>
    </w:p>
    <w:p w14:paraId="089A9699" w14:textId="77777777" w:rsidR="005A55FC" w:rsidRDefault="00000000">
      <w:pPr>
        <w:spacing w:before="240" w:after="160" w:line="360" w:lineRule="auto"/>
      </w:pPr>
      <w:r>
        <w:rPr>
          <w:rFonts w:eastAsia="Arial"/>
          <w:b/>
          <w:sz w:val="24"/>
        </w:rPr>
        <w:t>9.4  HTML Structure (index.html)</w:t>
      </w:r>
    </w:p>
    <w:p w14:paraId="2D902BA6" w14:textId="77777777" w:rsidR="005A55FC" w:rsidRDefault="00000000">
      <w:pPr>
        <w:spacing w:after="120" w:line="360" w:lineRule="auto"/>
        <w:jc w:val="both"/>
      </w:pPr>
      <w:r>
        <w:rPr>
          <w:rFonts w:eastAsia="Arial"/>
        </w:rPr>
        <w:t>The HTML file defines the single-page application structure with sidebar navigation, 7 content sections, login overlay, and invoice preview modal. Key structural elements are shown.</w:t>
      </w:r>
    </w:p>
    <w:p w14:paraId="0EE73E66" w14:textId="77777777" w:rsidR="005A55FC" w:rsidRDefault="00000000">
      <w:pPr>
        <w:spacing w:before="240" w:after="160" w:line="360" w:lineRule="auto"/>
      </w:pPr>
      <w:r>
        <w:rPr>
          <w:rFonts w:eastAsia="Arial"/>
          <w:b/>
          <w:sz w:val="24"/>
        </w:rPr>
        <w:t>9.4.1  Sidebar Navigation</w:t>
      </w:r>
    </w:p>
    <w:p w14:paraId="58518048" w14:textId="77777777" w:rsidR="005A55FC" w:rsidRDefault="00000000">
      <w:pPr>
        <w:spacing w:after="40" w:line="360" w:lineRule="auto"/>
      </w:pPr>
      <w:r>
        <w:rPr>
          <w:rFonts w:eastAsia="Arial"/>
          <w:i/>
          <w:sz w:val="20"/>
        </w:rPr>
        <w:t>Code 9.14: Sidebar Navigation HTML</w:t>
      </w:r>
    </w:p>
    <w:p w14:paraId="49B330F5" w14:textId="77777777" w:rsidR="005A55FC" w:rsidRDefault="00000000">
      <w:pPr>
        <w:shd w:val="clear" w:color="auto" w:fill="F5F5F5"/>
        <w:spacing w:after="0" w:line="240" w:lineRule="auto"/>
        <w:ind w:left="283"/>
      </w:pPr>
      <w:r>
        <w:rPr>
          <w:rFonts w:ascii="Consolas" w:eastAsia="Consolas" w:hAnsi="Consolas"/>
          <w:sz w:val="16"/>
        </w:rPr>
        <w:t>&lt;aside class="sidebar"&gt;</w:t>
      </w:r>
    </w:p>
    <w:p w14:paraId="7A6A08EF" w14:textId="77777777" w:rsidR="005A55FC" w:rsidRDefault="00000000">
      <w:pPr>
        <w:shd w:val="clear" w:color="auto" w:fill="F5F5F5"/>
        <w:spacing w:after="0" w:line="240" w:lineRule="auto"/>
        <w:ind w:left="283"/>
      </w:pPr>
      <w:r>
        <w:rPr>
          <w:rFonts w:ascii="Consolas" w:eastAsia="Consolas" w:hAnsi="Consolas"/>
          <w:sz w:val="16"/>
        </w:rPr>
        <w:t xml:space="preserve">  &lt;div class="logo"&gt;</w:t>
      </w:r>
    </w:p>
    <w:p w14:paraId="50E5A22C" w14:textId="77777777" w:rsidR="005A55FC" w:rsidRDefault="00000000">
      <w:pPr>
        <w:shd w:val="clear" w:color="auto" w:fill="F5F5F5"/>
        <w:spacing w:after="0" w:line="240" w:lineRule="auto"/>
        <w:ind w:left="283"/>
      </w:pPr>
      <w:r>
        <w:rPr>
          <w:rFonts w:ascii="Consolas" w:eastAsia="Consolas" w:hAnsi="Consolas"/>
          <w:sz w:val="16"/>
        </w:rPr>
        <w:t xml:space="preserve">    &lt;div class="logo-mark"&gt;</w:t>
      </w:r>
    </w:p>
    <w:p w14:paraId="148B5AD0" w14:textId="77777777" w:rsidR="005A55FC" w:rsidRDefault="00000000">
      <w:pPr>
        <w:shd w:val="clear" w:color="auto" w:fill="F5F5F5"/>
        <w:spacing w:after="0" w:line="240" w:lineRule="auto"/>
        <w:ind w:left="283"/>
      </w:pPr>
      <w:r>
        <w:rPr>
          <w:rFonts w:ascii="Consolas" w:eastAsia="Consolas" w:hAnsi="Consolas"/>
          <w:sz w:val="16"/>
        </w:rPr>
        <w:t xml:space="preserve">      Sales&lt;span&gt;DB&lt;/span&gt;</w:t>
      </w:r>
    </w:p>
    <w:p w14:paraId="41279576" w14:textId="77777777" w:rsidR="005A55FC" w:rsidRDefault="00000000">
      <w:pPr>
        <w:shd w:val="clear" w:color="auto" w:fill="F5F5F5"/>
        <w:spacing w:after="0" w:line="240" w:lineRule="auto"/>
        <w:ind w:left="283"/>
      </w:pPr>
      <w:r>
        <w:rPr>
          <w:rFonts w:ascii="Consolas" w:eastAsia="Consolas" w:hAnsi="Consolas"/>
          <w:sz w:val="16"/>
        </w:rPr>
        <w:t xml:space="preserve">    &lt;/div&gt;</w:t>
      </w:r>
    </w:p>
    <w:p w14:paraId="269D96AD" w14:textId="77777777" w:rsidR="005A55FC" w:rsidRDefault="00000000">
      <w:pPr>
        <w:shd w:val="clear" w:color="auto" w:fill="F5F5F5"/>
        <w:spacing w:after="0" w:line="240" w:lineRule="auto"/>
        <w:ind w:left="283"/>
      </w:pPr>
      <w:r>
        <w:rPr>
          <w:rFonts w:ascii="Consolas" w:eastAsia="Consolas" w:hAnsi="Consolas"/>
          <w:sz w:val="16"/>
        </w:rPr>
        <w:t xml:space="preserve">    &lt;div class="logo-sub"&gt;Analytics&lt;/div&gt;</w:t>
      </w:r>
    </w:p>
    <w:p w14:paraId="06AA3747" w14:textId="77777777" w:rsidR="005A55FC" w:rsidRDefault="00000000">
      <w:pPr>
        <w:shd w:val="clear" w:color="auto" w:fill="F5F5F5"/>
        <w:spacing w:after="0" w:line="240" w:lineRule="auto"/>
        <w:ind w:left="283"/>
      </w:pPr>
      <w:r>
        <w:rPr>
          <w:rFonts w:ascii="Consolas" w:eastAsia="Consolas" w:hAnsi="Consolas"/>
          <w:sz w:val="16"/>
        </w:rPr>
        <w:t xml:space="preserve">  &lt;/div&gt;</w:t>
      </w:r>
    </w:p>
    <w:p w14:paraId="4B175CC2" w14:textId="77777777" w:rsidR="005A55FC" w:rsidRDefault="00000000">
      <w:pPr>
        <w:shd w:val="clear" w:color="auto" w:fill="F5F5F5"/>
        <w:spacing w:after="0" w:line="240" w:lineRule="auto"/>
        <w:ind w:left="283"/>
      </w:pPr>
      <w:r>
        <w:rPr>
          <w:rFonts w:ascii="Consolas" w:eastAsia="Consolas" w:hAnsi="Consolas"/>
          <w:sz w:val="16"/>
        </w:rPr>
        <w:t xml:space="preserve">  &lt;nav class="nav"&gt;</w:t>
      </w:r>
    </w:p>
    <w:p w14:paraId="5A4E60A2" w14:textId="77777777" w:rsidR="005A55FC" w:rsidRDefault="00000000">
      <w:pPr>
        <w:shd w:val="clear" w:color="auto" w:fill="F5F5F5"/>
        <w:spacing w:after="0" w:line="240" w:lineRule="auto"/>
        <w:ind w:left="283"/>
      </w:pPr>
      <w:r>
        <w:rPr>
          <w:rFonts w:ascii="Consolas" w:eastAsia="Consolas" w:hAnsi="Consolas"/>
          <w:sz w:val="16"/>
        </w:rPr>
        <w:t xml:space="preserve">    &lt;div class="nav-label"&gt;Overview&lt;/div&gt;</w:t>
      </w:r>
    </w:p>
    <w:p w14:paraId="0BDDFEBF" w14:textId="77777777" w:rsidR="005A55FC" w:rsidRDefault="00000000">
      <w:pPr>
        <w:shd w:val="clear" w:color="auto" w:fill="F5F5F5"/>
        <w:spacing w:after="0" w:line="240" w:lineRule="auto"/>
        <w:ind w:left="283"/>
      </w:pPr>
      <w:r>
        <w:rPr>
          <w:rFonts w:ascii="Consolas" w:eastAsia="Consolas" w:hAnsi="Consolas"/>
          <w:sz w:val="16"/>
        </w:rPr>
        <w:lastRenderedPageBreak/>
        <w:t xml:space="preserve">    &lt;div class="nav-item active"</w:t>
      </w:r>
    </w:p>
    <w:p w14:paraId="5E829B55" w14:textId="77777777" w:rsidR="005A55FC" w:rsidRDefault="00000000">
      <w:pPr>
        <w:shd w:val="clear" w:color="auto" w:fill="F5F5F5"/>
        <w:spacing w:after="0" w:line="240" w:lineRule="auto"/>
        <w:ind w:left="283"/>
      </w:pPr>
      <w:r>
        <w:rPr>
          <w:rFonts w:ascii="Consolas" w:eastAsia="Consolas" w:hAnsi="Consolas"/>
          <w:sz w:val="16"/>
        </w:rPr>
        <w:t xml:space="preserve">         data-section="dashboard"&gt;</w:t>
      </w:r>
    </w:p>
    <w:p w14:paraId="538E03B0" w14:textId="77777777" w:rsidR="005A55FC" w:rsidRDefault="00000000">
      <w:pPr>
        <w:shd w:val="clear" w:color="auto" w:fill="F5F5F5"/>
        <w:spacing w:after="0" w:line="240" w:lineRule="auto"/>
        <w:ind w:left="283"/>
      </w:pPr>
      <w:r>
        <w:rPr>
          <w:rFonts w:ascii="Consolas" w:eastAsia="Consolas" w:hAnsi="Consolas"/>
          <w:sz w:val="16"/>
        </w:rPr>
        <w:t xml:space="preserve">      &lt;span class="nav-icon"&gt;&amp;#9638;&lt;/span&gt;</w:t>
      </w:r>
    </w:p>
    <w:p w14:paraId="0A3061CA" w14:textId="77777777" w:rsidR="005A55FC" w:rsidRDefault="00000000">
      <w:pPr>
        <w:shd w:val="clear" w:color="auto" w:fill="F5F5F5"/>
        <w:spacing w:after="0" w:line="240" w:lineRule="auto"/>
        <w:ind w:left="283"/>
      </w:pPr>
      <w:r>
        <w:rPr>
          <w:rFonts w:ascii="Consolas" w:eastAsia="Consolas" w:hAnsi="Consolas"/>
          <w:sz w:val="16"/>
        </w:rPr>
        <w:t xml:space="preserve">      &lt;span&gt;Dashboard&lt;/span&gt;</w:t>
      </w:r>
    </w:p>
    <w:p w14:paraId="7D24369B" w14:textId="77777777" w:rsidR="005A55FC" w:rsidRDefault="00000000">
      <w:pPr>
        <w:shd w:val="clear" w:color="auto" w:fill="F5F5F5"/>
        <w:spacing w:after="0" w:line="240" w:lineRule="auto"/>
        <w:ind w:left="283"/>
      </w:pPr>
      <w:r>
        <w:rPr>
          <w:rFonts w:ascii="Consolas" w:eastAsia="Consolas" w:hAnsi="Consolas"/>
          <w:sz w:val="16"/>
        </w:rPr>
        <w:t xml:space="preserve">    &lt;/div&gt;</w:t>
      </w:r>
    </w:p>
    <w:p w14:paraId="714FC94C" w14:textId="77777777" w:rsidR="005A55FC" w:rsidRDefault="00000000">
      <w:pPr>
        <w:shd w:val="clear" w:color="auto" w:fill="F5F5F5"/>
        <w:spacing w:after="0" w:line="240" w:lineRule="auto"/>
        <w:ind w:left="283"/>
      </w:pPr>
      <w:r>
        <w:rPr>
          <w:rFonts w:ascii="Consolas" w:eastAsia="Consolas" w:hAnsi="Consolas"/>
          <w:sz w:val="16"/>
        </w:rPr>
        <w:t xml:space="preserve">    &lt;div class="nav-item"</w:t>
      </w:r>
    </w:p>
    <w:p w14:paraId="1CEA6584" w14:textId="77777777" w:rsidR="005A55FC" w:rsidRDefault="00000000">
      <w:pPr>
        <w:shd w:val="clear" w:color="auto" w:fill="F5F5F5"/>
        <w:spacing w:after="0" w:line="240" w:lineRule="auto"/>
        <w:ind w:left="283"/>
      </w:pPr>
      <w:r>
        <w:rPr>
          <w:rFonts w:ascii="Consolas" w:eastAsia="Consolas" w:hAnsi="Consolas"/>
          <w:sz w:val="16"/>
        </w:rPr>
        <w:t xml:space="preserve">         data-section="sales"</w:t>
      </w:r>
    </w:p>
    <w:p w14:paraId="67454AFF" w14:textId="77777777" w:rsidR="005A55FC" w:rsidRDefault="00000000">
      <w:pPr>
        <w:shd w:val="clear" w:color="auto" w:fill="F5F5F5"/>
        <w:spacing w:after="0" w:line="240" w:lineRule="auto"/>
        <w:ind w:left="283"/>
      </w:pPr>
      <w:r>
        <w:rPr>
          <w:rFonts w:ascii="Consolas" w:eastAsia="Consolas" w:hAnsi="Consolas"/>
          <w:sz w:val="16"/>
        </w:rPr>
        <w:t xml:space="preserve">         data-protected="true"&gt;</w:t>
      </w:r>
    </w:p>
    <w:p w14:paraId="685B14DE" w14:textId="77777777" w:rsidR="005A55FC" w:rsidRDefault="00000000">
      <w:pPr>
        <w:shd w:val="clear" w:color="auto" w:fill="F5F5F5"/>
        <w:spacing w:after="0" w:line="240" w:lineRule="auto"/>
        <w:ind w:left="283"/>
      </w:pPr>
      <w:r>
        <w:rPr>
          <w:rFonts w:ascii="Consolas" w:eastAsia="Consolas" w:hAnsi="Consolas"/>
          <w:sz w:val="16"/>
        </w:rPr>
        <w:t xml:space="preserve">      &lt;span class="nav-icon"&gt;&amp;#9672;&lt;/span&gt;</w:t>
      </w:r>
    </w:p>
    <w:p w14:paraId="093C68A3" w14:textId="77777777" w:rsidR="005A55FC" w:rsidRDefault="00000000">
      <w:pPr>
        <w:shd w:val="clear" w:color="auto" w:fill="F5F5F5"/>
        <w:spacing w:after="0" w:line="240" w:lineRule="auto"/>
        <w:ind w:left="283"/>
      </w:pPr>
      <w:r>
        <w:rPr>
          <w:rFonts w:ascii="Consolas" w:eastAsia="Consolas" w:hAnsi="Consolas"/>
          <w:sz w:val="16"/>
        </w:rPr>
        <w:t xml:space="preserve">      &lt;span&gt;Sales&lt;/span&gt;</w:t>
      </w:r>
    </w:p>
    <w:p w14:paraId="6D86DC7A" w14:textId="77777777" w:rsidR="005A55FC" w:rsidRDefault="00000000">
      <w:pPr>
        <w:shd w:val="clear" w:color="auto" w:fill="F5F5F5"/>
        <w:spacing w:after="0" w:line="240" w:lineRule="auto"/>
        <w:ind w:left="283"/>
      </w:pPr>
      <w:r>
        <w:rPr>
          <w:rFonts w:ascii="Consolas" w:eastAsia="Consolas" w:hAnsi="Consolas"/>
          <w:sz w:val="16"/>
        </w:rPr>
        <w:t xml:space="preserve">      &lt;span class="lock-icon"</w:t>
      </w:r>
    </w:p>
    <w:p w14:paraId="69C5150D" w14:textId="77777777" w:rsidR="005A55FC" w:rsidRDefault="00000000">
      <w:pPr>
        <w:shd w:val="clear" w:color="auto" w:fill="F5F5F5"/>
        <w:spacing w:after="0" w:line="240" w:lineRule="auto"/>
        <w:ind w:left="283"/>
      </w:pPr>
      <w:r>
        <w:rPr>
          <w:rFonts w:ascii="Consolas" w:eastAsia="Consolas" w:hAnsi="Consolas"/>
          <w:sz w:val="16"/>
        </w:rPr>
        <w:t xml:space="preserve">            id="lock-sales"&gt;&amp;#128274;&lt;/span&gt;</w:t>
      </w:r>
    </w:p>
    <w:p w14:paraId="48C580BE" w14:textId="77777777" w:rsidR="005A55FC" w:rsidRDefault="00000000">
      <w:pPr>
        <w:shd w:val="clear" w:color="auto" w:fill="F5F5F5"/>
        <w:spacing w:after="0" w:line="240" w:lineRule="auto"/>
        <w:ind w:left="283"/>
      </w:pPr>
      <w:r>
        <w:rPr>
          <w:rFonts w:ascii="Consolas" w:eastAsia="Consolas" w:hAnsi="Consolas"/>
          <w:sz w:val="16"/>
        </w:rPr>
        <w:t xml:space="preserve">    &lt;/div&gt;</w:t>
      </w:r>
    </w:p>
    <w:p w14:paraId="5BE8DDE0" w14:textId="77777777" w:rsidR="005A55FC" w:rsidRDefault="00000000">
      <w:pPr>
        <w:shd w:val="clear" w:color="auto" w:fill="F5F5F5"/>
        <w:spacing w:after="0" w:line="240" w:lineRule="auto"/>
        <w:ind w:left="283"/>
      </w:pPr>
      <w:r>
        <w:rPr>
          <w:rFonts w:ascii="Consolas" w:eastAsia="Consolas" w:hAnsi="Consolas"/>
          <w:sz w:val="16"/>
        </w:rPr>
        <w:t xml:space="preserve">    &lt;!-- Customers, Products, Stocks,</w:t>
      </w:r>
    </w:p>
    <w:p w14:paraId="0F94C6F3" w14:textId="77777777" w:rsidR="005A55FC" w:rsidRDefault="00000000">
      <w:pPr>
        <w:shd w:val="clear" w:color="auto" w:fill="F5F5F5"/>
        <w:spacing w:after="0" w:line="240" w:lineRule="auto"/>
        <w:ind w:left="283"/>
      </w:pPr>
      <w:r>
        <w:rPr>
          <w:rFonts w:ascii="Consolas" w:eastAsia="Consolas" w:hAnsi="Consolas"/>
          <w:sz w:val="16"/>
        </w:rPr>
        <w:t xml:space="preserve">         Invoices, Reports similarly --&gt;</w:t>
      </w:r>
    </w:p>
    <w:p w14:paraId="59A11352" w14:textId="77777777" w:rsidR="005A55FC" w:rsidRDefault="00000000">
      <w:pPr>
        <w:shd w:val="clear" w:color="auto" w:fill="F5F5F5"/>
        <w:spacing w:after="0" w:line="240" w:lineRule="auto"/>
        <w:ind w:left="283"/>
      </w:pPr>
      <w:r>
        <w:rPr>
          <w:rFonts w:ascii="Consolas" w:eastAsia="Consolas" w:hAnsi="Consolas"/>
          <w:sz w:val="16"/>
        </w:rPr>
        <w:t xml:space="preserve">  &lt;/nav&gt;</w:t>
      </w:r>
    </w:p>
    <w:p w14:paraId="136F0FBA" w14:textId="77777777" w:rsidR="005A55FC" w:rsidRDefault="00000000">
      <w:pPr>
        <w:shd w:val="clear" w:color="auto" w:fill="F5F5F5"/>
        <w:spacing w:after="0" w:line="240" w:lineRule="auto"/>
        <w:ind w:left="283"/>
      </w:pPr>
      <w:r>
        <w:rPr>
          <w:rFonts w:ascii="Consolas" w:eastAsia="Consolas" w:hAnsi="Consolas"/>
          <w:sz w:val="16"/>
        </w:rPr>
        <w:t xml:space="preserve">  &lt;div class="status-bar"&gt;</w:t>
      </w:r>
    </w:p>
    <w:p w14:paraId="26BB0B5E" w14:textId="77777777" w:rsidR="005A55FC" w:rsidRDefault="00000000">
      <w:pPr>
        <w:shd w:val="clear" w:color="auto" w:fill="F5F5F5"/>
        <w:spacing w:after="0" w:line="240" w:lineRule="auto"/>
        <w:ind w:left="283"/>
      </w:pPr>
      <w:r>
        <w:rPr>
          <w:rFonts w:ascii="Consolas" w:eastAsia="Consolas" w:hAnsi="Consolas"/>
          <w:sz w:val="16"/>
        </w:rPr>
        <w:t xml:space="preserve">    &lt;span class="status-dot"&gt;&lt;/span&gt;</w:t>
      </w:r>
    </w:p>
    <w:p w14:paraId="70AFE2D9" w14:textId="77777777" w:rsidR="005A55FC" w:rsidRDefault="00000000">
      <w:pPr>
        <w:shd w:val="clear" w:color="auto" w:fill="F5F5F5"/>
        <w:spacing w:after="0" w:line="240" w:lineRule="auto"/>
        <w:ind w:left="283"/>
      </w:pPr>
      <w:r>
        <w:rPr>
          <w:rFonts w:ascii="Consolas" w:eastAsia="Consolas" w:hAnsi="Consolas"/>
          <w:sz w:val="16"/>
        </w:rPr>
        <w:t xml:space="preserve">    &lt;span&gt;API Connected&lt;/span&gt;</w:t>
      </w:r>
    </w:p>
    <w:p w14:paraId="269E8689" w14:textId="77777777" w:rsidR="005A55FC" w:rsidRDefault="00000000">
      <w:pPr>
        <w:shd w:val="clear" w:color="auto" w:fill="F5F5F5"/>
        <w:spacing w:after="0" w:line="240" w:lineRule="auto"/>
        <w:ind w:left="283"/>
      </w:pPr>
      <w:r>
        <w:rPr>
          <w:rFonts w:ascii="Consolas" w:eastAsia="Consolas" w:hAnsi="Consolas"/>
          <w:sz w:val="16"/>
        </w:rPr>
        <w:t xml:space="preserve">  &lt;/div&gt;</w:t>
      </w:r>
    </w:p>
    <w:p w14:paraId="2A9BF83C" w14:textId="77777777" w:rsidR="005A55FC" w:rsidRDefault="00000000">
      <w:pPr>
        <w:shd w:val="clear" w:color="auto" w:fill="F5F5F5"/>
        <w:spacing w:after="0" w:line="240" w:lineRule="auto"/>
        <w:ind w:left="283"/>
      </w:pPr>
      <w:r>
        <w:rPr>
          <w:rFonts w:ascii="Consolas" w:eastAsia="Consolas" w:hAnsi="Consolas"/>
          <w:sz w:val="16"/>
        </w:rPr>
        <w:t>&lt;/aside&gt;</w:t>
      </w:r>
    </w:p>
    <w:p w14:paraId="3C8ECDB2" w14:textId="77777777" w:rsidR="005A55FC" w:rsidRDefault="005A55FC">
      <w:pPr>
        <w:spacing w:after="80" w:line="360" w:lineRule="auto"/>
        <w:jc w:val="both"/>
      </w:pPr>
    </w:p>
    <w:p w14:paraId="4D75EC79" w14:textId="77777777" w:rsidR="005A55FC" w:rsidRDefault="00000000">
      <w:pPr>
        <w:spacing w:before="240" w:after="160" w:line="360" w:lineRule="auto"/>
      </w:pPr>
      <w:r>
        <w:rPr>
          <w:rFonts w:eastAsia="Arial"/>
          <w:b/>
          <w:sz w:val="24"/>
        </w:rPr>
        <w:t>9.4.2  Dashboard KPI Cards</w:t>
      </w:r>
    </w:p>
    <w:p w14:paraId="3FFDAA62" w14:textId="77777777" w:rsidR="005A55FC" w:rsidRDefault="00000000">
      <w:pPr>
        <w:spacing w:after="40" w:line="360" w:lineRule="auto"/>
      </w:pPr>
      <w:r>
        <w:rPr>
          <w:rFonts w:eastAsia="Arial"/>
          <w:i/>
          <w:sz w:val="20"/>
        </w:rPr>
        <w:t>Code 9.15: Dashboard KPI Cards HTML</w:t>
      </w:r>
    </w:p>
    <w:p w14:paraId="017E55EF" w14:textId="77777777" w:rsidR="005A55FC" w:rsidRDefault="00000000">
      <w:pPr>
        <w:shd w:val="clear" w:color="auto" w:fill="F5F5F5"/>
        <w:spacing w:after="0" w:line="240" w:lineRule="auto"/>
        <w:ind w:left="283"/>
      </w:pPr>
      <w:r>
        <w:rPr>
          <w:rFonts w:ascii="Consolas" w:eastAsia="Consolas" w:hAnsi="Consolas"/>
          <w:sz w:val="16"/>
        </w:rPr>
        <w:t>&lt;section class="section active"</w:t>
      </w:r>
    </w:p>
    <w:p w14:paraId="66B36D9D" w14:textId="77777777" w:rsidR="005A55FC" w:rsidRDefault="00000000">
      <w:pPr>
        <w:shd w:val="clear" w:color="auto" w:fill="F5F5F5"/>
        <w:spacing w:after="0" w:line="240" w:lineRule="auto"/>
        <w:ind w:left="283"/>
      </w:pPr>
      <w:r>
        <w:rPr>
          <w:rFonts w:ascii="Consolas" w:eastAsia="Consolas" w:hAnsi="Consolas"/>
          <w:sz w:val="16"/>
        </w:rPr>
        <w:t xml:space="preserve">         id="section-dashboard"&gt;</w:t>
      </w:r>
    </w:p>
    <w:p w14:paraId="0C811E4B" w14:textId="77777777" w:rsidR="005A55FC" w:rsidRDefault="00000000">
      <w:pPr>
        <w:shd w:val="clear" w:color="auto" w:fill="F5F5F5"/>
        <w:spacing w:after="0" w:line="240" w:lineRule="auto"/>
        <w:ind w:left="283"/>
      </w:pPr>
      <w:r>
        <w:rPr>
          <w:rFonts w:ascii="Consolas" w:eastAsia="Consolas" w:hAnsi="Consolas"/>
          <w:sz w:val="16"/>
        </w:rPr>
        <w:t xml:space="preserve">  &lt;div class="kpi-grid"&gt;</w:t>
      </w:r>
    </w:p>
    <w:p w14:paraId="5073E4A8" w14:textId="77777777" w:rsidR="005A55FC" w:rsidRDefault="00000000">
      <w:pPr>
        <w:shd w:val="clear" w:color="auto" w:fill="F5F5F5"/>
        <w:spacing w:after="0" w:line="240" w:lineRule="auto"/>
        <w:ind w:left="283"/>
      </w:pPr>
      <w:r>
        <w:rPr>
          <w:rFonts w:ascii="Consolas" w:eastAsia="Consolas" w:hAnsi="Consolas"/>
          <w:sz w:val="16"/>
        </w:rPr>
        <w:t xml:space="preserve">    &lt;div class="kpi-card"&gt;</w:t>
      </w:r>
    </w:p>
    <w:p w14:paraId="0917F0D4" w14:textId="77777777" w:rsidR="005A55FC" w:rsidRDefault="00000000">
      <w:pPr>
        <w:shd w:val="clear" w:color="auto" w:fill="F5F5F5"/>
        <w:spacing w:after="0" w:line="240" w:lineRule="auto"/>
        <w:ind w:left="283"/>
      </w:pPr>
      <w:r>
        <w:rPr>
          <w:rFonts w:ascii="Consolas" w:eastAsia="Consolas" w:hAnsi="Consolas"/>
          <w:sz w:val="16"/>
        </w:rPr>
        <w:t xml:space="preserve">      &lt;div class="kpi-label"&gt;Total Revenue&lt;/div&gt;</w:t>
      </w:r>
    </w:p>
    <w:p w14:paraId="767EA8CA" w14:textId="77777777" w:rsidR="005A55FC" w:rsidRDefault="00000000">
      <w:pPr>
        <w:shd w:val="clear" w:color="auto" w:fill="F5F5F5"/>
        <w:spacing w:after="0" w:line="240" w:lineRule="auto"/>
        <w:ind w:left="283"/>
      </w:pPr>
      <w:r>
        <w:rPr>
          <w:rFonts w:ascii="Consolas" w:eastAsia="Consolas" w:hAnsi="Consolas"/>
          <w:sz w:val="16"/>
        </w:rPr>
        <w:t xml:space="preserve">      &lt;div class="kpi-value"</w:t>
      </w:r>
    </w:p>
    <w:p w14:paraId="741E3AED" w14:textId="77777777" w:rsidR="005A55FC" w:rsidRDefault="00000000">
      <w:pPr>
        <w:shd w:val="clear" w:color="auto" w:fill="F5F5F5"/>
        <w:spacing w:after="0" w:line="240" w:lineRule="auto"/>
        <w:ind w:left="283"/>
      </w:pPr>
      <w:r>
        <w:rPr>
          <w:rFonts w:ascii="Consolas" w:eastAsia="Consolas" w:hAnsi="Consolas"/>
          <w:sz w:val="16"/>
        </w:rPr>
        <w:t xml:space="preserve">           id="kpi-revenue"&gt;&amp;#8212;&lt;/div&gt;</w:t>
      </w:r>
    </w:p>
    <w:p w14:paraId="46C78584" w14:textId="77777777" w:rsidR="005A55FC" w:rsidRDefault="00000000">
      <w:pPr>
        <w:shd w:val="clear" w:color="auto" w:fill="F5F5F5"/>
        <w:spacing w:after="0" w:line="240" w:lineRule="auto"/>
        <w:ind w:left="283"/>
      </w:pPr>
      <w:r>
        <w:rPr>
          <w:rFonts w:ascii="Consolas" w:eastAsia="Consolas" w:hAnsi="Consolas"/>
          <w:sz w:val="16"/>
        </w:rPr>
        <w:t xml:space="preserve">    &lt;/div&gt;</w:t>
      </w:r>
    </w:p>
    <w:p w14:paraId="6F59F6B0" w14:textId="77777777" w:rsidR="005A55FC" w:rsidRDefault="00000000">
      <w:pPr>
        <w:shd w:val="clear" w:color="auto" w:fill="F5F5F5"/>
        <w:spacing w:after="0" w:line="240" w:lineRule="auto"/>
        <w:ind w:left="283"/>
      </w:pPr>
      <w:r>
        <w:rPr>
          <w:rFonts w:ascii="Consolas" w:eastAsia="Consolas" w:hAnsi="Consolas"/>
          <w:sz w:val="16"/>
        </w:rPr>
        <w:t xml:space="preserve">    &lt;div class="kpi-card"&gt;</w:t>
      </w:r>
    </w:p>
    <w:p w14:paraId="6959A0B1" w14:textId="77777777" w:rsidR="005A55FC" w:rsidRDefault="00000000">
      <w:pPr>
        <w:shd w:val="clear" w:color="auto" w:fill="F5F5F5"/>
        <w:spacing w:after="0" w:line="240" w:lineRule="auto"/>
        <w:ind w:left="283"/>
      </w:pPr>
      <w:r>
        <w:rPr>
          <w:rFonts w:ascii="Consolas" w:eastAsia="Consolas" w:hAnsi="Consolas"/>
          <w:sz w:val="16"/>
        </w:rPr>
        <w:t xml:space="preserve">      &lt;div class="kpi-label"&gt;Total Sales&lt;/div&gt;</w:t>
      </w:r>
    </w:p>
    <w:p w14:paraId="2E768FBA" w14:textId="77777777" w:rsidR="005A55FC" w:rsidRDefault="00000000">
      <w:pPr>
        <w:shd w:val="clear" w:color="auto" w:fill="F5F5F5"/>
        <w:spacing w:after="0" w:line="240" w:lineRule="auto"/>
        <w:ind w:left="283"/>
      </w:pPr>
      <w:r>
        <w:rPr>
          <w:rFonts w:ascii="Consolas" w:eastAsia="Consolas" w:hAnsi="Consolas"/>
          <w:sz w:val="16"/>
        </w:rPr>
        <w:t xml:space="preserve">      &lt;div class="kpi-value"</w:t>
      </w:r>
    </w:p>
    <w:p w14:paraId="15749BDA" w14:textId="77777777" w:rsidR="005A55FC" w:rsidRDefault="00000000">
      <w:pPr>
        <w:shd w:val="clear" w:color="auto" w:fill="F5F5F5"/>
        <w:spacing w:after="0" w:line="240" w:lineRule="auto"/>
        <w:ind w:left="283"/>
      </w:pPr>
      <w:r>
        <w:rPr>
          <w:rFonts w:ascii="Consolas" w:eastAsia="Consolas" w:hAnsi="Consolas"/>
          <w:sz w:val="16"/>
        </w:rPr>
        <w:t xml:space="preserve">           id="kpi-sales"&gt;&amp;#8212;&lt;/div&gt;</w:t>
      </w:r>
    </w:p>
    <w:p w14:paraId="358BC666" w14:textId="77777777" w:rsidR="005A55FC" w:rsidRDefault="00000000">
      <w:pPr>
        <w:shd w:val="clear" w:color="auto" w:fill="F5F5F5"/>
        <w:spacing w:after="0" w:line="240" w:lineRule="auto"/>
        <w:ind w:left="283"/>
      </w:pPr>
      <w:r>
        <w:rPr>
          <w:rFonts w:ascii="Consolas" w:eastAsia="Consolas" w:hAnsi="Consolas"/>
          <w:sz w:val="16"/>
        </w:rPr>
        <w:t xml:space="preserve">    &lt;/div&gt;</w:t>
      </w:r>
    </w:p>
    <w:p w14:paraId="4E47067A" w14:textId="77777777" w:rsidR="005A55FC" w:rsidRDefault="00000000">
      <w:pPr>
        <w:shd w:val="clear" w:color="auto" w:fill="F5F5F5"/>
        <w:spacing w:after="0" w:line="240" w:lineRule="auto"/>
        <w:ind w:left="283"/>
      </w:pPr>
      <w:r>
        <w:rPr>
          <w:rFonts w:ascii="Consolas" w:eastAsia="Consolas" w:hAnsi="Consolas"/>
          <w:sz w:val="16"/>
        </w:rPr>
        <w:t xml:space="preserve">    &lt;!-- 6 more KPI cards --&gt;</w:t>
      </w:r>
    </w:p>
    <w:p w14:paraId="15D064D8" w14:textId="77777777" w:rsidR="005A55FC" w:rsidRDefault="00000000">
      <w:pPr>
        <w:shd w:val="clear" w:color="auto" w:fill="F5F5F5"/>
        <w:spacing w:after="0" w:line="240" w:lineRule="auto"/>
        <w:ind w:left="283"/>
      </w:pPr>
      <w:r>
        <w:rPr>
          <w:rFonts w:ascii="Consolas" w:eastAsia="Consolas" w:hAnsi="Consolas"/>
          <w:sz w:val="16"/>
        </w:rPr>
        <w:t xml:space="preserve">  &lt;/div&gt;</w:t>
      </w:r>
    </w:p>
    <w:p w14:paraId="76B962DF" w14:textId="77777777" w:rsidR="005A55FC" w:rsidRDefault="00000000">
      <w:pPr>
        <w:shd w:val="clear" w:color="auto" w:fill="F5F5F5"/>
        <w:spacing w:after="0" w:line="240" w:lineRule="auto"/>
        <w:ind w:left="283"/>
      </w:pPr>
      <w:r>
        <w:rPr>
          <w:rFonts w:ascii="Consolas" w:eastAsia="Consolas" w:hAnsi="Consolas"/>
          <w:sz w:val="16"/>
        </w:rPr>
        <w:t xml:space="preserve">  &lt;div class="charts-row"&gt;</w:t>
      </w:r>
    </w:p>
    <w:p w14:paraId="4112EBE3" w14:textId="77777777" w:rsidR="005A55FC" w:rsidRDefault="00000000">
      <w:pPr>
        <w:shd w:val="clear" w:color="auto" w:fill="F5F5F5"/>
        <w:spacing w:after="0" w:line="240" w:lineRule="auto"/>
        <w:ind w:left="283"/>
      </w:pPr>
      <w:r>
        <w:rPr>
          <w:rFonts w:ascii="Consolas" w:eastAsia="Consolas" w:hAnsi="Consolas"/>
          <w:sz w:val="16"/>
        </w:rPr>
        <w:t xml:space="preserve">    &lt;div class="chart-card"&gt;</w:t>
      </w:r>
    </w:p>
    <w:p w14:paraId="0DF04C71" w14:textId="77777777" w:rsidR="005A55FC" w:rsidRDefault="00000000">
      <w:pPr>
        <w:shd w:val="clear" w:color="auto" w:fill="F5F5F5"/>
        <w:spacing w:after="0" w:line="240" w:lineRule="auto"/>
        <w:ind w:left="283"/>
      </w:pPr>
      <w:r>
        <w:rPr>
          <w:rFonts w:ascii="Consolas" w:eastAsia="Consolas" w:hAnsi="Consolas"/>
          <w:sz w:val="16"/>
        </w:rPr>
        <w:t xml:space="preserve">      &lt;div class="chart-title"&gt;</w:t>
      </w:r>
    </w:p>
    <w:p w14:paraId="56B150E2" w14:textId="77777777" w:rsidR="005A55FC" w:rsidRDefault="00000000">
      <w:pPr>
        <w:shd w:val="clear" w:color="auto" w:fill="F5F5F5"/>
        <w:spacing w:after="0" w:line="240" w:lineRule="auto"/>
        <w:ind w:left="283"/>
      </w:pPr>
      <w:r>
        <w:rPr>
          <w:rFonts w:ascii="Consolas" w:eastAsia="Consolas" w:hAnsi="Consolas"/>
          <w:sz w:val="16"/>
        </w:rPr>
        <w:t xml:space="preserve">        Revenue by Category</w:t>
      </w:r>
    </w:p>
    <w:p w14:paraId="6B78D307" w14:textId="77777777" w:rsidR="005A55FC" w:rsidRDefault="00000000">
      <w:pPr>
        <w:shd w:val="clear" w:color="auto" w:fill="F5F5F5"/>
        <w:spacing w:after="0" w:line="240" w:lineRule="auto"/>
        <w:ind w:left="283"/>
      </w:pPr>
      <w:r>
        <w:rPr>
          <w:rFonts w:ascii="Consolas" w:eastAsia="Consolas" w:hAnsi="Consolas"/>
          <w:sz w:val="16"/>
        </w:rPr>
        <w:t xml:space="preserve">      &lt;/div&gt;</w:t>
      </w:r>
    </w:p>
    <w:p w14:paraId="1544A716" w14:textId="77777777" w:rsidR="005A55FC" w:rsidRDefault="00000000">
      <w:pPr>
        <w:shd w:val="clear" w:color="auto" w:fill="F5F5F5"/>
        <w:spacing w:after="0" w:line="240" w:lineRule="auto"/>
        <w:ind w:left="283"/>
      </w:pPr>
      <w:r>
        <w:rPr>
          <w:rFonts w:ascii="Consolas" w:eastAsia="Consolas" w:hAnsi="Consolas"/>
          <w:sz w:val="16"/>
        </w:rPr>
        <w:t xml:space="preserve">      &lt;div class="chart-wrap"&gt;</w:t>
      </w:r>
    </w:p>
    <w:p w14:paraId="05CAAE12" w14:textId="77777777" w:rsidR="005A55FC" w:rsidRDefault="00000000">
      <w:pPr>
        <w:shd w:val="clear" w:color="auto" w:fill="F5F5F5"/>
        <w:spacing w:after="0" w:line="240" w:lineRule="auto"/>
        <w:ind w:left="283"/>
      </w:pPr>
      <w:r>
        <w:rPr>
          <w:rFonts w:ascii="Consolas" w:eastAsia="Consolas" w:hAnsi="Consolas"/>
          <w:sz w:val="16"/>
        </w:rPr>
        <w:t xml:space="preserve">        &lt;canvas id="chartCategory"&gt;&lt;/canvas&gt;</w:t>
      </w:r>
    </w:p>
    <w:p w14:paraId="4B84890F" w14:textId="77777777" w:rsidR="005A55FC" w:rsidRDefault="00000000">
      <w:pPr>
        <w:shd w:val="clear" w:color="auto" w:fill="F5F5F5"/>
        <w:spacing w:after="0" w:line="240" w:lineRule="auto"/>
        <w:ind w:left="283"/>
      </w:pPr>
      <w:r>
        <w:rPr>
          <w:rFonts w:ascii="Consolas" w:eastAsia="Consolas" w:hAnsi="Consolas"/>
          <w:sz w:val="16"/>
        </w:rPr>
        <w:t xml:space="preserve">      &lt;/div&gt;</w:t>
      </w:r>
    </w:p>
    <w:p w14:paraId="368AD7D8" w14:textId="77777777" w:rsidR="005A55FC" w:rsidRDefault="00000000">
      <w:pPr>
        <w:shd w:val="clear" w:color="auto" w:fill="F5F5F5"/>
        <w:spacing w:after="0" w:line="240" w:lineRule="auto"/>
        <w:ind w:left="283"/>
      </w:pPr>
      <w:r>
        <w:rPr>
          <w:rFonts w:ascii="Consolas" w:eastAsia="Consolas" w:hAnsi="Consolas"/>
          <w:sz w:val="16"/>
        </w:rPr>
        <w:t xml:space="preserve">    &lt;/div&gt;</w:t>
      </w:r>
    </w:p>
    <w:p w14:paraId="078759AE" w14:textId="77777777" w:rsidR="005A55FC" w:rsidRDefault="00000000">
      <w:pPr>
        <w:shd w:val="clear" w:color="auto" w:fill="F5F5F5"/>
        <w:spacing w:after="0" w:line="240" w:lineRule="auto"/>
        <w:ind w:left="283"/>
      </w:pPr>
      <w:r>
        <w:rPr>
          <w:rFonts w:ascii="Consolas" w:eastAsia="Consolas" w:hAnsi="Consolas"/>
          <w:sz w:val="16"/>
        </w:rPr>
        <w:t xml:space="preserve">    &lt;!-- 2 more chart cards --&gt;</w:t>
      </w:r>
    </w:p>
    <w:p w14:paraId="6E882460" w14:textId="77777777" w:rsidR="005A55FC" w:rsidRDefault="00000000">
      <w:pPr>
        <w:shd w:val="clear" w:color="auto" w:fill="F5F5F5"/>
        <w:spacing w:after="0" w:line="240" w:lineRule="auto"/>
        <w:ind w:left="283"/>
      </w:pPr>
      <w:r>
        <w:rPr>
          <w:rFonts w:ascii="Consolas" w:eastAsia="Consolas" w:hAnsi="Consolas"/>
          <w:sz w:val="16"/>
        </w:rPr>
        <w:t xml:space="preserve">  &lt;/div&gt;</w:t>
      </w:r>
    </w:p>
    <w:p w14:paraId="77E8719B" w14:textId="77777777" w:rsidR="005A55FC" w:rsidRDefault="00000000">
      <w:pPr>
        <w:shd w:val="clear" w:color="auto" w:fill="F5F5F5"/>
        <w:spacing w:after="0" w:line="240" w:lineRule="auto"/>
        <w:ind w:left="283"/>
      </w:pPr>
      <w:r>
        <w:rPr>
          <w:rFonts w:ascii="Consolas" w:eastAsia="Consolas" w:hAnsi="Consolas"/>
          <w:sz w:val="16"/>
        </w:rPr>
        <w:t>&lt;/section&gt;</w:t>
      </w:r>
    </w:p>
    <w:p w14:paraId="2B5B3588" w14:textId="77777777" w:rsidR="005A55FC" w:rsidRDefault="005A55FC">
      <w:pPr>
        <w:spacing w:after="80" w:line="360" w:lineRule="auto"/>
        <w:jc w:val="both"/>
      </w:pPr>
    </w:p>
    <w:p w14:paraId="65215D5F" w14:textId="77777777" w:rsidR="005A55FC" w:rsidRDefault="00000000">
      <w:r>
        <w:br w:type="page"/>
      </w:r>
    </w:p>
    <w:p w14:paraId="4C0803D7" w14:textId="77777777" w:rsidR="005A55FC" w:rsidRDefault="005A55FC">
      <w:pPr>
        <w:spacing w:after="600" w:line="360" w:lineRule="auto"/>
        <w:jc w:val="both"/>
      </w:pPr>
    </w:p>
    <w:p w14:paraId="6A883262" w14:textId="77777777" w:rsidR="005A55FC" w:rsidRDefault="00000000">
      <w:pPr>
        <w:spacing w:after="80" w:line="360" w:lineRule="auto"/>
        <w:jc w:val="center"/>
      </w:pPr>
      <w:r>
        <w:rPr>
          <w:rFonts w:eastAsia="Arial"/>
          <w:b/>
          <w:sz w:val="32"/>
        </w:rPr>
        <w:t>CHAPTER X</w:t>
      </w:r>
    </w:p>
    <w:p w14:paraId="0601CD4B" w14:textId="77777777" w:rsidR="005A55FC" w:rsidRDefault="00000000">
      <w:pPr>
        <w:spacing w:after="240" w:line="360" w:lineRule="auto"/>
        <w:jc w:val="center"/>
      </w:pPr>
      <w:r>
        <w:rPr>
          <w:rFonts w:eastAsia="Arial"/>
          <w:b/>
          <w:sz w:val="32"/>
        </w:rPr>
        <w:t>CONCLUSION AND FUTURE WORK</w:t>
      </w:r>
    </w:p>
    <w:p w14:paraId="0E2D7B1C" w14:textId="77777777" w:rsidR="005A55FC" w:rsidRDefault="00000000">
      <w:pPr>
        <w:spacing w:before="240" w:after="160" w:line="360" w:lineRule="auto"/>
      </w:pPr>
      <w:r>
        <w:rPr>
          <w:rFonts w:eastAsia="Arial"/>
          <w:b/>
          <w:sz w:val="24"/>
        </w:rPr>
        <w:t>10.  CONCLUSION AND FUTURE WORK</w:t>
      </w:r>
    </w:p>
    <w:p w14:paraId="01D891E1" w14:textId="77777777" w:rsidR="005A55FC" w:rsidRDefault="00000000">
      <w:pPr>
        <w:spacing w:before="240" w:after="160" w:line="360" w:lineRule="auto"/>
      </w:pPr>
      <w:r>
        <w:rPr>
          <w:rFonts w:eastAsia="Arial"/>
          <w:b/>
          <w:sz w:val="24"/>
        </w:rPr>
        <w:t>10.1  Conclusion</w:t>
      </w:r>
    </w:p>
    <w:p w14:paraId="6C611AC2" w14:textId="77777777" w:rsidR="005A55FC" w:rsidRDefault="00000000">
      <w:pPr>
        <w:spacing w:after="120" w:line="360" w:lineRule="auto"/>
        <w:jc w:val="both"/>
      </w:pPr>
      <w:r>
        <w:rPr>
          <w:rFonts w:eastAsia="Arial"/>
        </w:rPr>
        <w:t>The Retail Sales Data Analysis system has been successfully designed, implemented, tested, and evaluated as the major project for the degree of Master in Computer Application at GITA AUTONOMOUS COLLEGE, Bhubaneswar. The system fulfils all 24 functional requirements identified during the requirements analysis phase, achieving 100% functional requirement coverage as verified through the layered testing strategy documented in Chapter VII.</w:t>
      </w:r>
    </w:p>
    <w:p w14:paraId="644C8341" w14:textId="77777777" w:rsidR="005A55FC" w:rsidRDefault="00000000">
      <w:pPr>
        <w:spacing w:after="120" w:line="360" w:lineRule="auto"/>
        <w:jc w:val="both"/>
      </w:pPr>
      <w:r>
        <w:rPr>
          <w:rFonts w:eastAsia="Arial"/>
        </w:rPr>
        <w:t>The project demonstrates that a full-stack web application built on the open-source technology stack of Flask + PostgreSQL + HTML/CSS/JavaScript + Chart.js + ReportLab can deliver enterprise-grade retail sales analytics capabilities at zero licensing cost. The system integrates customer relationship management, product inventory control, automated invoice generation, stock change tracking, and multi-dimensional analytics reporting into a single, cohesive, browser-accessible platform.</w:t>
      </w:r>
    </w:p>
    <w:p w14:paraId="6654526A" w14:textId="77777777" w:rsidR="005A55FC" w:rsidRDefault="00000000">
      <w:pPr>
        <w:spacing w:after="120" w:line="360" w:lineRule="auto"/>
        <w:jc w:val="both"/>
      </w:pPr>
      <w:r>
        <w:rPr>
          <w:rFonts w:eastAsia="Arial"/>
        </w:rPr>
        <w:t>The project followed the Waterfall Model SDLC methodology, progressing through five sequential phases over 15 weeks: Requirement Analysis (3 weeks), System Design (3 weeks), Implementation (6 weeks), Testing (2 weeks), and Deployment (1 week). All phase deliverables were completed on schedule.</w:t>
      </w:r>
    </w:p>
    <w:p w14:paraId="4BEAABBC" w14:textId="77777777" w:rsidR="005A55FC" w:rsidRDefault="00000000">
      <w:pPr>
        <w:spacing w:after="120" w:line="360" w:lineRule="auto"/>
        <w:jc w:val="both"/>
      </w:pPr>
      <w:r>
        <w:rPr>
          <w:rFonts w:eastAsia="Arial"/>
        </w:rPr>
        <w:t>From the academic perspective, the project successfully applies database normalisation (3NF), RESTful architecture, MVC separation of concerns, ACID transaction compliance, and event-driven programming in a real-world context.</w:t>
      </w:r>
    </w:p>
    <w:p w14:paraId="04CB3579" w14:textId="77777777" w:rsidR="005A55FC" w:rsidRDefault="00000000">
      <w:pPr>
        <w:spacing w:after="120" w:line="360" w:lineRule="auto"/>
        <w:jc w:val="both"/>
      </w:pPr>
      <w:r>
        <w:rPr>
          <w:rFonts w:eastAsia="Arial"/>
        </w:rPr>
        <w:t>The system produces actionable business intelligence: identifying Electronics as the dominant revenue category (52.8%), flagging 62.5% of products as low or out of stock, revealing pending invoice collections of $1,157.40, and providing customer-level transaction history.</w:t>
      </w:r>
    </w:p>
    <w:p w14:paraId="02CF2533" w14:textId="77777777" w:rsidR="005A55FC" w:rsidRDefault="00000000">
      <w:pPr>
        <w:spacing w:before="240" w:after="160" w:line="360" w:lineRule="auto"/>
      </w:pPr>
      <w:r>
        <w:rPr>
          <w:rFonts w:eastAsia="Arial"/>
          <w:b/>
          <w:sz w:val="24"/>
        </w:rPr>
        <w:lastRenderedPageBreak/>
        <w:t>10.2  Limitations</w:t>
      </w:r>
    </w:p>
    <w:p w14:paraId="5FD2B884" w14:textId="77777777" w:rsidR="005A55FC" w:rsidRDefault="00000000">
      <w:pPr>
        <w:spacing w:after="60" w:line="360" w:lineRule="auto"/>
        <w:ind w:left="567"/>
      </w:pPr>
      <w:r>
        <w:rPr>
          <w:rFonts w:eastAsia="Arial"/>
        </w:rPr>
        <w:t>•  Single-User Architecture with no role-based access control.</w:t>
      </w:r>
    </w:p>
    <w:p w14:paraId="31FD997E" w14:textId="77777777" w:rsidR="005A55FC" w:rsidRDefault="00000000">
      <w:pPr>
        <w:spacing w:after="60" w:line="360" w:lineRule="auto"/>
        <w:ind w:left="567"/>
      </w:pPr>
      <w:r>
        <w:rPr>
          <w:rFonts w:eastAsia="Arial"/>
        </w:rPr>
        <w:t>•  Local deployment only — no cloud or containerisation.</w:t>
      </w:r>
    </w:p>
    <w:p w14:paraId="68F632B7" w14:textId="77777777" w:rsidR="005A55FC" w:rsidRDefault="00000000">
      <w:pPr>
        <w:spacing w:after="60" w:line="360" w:lineRule="auto"/>
        <w:ind w:left="567"/>
      </w:pPr>
      <w:r>
        <w:rPr>
          <w:rFonts w:eastAsia="Arial"/>
        </w:rPr>
        <w:t>•  Single-page invoice PDF — no multi-page support.</w:t>
      </w:r>
    </w:p>
    <w:p w14:paraId="48047C4F" w14:textId="77777777" w:rsidR="005A55FC" w:rsidRDefault="00000000">
      <w:pPr>
        <w:spacing w:after="60" w:line="360" w:lineRule="auto"/>
        <w:ind w:left="567"/>
      </w:pPr>
      <w:r>
        <w:rPr>
          <w:rFonts w:eastAsia="Arial"/>
        </w:rPr>
        <w:t>•  No automated testing framework (pytest/Newman).</w:t>
      </w:r>
    </w:p>
    <w:p w14:paraId="6F21B6C4" w14:textId="77777777" w:rsidR="005A55FC" w:rsidRDefault="00000000">
      <w:pPr>
        <w:spacing w:after="60" w:line="360" w:lineRule="auto"/>
        <w:ind w:left="567"/>
      </w:pPr>
      <w:r>
        <w:rPr>
          <w:rFonts w:eastAsia="Arial"/>
        </w:rPr>
        <w:t>•  No email integration for invoice delivery.</w:t>
      </w:r>
    </w:p>
    <w:p w14:paraId="7B6D75C2" w14:textId="77777777" w:rsidR="005A55FC" w:rsidRDefault="00000000">
      <w:pPr>
        <w:spacing w:after="60" w:line="360" w:lineRule="auto"/>
        <w:ind w:left="567"/>
      </w:pPr>
      <w:r>
        <w:rPr>
          <w:rFonts w:eastAsia="Arial"/>
        </w:rPr>
        <w:t>•  Currency limited to USD notation.</w:t>
      </w:r>
    </w:p>
    <w:p w14:paraId="314B9DB8" w14:textId="77777777" w:rsidR="005A55FC" w:rsidRDefault="00000000">
      <w:pPr>
        <w:spacing w:after="60" w:line="360" w:lineRule="auto"/>
        <w:ind w:left="567"/>
      </w:pPr>
      <w:r>
        <w:rPr>
          <w:rFonts w:eastAsia="Arial"/>
        </w:rPr>
        <w:t>•  No automated database backup mechanism.</w:t>
      </w:r>
    </w:p>
    <w:p w14:paraId="3CEE7AA1" w14:textId="77777777" w:rsidR="005A55FC" w:rsidRDefault="00000000">
      <w:pPr>
        <w:spacing w:before="240" w:after="160" w:line="360" w:lineRule="auto"/>
      </w:pPr>
      <w:r>
        <w:rPr>
          <w:rFonts w:eastAsia="Arial"/>
          <w:b/>
          <w:sz w:val="24"/>
        </w:rPr>
        <w:t>10.3  Future Scope</w:t>
      </w:r>
    </w:p>
    <w:p w14:paraId="23E343B6" w14:textId="77777777" w:rsidR="005A55FC" w:rsidRDefault="00000000">
      <w:pPr>
        <w:spacing w:after="80" w:line="360" w:lineRule="auto"/>
        <w:ind w:left="567"/>
      </w:pPr>
      <w:r>
        <w:rPr>
          <w:rFonts w:eastAsia="Arial"/>
          <w:b/>
        </w:rPr>
        <w:t xml:space="preserve">1. </w:t>
      </w:r>
      <w:r>
        <w:rPr>
          <w:rFonts w:eastAsia="Arial"/>
        </w:rPr>
        <w:t>Role-Based Access Control: Implement users table with admin/manager/cashier/viewer roles.</w:t>
      </w:r>
    </w:p>
    <w:p w14:paraId="60A9730F" w14:textId="77777777" w:rsidR="005A55FC" w:rsidRDefault="00000000">
      <w:pPr>
        <w:spacing w:after="80" w:line="360" w:lineRule="auto"/>
        <w:ind w:left="567"/>
      </w:pPr>
      <w:r>
        <w:rPr>
          <w:rFonts w:eastAsia="Arial"/>
          <w:b/>
        </w:rPr>
        <w:t xml:space="preserve">2. </w:t>
      </w:r>
      <w:r>
        <w:rPr>
          <w:rFonts w:eastAsia="Arial"/>
        </w:rPr>
        <w:t>Cloud Deployment: Containerise with Docker, deploy to AWS/Heroku with Nginx + Gunicorn and SSL encryption.</w:t>
      </w:r>
    </w:p>
    <w:p w14:paraId="5FAFED66" w14:textId="77777777" w:rsidR="005A55FC" w:rsidRDefault="00000000">
      <w:pPr>
        <w:spacing w:after="80" w:line="360" w:lineRule="auto"/>
        <w:ind w:left="567"/>
      </w:pPr>
      <w:r>
        <w:rPr>
          <w:rFonts w:eastAsia="Arial"/>
          <w:b/>
        </w:rPr>
        <w:t xml:space="preserve">3. </w:t>
      </w:r>
      <w:r>
        <w:rPr>
          <w:rFonts w:eastAsia="Arial"/>
        </w:rPr>
        <w:t>Mobile-Responsive Enhancement: Full mobile support with CSS responsive breakpoints.</w:t>
      </w:r>
    </w:p>
    <w:p w14:paraId="7B3351EB" w14:textId="77777777" w:rsidR="005A55FC" w:rsidRDefault="00000000">
      <w:pPr>
        <w:spacing w:after="80" w:line="360" w:lineRule="auto"/>
        <w:ind w:left="567"/>
      </w:pPr>
      <w:r>
        <w:rPr>
          <w:rFonts w:eastAsia="Arial"/>
          <w:b/>
        </w:rPr>
        <w:t xml:space="preserve">4. </w:t>
      </w:r>
      <w:r>
        <w:rPr>
          <w:rFonts w:eastAsia="Arial"/>
        </w:rPr>
        <w:t>Barcode/QR Scanning: Browser-based barcode scanning for product identification.</w:t>
      </w:r>
    </w:p>
    <w:p w14:paraId="7ADAABD7" w14:textId="77777777" w:rsidR="005A55FC" w:rsidRDefault="00000000">
      <w:pPr>
        <w:spacing w:after="80" w:line="360" w:lineRule="auto"/>
        <w:ind w:left="567"/>
      </w:pPr>
      <w:r>
        <w:rPr>
          <w:rFonts w:eastAsia="Arial"/>
          <w:b/>
        </w:rPr>
        <w:t xml:space="preserve">5. </w:t>
      </w:r>
      <w:r>
        <w:rPr>
          <w:rFonts w:eastAsia="Arial"/>
        </w:rPr>
        <w:t>Email Invoice Delivery: Flask-Mail or SendGrid integration for auto-emailing PDFs.</w:t>
      </w:r>
    </w:p>
    <w:p w14:paraId="31FF4088" w14:textId="77777777" w:rsidR="005A55FC" w:rsidRDefault="00000000">
      <w:pPr>
        <w:spacing w:after="80" w:line="360" w:lineRule="auto"/>
        <w:ind w:left="567"/>
      </w:pPr>
      <w:r>
        <w:rPr>
          <w:rFonts w:eastAsia="Arial"/>
          <w:b/>
        </w:rPr>
        <w:t xml:space="preserve">6. </w:t>
      </w:r>
      <w:r>
        <w:rPr>
          <w:rFonts w:eastAsia="Arial"/>
        </w:rPr>
        <w:t>Multi-Currency Support: INR/USD/EUR with Indian numbering system support.</w:t>
      </w:r>
    </w:p>
    <w:p w14:paraId="285B6AC3" w14:textId="77777777" w:rsidR="005A55FC" w:rsidRDefault="00000000">
      <w:pPr>
        <w:spacing w:after="80" w:line="360" w:lineRule="auto"/>
        <w:ind w:left="567"/>
      </w:pPr>
      <w:r>
        <w:rPr>
          <w:rFonts w:eastAsia="Arial"/>
          <w:b/>
        </w:rPr>
        <w:t xml:space="preserve">7. </w:t>
      </w:r>
      <w:r>
        <w:rPr>
          <w:rFonts w:eastAsia="Arial"/>
        </w:rPr>
        <w:t>Advanced Analytics: Time-series forecasting, customer lifetime value, product affinity analysis.</w:t>
      </w:r>
    </w:p>
    <w:p w14:paraId="561B8E02" w14:textId="77777777" w:rsidR="005A55FC" w:rsidRDefault="00000000">
      <w:pPr>
        <w:spacing w:after="80" w:line="360" w:lineRule="auto"/>
        <w:ind w:left="567"/>
      </w:pPr>
      <w:r>
        <w:rPr>
          <w:rFonts w:eastAsia="Arial"/>
          <w:b/>
        </w:rPr>
        <w:t xml:space="preserve">8. </w:t>
      </w:r>
      <w:r>
        <w:rPr>
          <w:rFonts w:eastAsia="Arial"/>
        </w:rPr>
        <w:t>Automated Backup: Scheduled pg_dump with cloud storage sync.</w:t>
      </w:r>
    </w:p>
    <w:p w14:paraId="7A23D464" w14:textId="77777777" w:rsidR="005A55FC" w:rsidRDefault="00000000">
      <w:r>
        <w:br w:type="page"/>
      </w:r>
    </w:p>
    <w:p w14:paraId="4B97EF39" w14:textId="77777777" w:rsidR="005A55FC" w:rsidRDefault="00000000">
      <w:pPr>
        <w:spacing w:before="360" w:after="160" w:line="360" w:lineRule="auto"/>
      </w:pPr>
      <w:r>
        <w:rPr>
          <w:rFonts w:eastAsia="Arial"/>
          <w:b/>
          <w:sz w:val="28"/>
        </w:rPr>
        <w:lastRenderedPageBreak/>
        <w:t>REFERENCES</w:t>
      </w:r>
    </w:p>
    <w:p w14:paraId="1EC130F4" w14:textId="77777777" w:rsidR="005A55FC" w:rsidRDefault="005A55FC">
      <w:pPr>
        <w:spacing w:after="0" w:line="360" w:lineRule="auto"/>
        <w:jc w:val="both"/>
      </w:pPr>
    </w:p>
    <w:p w14:paraId="747FD2E9" w14:textId="77777777" w:rsidR="005A55FC" w:rsidRDefault="00000000">
      <w:pPr>
        <w:spacing w:after="120"/>
      </w:pPr>
      <w:r>
        <w:rPr>
          <w:rFonts w:eastAsia="Arial"/>
          <w:b/>
        </w:rPr>
        <w:t xml:space="preserve">[1]  </w:t>
      </w:r>
      <w:r>
        <w:rPr>
          <w:rFonts w:eastAsia="Arial"/>
        </w:rPr>
        <w:t>Chaudhuri, S., Dayal, U., &amp; Narasayya, V. (2011). An overview of business intelligence technology. Communications of the ACM, 54(8), 88-98.</w:t>
      </w:r>
    </w:p>
    <w:p w14:paraId="66CB1F6A" w14:textId="77777777" w:rsidR="005A55FC" w:rsidRDefault="00000000">
      <w:pPr>
        <w:spacing w:after="120"/>
      </w:pPr>
      <w:r>
        <w:rPr>
          <w:rFonts w:eastAsia="Arial"/>
          <w:b/>
        </w:rPr>
        <w:t xml:space="preserve">[2]  </w:t>
      </w:r>
      <w:r>
        <w:rPr>
          <w:rFonts w:eastAsia="Arial"/>
        </w:rPr>
        <w:t>Xu, L. D., &amp; Duan, L. (2019). Big data for cyber physical systems in industry 4.0. Enterprise Information Systems, 13(2), 148-169.</w:t>
      </w:r>
    </w:p>
    <w:p w14:paraId="19811F92" w14:textId="77777777" w:rsidR="005A55FC" w:rsidRDefault="00000000">
      <w:pPr>
        <w:spacing w:after="120"/>
      </w:pPr>
      <w:r>
        <w:rPr>
          <w:rFonts w:eastAsia="Arial"/>
          <w:b/>
        </w:rPr>
        <w:t xml:space="preserve">[3]  </w:t>
      </w:r>
      <w:r>
        <w:rPr>
          <w:rFonts w:eastAsia="Arial"/>
        </w:rPr>
        <w:t>Grinberg, M. (2018). Flask Web Development (2nd ed.). O'Reilly.</w:t>
      </w:r>
    </w:p>
    <w:p w14:paraId="09A4D366" w14:textId="77777777" w:rsidR="005A55FC" w:rsidRDefault="00000000">
      <w:pPr>
        <w:spacing w:after="120"/>
      </w:pPr>
      <w:r>
        <w:rPr>
          <w:rFonts w:eastAsia="Arial"/>
          <w:b/>
        </w:rPr>
        <w:t xml:space="preserve">[4]  </w:t>
      </w:r>
      <w:r>
        <w:rPr>
          <w:rFonts w:eastAsia="Arial"/>
        </w:rPr>
        <w:t>Fielding, R. T. (2000). Architectural Styles and the Design of Network-based Software Architectures. UC Irvine.</w:t>
      </w:r>
    </w:p>
    <w:p w14:paraId="134E9BBE" w14:textId="77777777" w:rsidR="005A55FC" w:rsidRDefault="00000000">
      <w:pPr>
        <w:spacing w:after="120"/>
      </w:pPr>
      <w:r>
        <w:rPr>
          <w:rFonts w:eastAsia="Arial"/>
          <w:b/>
        </w:rPr>
        <w:t xml:space="preserve">[5]  </w:t>
      </w:r>
      <w:r>
        <w:rPr>
          <w:rFonts w:eastAsia="Arial"/>
        </w:rPr>
        <w:t>Greenberg, P. (2009). CRM at the Speed of Light (4th ed.). McGraw-Hill.</w:t>
      </w:r>
    </w:p>
    <w:p w14:paraId="49B97787" w14:textId="77777777" w:rsidR="005A55FC" w:rsidRDefault="00000000">
      <w:pPr>
        <w:spacing w:after="120"/>
      </w:pPr>
      <w:r>
        <w:rPr>
          <w:rFonts w:eastAsia="Arial"/>
          <w:b/>
        </w:rPr>
        <w:t xml:space="preserve">[6]  </w:t>
      </w:r>
      <w:r>
        <w:rPr>
          <w:rFonts w:eastAsia="Arial"/>
        </w:rPr>
        <w:t>Garrett, J. J. (2005). Ajax: A New Approach to Web Applications.</w:t>
      </w:r>
    </w:p>
    <w:p w14:paraId="6B2B5606" w14:textId="77777777" w:rsidR="005A55FC" w:rsidRDefault="00000000">
      <w:pPr>
        <w:spacing w:after="120"/>
      </w:pPr>
      <w:r>
        <w:rPr>
          <w:rFonts w:eastAsia="Arial"/>
          <w:b/>
        </w:rPr>
        <w:t xml:space="preserve">[7]  </w:t>
      </w:r>
      <w:r>
        <w:rPr>
          <w:rFonts w:eastAsia="Arial"/>
        </w:rPr>
        <w:t>Kiran, M. et al. (2015). Lambda architecture for big data processing. IEEE Big Data Conference, 2785-2792.</w:t>
      </w:r>
    </w:p>
    <w:p w14:paraId="7890182A" w14:textId="77777777" w:rsidR="005A55FC" w:rsidRDefault="00000000">
      <w:pPr>
        <w:spacing w:after="120"/>
      </w:pPr>
      <w:r>
        <w:rPr>
          <w:rFonts w:eastAsia="Arial"/>
          <w:b/>
        </w:rPr>
        <w:t xml:space="preserve">[8]  </w:t>
      </w:r>
      <w:r>
        <w:rPr>
          <w:rFonts w:eastAsia="Arial"/>
        </w:rPr>
        <w:t>Ramakrishnan, R., &amp; Gehrke, J. (2003). Database Management Systems (3rd ed.). McGraw-Hill.</w:t>
      </w:r>
    </w:p>
    <w:p w14:paraId="4AFC0A5A" w14:textId="77777777" w:rsidR="005A55FC" w:rsidRDefault="00000000">
      <w:pPr>
        <w:spacing w:after="120"/>
      </w:pPr>
      <w:r>
        <w:rPr>
          <w:rFonts w:eastAsia="Arial"/>
          <w:b/>
        </w:rPr>
        <w:t xml:space="preserve">[9]  </w:t>
      </w:r>
      <w:r>
        <w:rPr>
          <w:rFonts w:eastAsia="Arial"/>
        </w:rPr>
        <w:t>Laudon, K. C. (2020). Management Information Systems (16th ed.). Pearson.</w:t>
      </w:r>
    </w:p>
    <w:p w14:paraId="42260BB7" w14:textId="77777777" w:rsidR="005A55FC" w:rsidRDefault="00000000">
      <w:pPr>
        <w:spacing w:after="120"/>
      </w:pPr>
      <w:r>
        <w:rPr>
          <w:rFonts w:eastAsia="Arial"/>
          <w:b/>
        </w:rPr>
        <w:t xml:space="preserve">[10]  </w:t>
      </w:r>
      <w:r>
        <w:rPr>
          <w:rFonts w:eastAsia="Arial"/>
        </w:rPr>
        <w:t>Singh, A. &amp; Malhotra, M. (2020). Comparative study of Python web frameworks. IJCA, 175(12), 35-42.</w:t>
      </w:r>
    </w:p>
    <w:p w14:paraId="489C5055" w14:textId="77777777" w:rsidR="005A55FC" w:rsidRDefault="00000000">
      <w:pPr>
        <w:spacing w:after="120"/>
      </w:pPr>
      <w:r>
        <w:rPr>
          <w:rFonts w:eastAsia="Arial"/>
          <w:b/>
        </w:rPr>
        <w:t xml:space="preserve">[11]  </w:t>
      </w:r>
      <w:r>
        <w:rPr>
          <w:rFonts w:eastAsia="Arial"/>
        </w:rPr>
        <w:t>Stonebraker, M. (2005). What goes around comes around. Readings in Database Systems. MIT Press.</w:t>
      </w:r>
    </w:p>
    <w:p w14:paraId="2FC2B974" w14:textId="77777777" w:rsidR="005A55FC" w:rsidRDefault="00000000">
      <w:pPr>
        <w:spacing w:after="120"/>
      </w:pPr>
      <w:r>
        <w:rPr>
          <w:rFonts w:eastAsia="Arial"/>
          <w:b/>
        </w:rPr>
        <w:t xml:space="preserve">[12]  </w:t>
      </w:r>
      <w:r>
        <w:rPr>
          <w:rFonts w:eastAsia="Arial"/>
        </w:rPr>
        <w:t>Pallets Projects. (2023). Flask Documentation (3.0.x). https://flask.palletsprojects.com/</w:t>
      </w:r>
    </w:p>
    <w:p w14:paraId="5C51522F" w14:textId="77777777" w:rsidR="005A55FC" w:rsidRDefault="00000000">
      <w:pPr>
        <w:spacing w:after="120"/>
      </w:pPr>
      <w:r>
        <w:rPr>
          <w:rFonts w:eastAsia="Arial"/>
          <w:b/>
        </w:rPr>
        <w:t xml:space="preserve">[13]  </w:t>
      </w:r>
      <w:r>
        <w:rPr>
          <w:rFonts w:eastAsia="Arial"/>
        </w:rPr>
        <w:t>Di Gregorio, F. (2010). psycopg2 Documentation. https://www.psycopg.org/docs/</w:t>
      </w:r>
    </w:p>
    <w:p w14:paraId="36CAB402" w14:textId="77777777" w:rsidR="005A55FC" w:rsidRDefault="00000000">
      <w:pPr>
        <w:spacing w:after="120"/>
      </w:pPr>
      <w:r>
        <w:rPr>
          <w:rFonts w:eastAsia="Arial"/>
          <w:b/>
        </w:rPr>
        <w:t xml:space="preserve">[14]  </w:t>
      </w:r>
      <w:r>
        <w:rPr>
          <w:rFonts w:eastAsia="Arial"/>
        </w:rPr>
        <w:t>ReportLab Inc. (2023). ReportLab User Guide. https://www.reportlab.com/docs/</w:t>
      </w:r>
    </w:p>
    <w:p w14:paraId="19688FE3" w14:textId="77777777" w:rsidR="005A55FC" w:rsidRDefault="00000000">
      <w:pPr>
        <w:spacing w:after="120"/>
      </w:pPr>
      <w:r>
        <w:rPr>
          <w:rFonts w:eastAsia="Arial"/>
          <w:b/>
        </w:rPr>
        <w:t xml:space="preserve">[15]  </w:t>
      </w:r>
      <w:r>
        <w:rPr>
          <w:rFonts w:eastAsia="Arial"/>
        </w:rPr>
        <w:t>Chart.js Contributors. (2023). Chart.js Documentation v4.4.1. https://www.chartjs.org/docs/</w:t>
      </w:r>
    </w:p>
    <w:p w14:paraId="5B64C52A" w14:textId="77777777" w:rsidR="005A55FC" w:rsidRDefault="00000000">
      <w:pPr>
        <w:spacing w:after="120"/>
      </w:pPr>
      <w:r>
        <w:rPr>
          <w:rFonts w:eastAsia="Arial"/>
          <w:b/>
        </w:rPr>
        <w:t xml:space="preserve">[16]  </w:t>
      </w:r>
      <w:r>
        <w:rPr>
          <w:rFonts w:eastAsia="Arial"/>
        </w:rPr>
        <w:t>Lutz, M. (2013). Learning Python (5th ed.). O'Reilly.</w:t>
      </w:r>
    </w:p>
    <w:p w14:paraId="43ECC3F5" w14:textId="77777777" w:rsidR="005A55FC" w:rsidRDefault="00000000">
      <w:pPr>
        <w:spacing w:after="120"/>
      </w:pPr>
      <w:r>
        <w:rPr>
          <w:rFonts w:eastAsia="Arial"/>
          <w:b/>
        </w:rPr>
        <w:t xml:space="preserve">[17]  </w:t>
      </w:r>
      <w:r>
        <w:rPr>
          <w:rFonts w:eastAsia="Arial"/>
        </w:rPr>
        <w:t>Fowler, M. (2002). Patterns of Enterprise Application Architecture. Addison-Wesley.</w:t>
      </w:r>
    </w:p>
    <w:p w14:paraId="6D2676D3" w14:textId="77777777" w:rsidR="005A55FC" w:rsidRDefault="00000000">
      <w:pPr>
        <w:spacing w:after="120"/>
      </w:pPr>
      <w:r>
        <w:rPr>
          <w:rFonts w:eastAsia="Arial"/>
          <w:b/>
        </w:rPr>
        <w:t xml:space="preserve">[18]  </w:t>
      </w:r>
      <w:r>
        <w:rPr>
          <w:rFonts w:eastAsia="Arial"/>
        </w:rPr>
        <w:t>PostgreSQL Documentation. (2023). https://www.postgresql.org/docs/</w:t>
      </w:r>
    </w:p>
    <w:p w14:paraId="77A98146" w14:textId="77777777" w:rsidR="005A55FC" w:rsidRDefault="00000000">
      <w:pPr>
        <w:spacing w:after="120"/>
      </w:pPr>
      <w:r>
        <w:rPr>
          <w:rFonts w:eastAsia="Arial"/>
          <w:b/>
        </w:rPr>
        <w:t xml:space="preserve">[19]  </w:t>
      </w:r>
      <w:r>
        <w:rPr>
          <w:rFonts w:eastAsia="Arial"/>
        </w:rPr>
        <w:t>Scambray, J. (2010). Hacking Exposed Web Applications (3rd ed.).</w:t>
      </w:r>
    </w:p>
    <w:p w14:paraId="3CD147C0" w14:textId="77777777" w:rsidR="005A55FC" w:rsidRDefault="00000000">
      <w:pPr>
        <w:spacing w:after="120"/>
      </w:pPr>
      <w:r>
        <w:rPr>
          <w:rFonts w:eastAsia="Arial"/>
          <w:b/>
        </w:rPr>
        <w:t xml:space="preserve">[20]  </w:t>
      </w:r>
      <w:r>
        <w:rPr>
          <w:rFonts w:eastAsia="Arial"/>
        </w:rPr>
        <w:t>AWS Documentation. (2023). AWS Elastic Beanstalk Developer Guide.</w:t>
      </w:r>
    </w:p>
    <w:p w14:paraId="43BA6B30" w14:textId="77777777" w:rsidR="005A55FC" w:rsidRDefault="00000000">
      <w:pPr>
        <w:spacing w:after="120"/>
      </w:pPr>
      <w:r>
        <w:rPr>
          <w:rFonts w:eastAsia="Arial"/>
          <w:b/>
        </w:rPr>
        <w:t xml:space="preserve">[21]  </w:t>
      </w:r>
      <w:r>
        <w:rPr>
          <w:rFonts w:eastAsia="Arial"/>
        </w:rPr>
        <w:t>Royce, W. W. (1970). Managing the Development of Large Software Systems. IEEE WESCON, 1-9.</w:t>
      </w:r>
    </w:p>
    <w:sectPr w:rsidR="005A55FC" w:rsidSect="00034616">
      <w:headerReference w:type="default" r:id="rId12"/>
      <w:footerReference w:type="default" r:id="rId13"/>
      <w:pgSz w:w="12240" w:h="15840"/>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C4EC8" w14:textId="77777777" w:rsidR="007B2E14" w:rsidRDefault="007B2E14">
      <w:pPr>
        <w:spacing w:after="0" w:line="240" w:lineRule="auto"/>
      </w:pPr>
      <w:r>
        <w:separator/>
      </w:r>
    </w:p>
  </w:endnote>
  <w:endnote w:type="continuationSeparator" w:id="0">
    <w:p w14:paraId="1B301A4F" w14:textId="77777777" w:rsidR="007B2E14" w:rsidRDefault="007B2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ld English Text MT">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56A2" w14:textId="77777777" w:rsidR="005A55FC" w:rsidRDefault="00000000">
    <w:pPr>
      <w:pStyle w:val="Footer"/>
      <w:jc w:val="right"/>
    </w:pPr>
    <w:r>
      <w:fldChar w:fldCharType="begin"/>
    </w:r>
    <w:r>
      <w:instrText xml:space="preserve"> PAGE </w:instrText>
    </w:r>
    <w:r>
      <w:fldChar w:fldCharType="separate"/>
    </w:r>
    <w:r>
      <w:rPr>
        <w:rFonts w:eastAsia="Arial"/>
        <w:sz w:val="18"/>
      </w:rPr>
      <w:t>1</w:t>
    </w:r>
    <w:r>
      <w:rPr>
        <w:rFonts w:eastAsia="Arial"/>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8BC0F" w14:textId="77777777" w:rsidR="007B2E14" w:rsidRDefault="007B2E14">
      <w:pPr>
        <w:spacing w:after="0" w:line="240" w:lineRule="auto"/>
      </w:pPr>
      <w:r>
        <w:separator/>
      </w:r>
    </w:p>
  </w:footnote>
  <w:footnote w:type="continuationSeparator" w:id="0">
    <w:p w14:paraId="68F13A08" w14:textId="77777777" w:rsidR="007B2E14" w:rsidRDefault="007B2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1FD3" w14:textId="77777777" w:rsidR="005A55FC" w:rsidRDefault="00000000">
    <w:pPr>
      <w:pStyle w:val="Header"/>
    </w:pPr>
    <w:r>
      <w:rPr>
        <w:rFonts w:eastAsia="Arial"/>
        <w:i/>
        <w:color w:val="969696"/>
        <w:sz w:val="16"/>
      </w:rPr>
      <w:t>Retail Sales Data Analysis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822961">
    <w:abstractNumId w:val="8"/>
  </w:num>
  <w:num w:numId="2" w16cid:durableId="1909001078">
    <w:abstractNumId w:val="6"/>
  </w:num>
  <w:num w:numId="3" w16cid:durableId="1651322922">
    <w:abstractNumId w:val="5"/>
  </w:num>
  <w:num w:numId="4" w16cid:durableId="391007264">
    <w:abstractNumId w:val="4"/>
  </w:num>
  <w:num w:numId="5" w16cid:durableId="787774286">
    <w:abstractNumId w:val="7"/>
  </w:num>
  <w:num w:numId="6" w16cid:durableId="832641610">
    <w:abstractNumId w:val="3"/>
  </w:num>
  <w:num w:numId="7" w16cid:durableId="574242215">
    <w:abstractNumId w:val="2"/>
  </w:num>
  <w:num w:numId="8" w16cid:durableId="1752504383">
    <w:abstractNumId w:val="1"/>
  </w:num>
  <w:num w:numId="9" w16cid:durableId="134955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2DF"/>
    <w:rsid w:val="005A55FC"/>
    <w:rsid w:val="005A7631"/>
    <w:rsid w:val="007B2E14"/>
    <w:rsid w:val="00A369E9"/>
    <w:rsid w:val="00AA1D8D"/>
    <w:rsid w:val="00B47730"/>
    <w:rsid w:val="00CB0664"/>
    <w:rsid w:val="00D424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CC057"/>
  <w14:defaultImageDpi w14:val="300"/>
  <w15:docId w15:val="{22F14313-BCB7-49AC-8956-9503DC1E4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416"/>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59</Pages>
  <Words>10750</Words>
  <Characters>61278</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ABHIJIT SAHOO</cp:lastModifiedBy>
  <cp:revision>2</cp:revision>
  <dcterms:created xsi:type="dcterms:W3CDTF">2013-12-23T23:15:00Z</dcterms:created>
  <dcterms:modified xsi:type="dcterms:W3CDTF">2026-03-27T08:32:00Z</dcterms:modified>
  <cp:category/>
</cp:coreProperties>
</file>