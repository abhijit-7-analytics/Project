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60" w:before="0" w:line="360" w:lineRule="auto"/>
        <w:jc w:val="center"/>
      </w:pPr>
      <w:r>
        <w:rPr>
          <w:rFonts w:ascii="Arial" w:hAnsi="Arial" w:eastAsia="Arial"/>
          <w:b/>
          <w:i w:val="0"/>
          <w:sz w:val="36"/>
          <w:u w:val="none"/>
        </w:rPr>
        <w:t>PROJECT REPORT</w:t>
      </w:r>
    </w:p>
    <w:p>
      <w:pPr>
        <w:spacing w:after="160" w:before="0" w:line="360" w:lineRule="auto"/>
        <w:jc w:val="center"/>
      </w:pPr>
      <w:r>
        <w:rPr>
          <w:rFonts w:ascii="Arial" w:hAnsi="Arial" w:eastAsia="Arial"/>
          <w:b w:val="0"/>
          <w:i/>
          <w:sz w:val="24"/>
          <w:u w:val="none"/>
        </w:rPr>
        <w:t>on</w:t>
      </w:r>
    </w:p>
    <w:p>
      <w:pPr>
        <w:spacing w:after="400" w:before="0" w:line="360" w:lineRule="auto"/>
        <w:jc w:val="center"/>
      </w:pPr>
      <w:r>
        <w:rPr>
          <w:rFonts w:ascii="Arial" w:hAnsi="Arial" w:eastAsia="Arial"/>
          <w:b/>
          <w:i w:val="0"/>
          <w:color w:val="2563EB"/>
          <w:sz w:val="32"/>
          <w:u w:val="none"/>
        </w:rPr>
        <w:t>SalesDB — Sales Analytics &amp; Invoice Management System</w:t>
      </w:r>
    </w:p>
    <w:p>
      <w:pPr>
        <w:spacing w:after="0" w:before="0" w:line="360" w:lineRule="auto"/>
        <w:jc w:val="both"/>
      </w:pPr>
      <w:r>
        <w:rPr>
          <w:rFonts w:ascii="Arial" w:hAnsi="Arial" w:eastAsia="Arial"/>
          <w:b w:val="0"/>
          <w:i w:val="0"/>
          <w:sz w:val="22"/>
          <w:u w:val="none"/>
        </w:rPr>
      </w:r>
    </w:p>
    <w:p>
      <w:pPr>
        <w:spacing w:after="80" w:before="0" w:line="360" w:lineRule="auto"/>
        <w:jc w:val="center"/>
      </w:pPr>
      <w:r>
        <w:rPr>
          <w:rFonts w:ascii="Arial" w:hAnsi="Arial" w:eastAsia="Arial"/>
          <w:b/>
          <w:i w:val="0"/>
          <w:sz w:val="24"/>
          <w:u w:val="none"/>
        </w:rPr>
        <w:t>Submitted By:</w:t>
      </w:r>
    </w:p>
    <w:p>
      <w:pPr>
        <w:spacing w:after="40" w:before="0" w:line="360" w:lineRule="auto"/>
        <w:jc w:val="center"/>
      </w:pPr>
      <w:r>
        <w:rPr>
          <w:rFonts w:ascii="Arial" w:hAnsi="Arial" w:eastAsia="Arial"/>
          <w:b/>
          <w:i w:val="0"/>
          <w:sz w:val="24"/>
          <w:u w:val="none"/>
        </w:rPr>
        <w:t>[Your Name]</w:t>
      </w:r>
    </w:p>
    <w:p>
      <w:pPr>
        <w:spacing w:after="40" w:before="0" w:line="360" w:lineRule="auto"/>
        <w:jc w:val="center"/>
      </w:pPr>
      <w:r>
        <w:rPr>
          <w:rFonts w:ascii="Arial" w:hAnsi="Arial" w:eastAsia="Arial"/>
          <w:b w:val="0"/>
          <w:i w:val="0"/>
          <w:sz w:val="22"/>
          <w:u w:val="none"/>
        </w:rPr>
        <w:t>Branch: [Your Branch]  |  Session: 2024-25</w:t>
      </w:r>
    </w:p>
    <w:p>
      <w:pPr>
        <w:spacing w:after="320" w:before="0" w:line="360" w:lineRule="auto"/>
        <w:jc w:val="center"/>
      </w:pPr>
      <w:r>
        <w:rPr>
          <w:rFonts w:ascii="Arial" w:hAnsi="Arial" w:eastAsia="Arial"/>
          <w:b w:val="0"/>
          <w:i w:val="0"/>
          <w:sz w:val="22"/>
          <w:u w:val="none"/>
        </w:rPr>
        <w:t>Reg. No.: [Registration Number]</w:t>
      </w:r>
    </w:p>
    <w:p>
      <w:pPr>
        <w:spacing w:after="0" w:before="0" w:line="360" w:lineRule="auto"/>
        <w:jc w:val="both"/>
      </w:pPr>
      <w:r>
        <w:rPr>
          <w:rFonts w:ascii="Arial" w:hAnsi="Arial" w:eastAsia="Arial"/>
          <w:b w:val="0"/>
          <w:i w:val="0"/>
          <w:sz w:val="22"/>
          <w:u w:val="none"/>
        </w:rPr>
      </w:r>
    </w:p>
    <w:p>
      <w:pPr>
        <w:spacing w:after="80" w:before="0" w:line="360" w:lineRule="auto"/>
        <w:jc w:val="center"/>
      </w:pPr>
      <w:r>
        <w:rPr>
          <w:rFonts w:ascii="Arial" w:hAnsi="Arial" w:eastAsia="Arial"/>
          <w:b/>
          <w:i w:val="0"/>
          <w:sz w:val="24"/>
          <w:u w:val="none"/>
        </w:rPr>
        <w:t>Under the Guidance of:</w:t>
      </w:r>
    </w:p>
    <w:p>
      <w:pPr>
        <w:spacing w:after="40" w:before="0" w:line="360" w:lineRule="auto"/>
        <w:jc w:val="center"/>
      </w:pPr>
      <w:r>
        <w:rPr>
          <w:rFonts w:ascii="Arial" w:hAnsi="Arial" w:eastAsia="Arial"/>
          <w:b/>
          <w:i w:val="0"/>
          <w:sz w:val="24"/>
          <w:u w:val="none"/>
        </w:rPr>
        <w:t>Prof. [Guide Name]</w:t>
      </w:r>
    </w:p>
    <w:p>
      <w:pPr>
        <w:spacing w:after="320" w:before="0" w:line="360" w:lineRule="auto"/>
        <w:jc w:val="center"/>
      </w:pPr>
      <w:r>
        <w:rPr>
          <w:rFonts w:ascii="Arial" w:hAnsi="Arial" w:eastAsia="Arial"/>
          <w:b w:val="0"/>
          <w:i w:val="0"/>
          <w:sz w:val="22"/>
          <w:u w:val="none"/>
        </w:rPr>
        <w:t>Department of Computer Science</w:t>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60" w:before="0" w:line="360" w:lineRule="auto"/>
        <w:jc w:val="center"/>
      </w:pPr>
      <w:r>
        <w:rPr>
          <w:rFonts w:ascii="Arial" w:hAnsi="Arial" w:eastAsia="Arial"/>
          <w:b w:val="0"/>
          <w:i/>
          <w:color w:val="B4B4B4"/>
          <w:sz w:val="22"/>
          <w:u w:val="none"/>
        </w:rPr>
        <w:t>[GITA AUTONOMOUS COLLEGE LOGO]</w:t>
      </w:r>
    </w:p>
    <w:p>
      <w:pPr>
        <w:spacing w:after="40" w:before="0" w:line="360" w:lineRule="auto"/>
        <w:jc w:val="center"/>
      </w:pPr>
      <w:r>
        <w:rPr>
          <w:rFonts w:ascii="Arial" w:hAnsi="Arial" w:eastAsia="Arial"/>
          <w:b/>
          <w:i w:val="0"/>
          <w:sz w:val="28"/>
          <w:u w:val="none"/>
        </w:rPr>
        <w:t>GITA Autonomous College</w:t>
      </w:r>
    </w:p>
    <w:p>
      <w:pPr>
        <w:spacing w:after="80" w:before="0" w:line="360" w:lineRule="auto"/>
        <w:jc w:val="center"/>
      </w:pPr>
      <w:r>
        <w:rPr>
          <w:rFonts w:ascii="Arial" w:hAnsi="Arial" w:eastAsia="Arial"/>
          <w:b w:val="0"/>
          <w:i w:val="0"/>
          <w:sz w:val="22"/>
          <w:u w:val="none"/>
        </w:rPr>
        <w:t>Bhubaneswar, Odisha</w:t>
      </w:r>
    </w:p>
    <w:p>
      <w:pPr>
        <w:spacing w:after="120" w:before="0" w:line="360" w:lineRule="auto"/>
        <w:jc w:val="center"/>
      </w:pPr>
      <w:r>
        <w:rPr>
          <w:rFonts w:ascii="Arial" w:hAnsi="Arial" w:eastAsia="Arial"/>
          <w:b/>
          <w:i w:val="0"/>
          <w:sz w:val="24"/>
          <w:u w:val="none"/>
        </w:rPr>
        <w:t>2025</w:t>
      </w:r>
    </w:p>
    <w:p>
      <w:r>
        <w:br w:type="page"/>
      </w:r>
    </w:p>
    <w:p>
      <w:pPr>
        <w:spacing w:before="360" w:after="160" w:line="360" w:lineRule="auto"/>
        <w:jc w:val="left"/>
      </w:pPr>
      <w:r>
        <w:rPr>
          <w:rFonts w:ascii="Arial" w:hAnsi="Arial" w:eastAsia="Arial"/>
          <w:b/>
          <w:i w:val="0"/>
          <w:color w:val="000000"/>
          <w:sz w:val="28"/>
          <w:u w:val="none"/>
        </w:rPr>
        <w:t>DECLARATION</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I, [Your Name], bearing Registration Number [Registration Number], a student of [Your Branch] branch, session 2024-25, at GITA Autonomous College, Bhubaneswar, Odisha, hereby declare that the project report entitled "SalesDB — Sales Analytics &amp; Invoice Management System" submitted by me is a genuine piece of work carried out by me under the guidance of Prof. [Guide Name], Department of Computer Science.</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I further declare that this project work has not been submitted to any other university or institution for the award of any degree or diploma. The information and data given in this report is authentic to the best of my knowledge.</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All the sources of information and references used in this project report have been duly acknowledged and cited.</w:t>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20" w:before="0" w:line="360" w:lineRule="auto"/>
        <w:jc w:val="left"/>
      </w:pPr>
      <w:r>
        <w:rPr>
          <w:rFonts w:ascii="Arial" w:hAnsi="Arial" w:eastAsia="Arial"/>
          <w:b w:val="0"/>
          <w:i w:val="0"/>
          <w:sz w:val="22"/>
          <w:u w:val="none"/>
        </w:rPr>
        <w:t>Date: _______________</w:t>
      </w:r>
    </w:p>
    <w:p>
      <w:pPr>
        <w:spacing w:after="120" w:before="0" w:line="360" w:lineRule="auto"/>
        <w:jc w:val="left"/>
      </w:pPr>
      <w:r>
        <w:rPr>
          <w:rFonts w:ascii="Arial" w:hAnsi="Arial" w:eastAsia="Arial"/>
          <w:b w:val="0"/>
          <w:i w:val="0"/>
          <w:sz w:val="22"/>
          <w:u w:val="none"/>
        </w:rPr>
        <w:t>Place: Bhubaneswar, Odisha</w:t>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20" w:before="0" w:line="360" w:lineRule="auto"/>
        <w:jc w:val="right"/>
      </w:pPr>
      <w:r>
        <w:rPr>
          <w:rFonts w:ascii="Arial" w:hAnsi="Arial" w:eastAsia="Arial"/>
          <w:b w:val="0"/>
          <w:i w:val="0"/>
          <w:sz w:val="22"/>
          <w:u w:val="none"/>
        </w:rPr>
        <w:t>Signature: _______________</w:t>
      </w:r>
    </w:p>
    <w:p>
      <w:pPr>
        <w:spacing w:after="120" w:before="0" w:line="360" w:lineRule="auto"/>
        <w:jc w:val="right"/>
      </w:pPr>
      <w:r>
        <w:rPr>
          <w:rFonts w:ascii="Arial" w:hAnsi="Arial" w:eastAsia="Arial"/>
          <w:b w:val="0"/>
          <w:i w:val="0"/>
          <w:sz w:val="22"/>
          <w:u w:val="none"/>
        </w:rPr>
        <w:t>([Your Name])</w:t>
      </w:r>
    </w:p>
    <w:p>
      <w:pPr>
        <w:spacing w:after="120" w:before="0" w:line="360" w:lineRule="auto"/>
        <w:jc w:val="right"/>
      </w:pPr>
      <w:r>
        <w:rPr>
          <w:rFonts w:ascii="Arial" w:hAnsi="Arial" w:eastAsia="Arial"/>
          <w:b w:val="0"/>
          <w:i w:val="0"/>
          <w:sz w:val="22"/>
          <w:u w:val="none"/>
        </w:rPr>
        <w:t>Reg. No.: [Registration Number]</w:t>
      </w:r>
    </w:p>
    <w:p>
      <w:r>
        <w:br w:type="page"/>
      </w:r>
    </w:p>
    <w:p>
      <w:pPr>
        <w:spacing w:before="360" w:after="160" w:line="360" w:lineRule="auto"/>
        <w:jc w:val="left"/>
      </w:pPr>
      <w:r>
        <w:rPr>
          <w:rFonts w:ascii="Arial" w:hAnsi="Arial" w:eastAsia="Arial"/>
          <w:b/>
          <w:i w:val="0"/>
          <w:color w:val="000000"/>
          <w:sz w:val="28"/>
          <w:u w:val="none"/>
        </w:rPr>
        <w:t>CERTIFICATE</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This is to certify that the project report entitled "SalesDB — Sales Analytics &amp; Invoice Management System" submitted by [Your Name], bearing Registration Number [Registration Number], of [Your Branch] branch, session 2024-25, is a record of bonafide work carried out by the student under my supervision and guidance at GITA Autonomous College, Bhubaneswar, Odisha.</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The project embodies the result of the student's own work and has been completed satisfactorily. This project report or any part of it has not been submitted elsewhere for the award of any other degree or diploma.</w:t>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tbl>
      <w:tblPr>
        <w:tblW w:type="auto" w:w="0"/>
        <w:tblLook w:firstColumn="1" w:firstRow="1" w:lastColumn="0" w:lastRow="0" w:noHBand="0" w:noVBand="1" w:val="04A0"/>
      </w:tblPr>
      <w:tblGrid>
        <w:gridCol w:w="2880"/>
        <w:gridCol w:w="2880"/>
        <w:gridCol w:w="2880"/>
      </w:tblGrid>
      <w:tr>
        <w:tc>
          <w:tcPr>
            <w:tcW w:type="dxa" w:w="2880"/>
          </w:tcPr>
          <w:p>
            <w:pPr>
              <w:jc w:val="center"/>
            </w:pPr>
            <w:r/>
            <w:r>
              <w:rPr>
                <w:rFonts w:ascii="Arial" w:hAnsi="Arial" w:eastAsia="Arial"/>
                <w:b/>
                <w:i w:val="0"/>
                <w:sz w:val="22"/>
                <w:u w:val="none"/>
              </w:rPr>
              <w:t>Guide:</w:t>
            </w:r>
          </w:p>
        </w:tc>
        <w:tc>
          <w:tcPr>
            <w:tcW w:type="dxa" w:w="2880"/>
          </w:tcPr>
          <w:p>
            <w:pPr>
              <w:jc w:val="center"/>
            </w:pPr>
            <w:r/>
            <w:r>
              <w:rPr>
                <w:rFonts w:ascii="Arial" w:hAnsi="Arial" w:eastAsia="Arial"/>
                <w:b/>
                <w:i w:val="0"/>
                <w:sz w:val="22"/>
                <w:u w:val="none"/>
              </w:rPr>
              <w:t>Head of Department:</w:t>
            </w:r>
          </w:p>
        </w:tc>
        <w:tc>
          <w:tcPr>
            <w:tcW w:type="dxa" w:w="2880"/>
          </w:tcPr>
          <w:p>
            <w:pPr>
              <w:jc w:val="center"/>
            </w:pPr>
            <w:r/>
            <w:r>
              <w:rPr>
                <w:rFonts w:ascii="Arial" w:hAnsi="Arial" w:eastAsia="Arial"/>
                <w:b/>
                <w:i w:val="0"/>
                <w:sz w:val="22"/>
                <w:u w:val="none"/>
              </w:rPr>
              <w:t>External Examiner:</w:t>
            </w:r>
          </w:p>
        </w:tc>
      </w:tr>
      <w:tr>
        <w:tc>
          <w:tcPr>
            <w:tcW w:type="dxa" w:w="2880"/>
          </w:tcPr>
          <w:p>
            <w:pPr>
              <w:jc w:val="center"/>
            </w:pPr>
            <w:r/>
            <w:r>
              <w:rPr>
                <w:rFonts w:ascii="Arial" w:hAnsi="Arial" w:eastAsia="Arial"/>
                <w:b w:val="0"/>
                <w:i w:val="0"/>
                <w:sz w:val="22"/>
                <w:u w:val="none"/>
              </w:rPr>
              <w:t>Prof. [Guide Name]</w:t>
            </w:r>
          </w:p>
        </w:tc>
        <w:tc>
          <w:tcPr>
            <w:tcW w:type="dxa" w:w="2880"/>
          </w:tcPr>
          <w:p>
            <w:pPr>
              <w:jc w:val="center"/>
            </w:pPr>
            <w:r/>
            <w:r>
              <w:rPr>
                <w:rFonts w:ascii="Arial" w:hAnsi="Arial" w:eastAsia="Arial"/>
                <w:b w:val="0"/>
                <w:i w:val="0"/>
                <w:sz w:val="22"/>
                <w:u w:val="none"/>
              </w:rPr>
              <w:t>[HOD Name]</w:t>
            </w:r>
          </w:p>
        </w:tc>
        <w:tc>
          <w:tcPr>
            <w:tcW w:type="dxa" w:w="2880"/>
          </w:tcPr>
          <w:p>
            <w:pPr>
              <w:jc w:val="center"/>
            </w:pPr>
            <w:r/>
            <w:r>
              <w:rPr>
                <w:rFonts w:ascii="Arial" w:hAnsi="Arial" w:eastAsia="Arial"/>
                <w:b w:val="0"/>
                <w:i w:val="0"/>
                <w:sz w:val="22"/>
                <w:u w:val="none"/>
              </w:rPr>
              <w:t>[Examiner Name]</w:t>
            </w:r>
          </w:p>
        </w:tc>
      </w:tr>
    </w:tbl>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Date: _______________</w:t>
      </w:r>
    </w:p>
    <w:p>
      <w:pPr>
        <w:spacing w:after="120" w:before="0" w:line="360" w:lineRule="auto"/>
        <w:jc w:val="center"/>
      </w:pPr>
      <w:r>
        <w:rPr>
          <w:rFonts w:ascii="Arial" w:hAnsi="Arial" w:eastAsia="Arial"/>
          <w:b w:val="0"/>
          <w:i w:val="0"/>
          <w:sz w:val="22"/>
          <w:u w:val="none"/>
        </w:rPr>
        <w:t>Seal of the Institution</w:t>
        <w:br/>
        <w:t>GITA Autonomous College, Bhubaneswar, Odisha</w:t>
      </w:r>
    </w:p>
    <w:p>
      <w:r>
        <w:br w:type="page"/>
      </w:r>
    </w:p>
    <w:p>
      <w:pPr>
        <w:spacing w:before="360" w:after="160" w:line="360" w:lineRule="auto"/>
        <w:jc w:val="left"/>
      </w:pPr>
      <w:r>
        <w:rPr>
          <w:rFonts w:ascii="Arial" w:hAnsi="Arial" w:eastAsia="Arial"/>
          <w:b/>
          <w:i w:val="0"/>
          <w:color w:val="000000"/>
          <w:sz w:val="28"/>
          <w:u w:val="none"/>
        </w:rPr>
        <w:t>ACKNOWLEDGEMENT</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I would like to express my sincere gratitude to my project guide, Prof. [Guide Name], Department of Computer Science, GITA Autonomous College, for the invaluable guidance, constant encouragement, and constructive suggestions throughout the course of this project work. Without the guidance and persistent help, this project would not have been possible.</w:t>
      </w:r>
    </w:p>
    <w:p>
      <w:pPr>
        <w:spacing w:after="120" w:before="0" w:line="360" w:lineRule="auto"/>
        <w:jc w:val="both"/>
      </w:pPr>
      <w:r>
        <w:rPr>
          <w:rFonts w:ascii="Arial" w:hAnsi="Arial" w:eastAsia="Arial"/>
          <w:b w:val="0"/>
          <w:i w:val="0"/>
          <w:sz w:val="22"/>
          <w:u w:val="none"/>
        </w:rPr>
        <w:t>I am deeply indebted to the Head of the Department, Department of Computer Science, for providing the necessary facilities and creating an environment conducive for carrying out this project.</w:t>
      </w:r>
    </w:p>
    <w:p>
      <w:pPr>
        <w:spacing w:after="120" w:before="0" w:line="360" w:lineRule="auto"/>
        <w:jc w:val="both"/>
      </w:pPr>
      <w:r>
        <w:rPr>
          <w:rFonts w:ascii="Arial" w:hAnsi="Arial" w:eastAsia="Arial"/>
          <w:b w:val="0"/>
          <w:i w:val="0"/>
          <w:sz w:val="22"/>
          <w:u w:val="none"/>
        </w:rPr>
        <w:t>I would also like to extend my gratitude to the Principal of GITA Autonomous College for providing the required infrastructure and laboratory facilities for the successful completion of this project.</w:t>
      </w:r>
    </w:p>
    <w:p>
      <w:pPr>
        <w:spacing w:after="120" w:before="0" w:line="360" w:lineRule="auto"/>
        <w:jc w:val="both"/>
      </w:pPr>
      <w:r>
        <w:rPr>
          <w:rFonts w:ascii="Arial" w:hAnsi="Arial" w:eastAsia="Arial"/>
          <w:b w:val="0"/>
          <w:i w:val="0"/>
          <w:sz w:val="22"/>
          <w:u w:val="none"/>
        </w:rPr>
        <w:t>I am thankful to all the faculty members of the department for their valuable suggestions and timely help during the project development. Their insights on web development, database design, and software engineering principles were instrumental in shaping this project.</w:t>
      </w:r>
    </w:p>
    <w:p>
      <w:pPr>
        <w:spacing w:after="120" w:before="0" w:line="360" w:lineRule="auto"/>
        <w:jc w:val="both"/>
      </w:pPr>
      <w:r>
        <w:rPr>
          <w:rFonts w:ascii="Arial" w:hAnsi="Arial" w:eastAsia="Arial"/>
          <w:b w:val="0"/>
          <w:i w:val="0"/>
          <w:sz w:val="22"/>
          <w:u w:val="none"/>
        </w:rPr>
        <w:t>I extend my thanks to all my friends and classmates who have directly or indirectly contributed to the successful completion of this project through their support, testing feedback, and moral encouragement.</w:t>
      </w:r>
    </w:p>
    <w:p>
      <w:pPr>
        <w:spacing w:after="120" w:before="0" w:line="360" w:lineRule="auto"/>
        <w:jc w:val="both"/>
      </w:pPr>
      <w:r>
        <w:rPr>
          <w:rFonts w:ascii="Arial" w:hAnsi="Arial" w:eastAsia="Arial"/>
          <w:b w:val="0"/>
          <w:i w:val="0"/>
          <w:sz w:val="22"/>
          <w:u w:val="none"/>
        </w:rPr>
        <w:t>Finally, I express my heartfelt thanks to my family for their unwavering support, patience, and understanding throughout the duration of this project.</w:t>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0" w:before="0" w:line="360" w:lineRule="auto"/>
        <w:jc w:val="both"/>
      </w:pPr>
      <w:r>
        <w:rPr>
          <w:rFonts w:ascii="Arial" w:hAnsi="Arial" w:eastAsia="Arial"/>
          <w:b w:val="0"/>
          <w:i w:val="0"/>
          <w:sz w:val="22"/>
          <w:u w:val="none"/>
        </w:rPr>
      </w:r>
    </w:p>
    <w:p>
      <w:pPr>
        <w:spacing w:after="120" w:before="0" w:line="360" w:lineRule="auto"/>
        <w:jc w:val="right"/>
      </w:pPr>
      <w:r>
        <w:rPr>
          <w:rFonts w:ascii="Arial" w:hAnsi="Arial" w:eastAsia="Arial"/>
          <w:b/>
          <w:i w:val="0"/>
          <w:sz w:val="22"/>
          <w:u w:val="none"/>
        </w:rPr>
        <w:t>— [Your Name]</w:t>
      </w:r>
    </w:p>
    <w:p>
      <w:r>
        <w:br w:type="page"/>
      </w:r>
    </w:p>
    <w:p>
      <w:pPr>
        <w:spacing w:before="360" w:after="160" w:line="360" w:lineRule="auto"/>
        <w:jc w:val="left"/>
      </w:pPr>
      <w:r>
        <w:rPr>
          <w:rFonts w:ascii="Arial" w:hAnsi="Arial" w:eastAsia="Arial"/>
          <w:b/>
          <w:i w:val="0"/>
          <w:color w:val="000000"/>
          <w:sz w:val="28"/>
          <w:u w:val="none"/>
        </w:rPr>
        <w:t>ABSTRACT</w:t>
      </w:r>
    </w:p>
    <w:p>
      <w:pPr>
        <w:spacing w:after="0" w:before="0" w:line="360" w:lineRule="auto"/>
        <w:jc w:val="both"/>
      </w:pPr>
      <w:r>
        <w:rPr>
          <w:rFonts w:ascii="Arial" w:hAnsi="Arial" w:eastAsia="Arial"/>
          <w:b w:val="0"/>
          <w:i w:val="0"/>
          <w:sz w:val="22"/>
          <w:u w:val="none"/>
        </w:rPr>
      </w:r>
    </w:p>
    <w:p>
      <w:pPr>
        <w:spacing w:after="120" w:before="0" w:line="360" w:lineRule="auto"/>
        <w:jc w:val="both"/>
      </w:pPr>
      <w:r>
        <w:rPr>
          <w:rFonts w:ascii="Arial" w:hAnsi="Arial" w:eastAsia="Arial"/>
          <w:b w:val="0"/>
          <w:i w:val="0"/>
          <w:sz w:val="22"/>
          <w:u w:val="none"/>
        </w:rPr>
        <w:t>SalesDB is a comprehensive full-stack web application designed for small to medium-sized businesses to manage their sales operations, customer relationships, product inventory, and invoice generation. The system addresses the critical need for centralized data management in retail and wholesale businesses that currently rely on scattered spreadsheets and manual record-keeping methods.</w:t>
      </w:r>
    </w:p>
    <w:p>
      <w:pPr>
        <w:spacing w:after="120" w:before="0" w:line="360" w:lineRule="auto"/>
        <w:jc w:val="both"/>
      </w:pPr>
      <w:r>
        <w:rPr>
          <w:rFonts w:ascii="Arial" w:hAnsi="Arial" w:eastAsia="Arial"/>
          <w:b w:val="0"/>
          <w:i w:val="0"/>
          <w:sz w:val="22"/>
          <w:u w:val="none"/>
        </w:rPr>
        <w:t>The application is built using a modern three-tier architecture with Python Flask as the backend framework, PostgreSQL as the relational database management system following a star schema design, and a responsive frontend built with HTML5, CSS3, and vanilla JavaScript. The system incorporates Chart.js for interactive data visualization and ReportLab for professional PDF invoice generation.</w:t>
      </w:r>
    </w:p>
    <w:p>
      <w:pPr>
        <w:spacing w:after="120" w:before="0" w:line="360" w:lineRule="auto"/>
        <w:jc w:val="both"/>
      </w:pPr>
      <w:r>
        <w:rPr>
          <w:rFonts w:ascii="Arial" w:hAnsi="Arial" w:eastAsia="Arial"/>
          <w:b w:val="0"/>
          <w:i w:val="0"/>
          <w:sz w:val="22"/>
          <w:u w:val="none"/>
        </w:rPr>
        <w:t>Key features of SalesDB include: (1) a real-time dashboard with 8 KPI cards and 3 interactive charts, (2) complete CRUD operations for customers, products, and sales records, (3) session-based admin authentication with a 30-minute expiry mechanism, (4) automatic sale amount calculation based on unit price and quantity, (5) professional invoice generation with GST calculation and PDF download capability, (6) real-time stock tracking with low-stock alerts and history logging, and (7) advanced sales reports with multi-filter support and CSV export.</w:t>
      </w:r>
    </w:p>
    <w:p>
      <w:pPr>
        <w:spacing w:after="120" w:before="0" w:line="360" w:lineRule="auto"/>
        <w:jc w:val="both"/>
      </w:pPr>
      <w:r>
        <w:rPr>
          <w:rFonts w:ascii="Arial" w:hAnsi="Arial" w:eastAsia="Arial"/>
          <w:b w:val="0"/>
          <w:i w:val="0"/>
          <w:sz w:val="22"/>
          <w:u w:val="none"/>
        </w:rPr>
        <w:t>The database consists of 5 relational tables — customer_dim, product_dim, sales_fact, invoice_fact, and stock_history — designed using a dimensional modeling approach with proper foreign key constraints and cascading operations. The RESTful API layer exposes over 20 endpoints with role-based access control using Flask's session management and a custom @login_required decorator.</w:t>
      </w:r>
    </w:p>
    <w:p>
      <w:pPr>
        <w:spacing w:after="120" w:before="0" w:line="360" w:lineRule="auto"/>
        <w:jc w:val="both"/>
      </w:pPr>
      <w:r>
        <w:rPr>
          <w:rFonts w:ascii="Arial" w:hAnsi="Arial" w:eastAsia="Arial"/>
          <w:b w:val="0"/>
          <w:i w:val="0"/>
          <w:sz w:val="22"/>
          <w:u w:val="none"/>
        </w:rPr>
        <w:t>The system was tested comprehensively across all modules, achieving 100% functional coverage. The dark-themed, responsive UI provides an intuitive user experience across desktop and mobile devices. SalesDB demonstrates the practical application of web development, database design, and software engineering principles in solving real-world business problems [1][2].</w:t>
      </w:r>
    </w:p>
    <w:p>
      <w:pPr>
        <w:spacing w:after="120" w:before="160" w:line="360" w:lineRule="auto"/>
        <w:jc w:val="both"/>
      </w:pPr>
      <w:r>
        <w:rPr>
          <w:rFonts w:ascii="Arial" w:hAnsi="Arial" w:eastAsia="Arial"/>
          <w:b w:val="0"/>
          <w:i/>
          <w:sz w:val="22"/>
          <w:u w:val="none"/>
        </w:rPr>
        <w:t>Keywords: Sales Management, Flask, PostgreSQL, Star Schema, REST API, Dashboard Analytics, Invoice Generation, Session Authentication, CRUD Operations, Chart.js</w:t>
      </w:r>
    </w:p>
    <w:p>
      <w:r>
        <w:br w:type="page"/>
      </w:r>
    </w:p>
    <w:p>
      <w:pPr>
        <w:spacing w:before="360" w:after="160" w:line="360" w:lineRule="auto"/>
        <w:jc w:val="left"/>
      </w:pPr>
      <w:r>
        <w:rPr>
          <w:rFonts w:ascii="Arial" w:hAnsi="Arial" w:eastAsia="Arial"/>
          <w:b/>
          <w:i w:val="0"/>
          <w:color w:val="000000"/>
          <w:sz w:val="28"/>
          <w:u w:val="none"/>
        </w:rPr>
        <w:t>TABLE OF CONTENTS</w:t>
      </w:r>
    </w:p>
    <w:p>
      <w:pPr>
        <w:spacing w:after="0" w:before="0" w:line="360" w:lineRule="auto"/>
        <w:jc w:val="both"/>
      </w:pPr>
      <w:r>
        <w:rPr>
          <w:rFonts w:ascii="Arial" w:hAnsi="Arial" w:eastAsia="Arial"/>
          <w:b w:val="0"/>
          <w:i w:val="0"/>
          <w:sz w:val="22"/>
          <w:u w:val="none"/>
        </w:rPr>
      </w:r>
    </w:p>
    <w:p>
      <w:pPr>
        <w:tabs>
          <w:tab w:pos="7937" w:val="right"/>
        </w:tabs>
        <w:spacing w:after="40" w:line="360" w:lineRule="auto"/>
      </w:pPr>
      <w:r>
        <w:rPr>
          <w:rFonts w:ascii="Arial" w:hAnsi="Arial" w:eastAsia="Arial"/>
          <w:b w:val="0"/>
          <w:i w:val="0"/>
          <w:sz w:val="22"/>
          <w:u w:val="none"/>
        </w:rPr>
        <w:t>Declaration</w:t>
      </w:r>
      <w:r>
        <w:rPr>
          <w:rFonts w:ascii="Arial" w:hAnsi="Arial" w:eastAsia="Arial"/>
          <w:b w:val="0"/>
          <w:i w:val="0"/>
          <w:sz w:val="22"/>
          <w:u w:val="none"/>
        </w:rPr>
        <w:tab/>
        <w:t>i</w:t>
      </w:r>
    </w:p>
    <w:p>
      <w:pPr>
        <w:tabs>
          <w:tab w:pos="7937" w:val="right"/>
        </w:tabs>
        <w:spacing w:after="40" w:line="360" w:lineRule="auto"/>
      </w:pPr>
      <w:r>
        <w:rPr>
          <w:rFonts w:ascii="Arial" w:hAnsi="Arial" w:eastAsia="Arial"/>
          <w:b w:val="0"/>
          <w:i w:val="0"/>
          <w:sz w:val="22"/>
          <w:u w:val="none"/>
        </w:rPr>
        <w:t>Certificate</w:t>
      </w:r>
      <w:r>
        <w:rPr>
          <w:rFonts w:ascii="Arial" w:hAnsi="Arial" w:eastAsia="Arial"/>
          <w:b w:val="0"/>
          <w:i w:val="0"/>
          <w:sz w:val="22"/>
          <w:u w:val="none"/>
        </w:rPr>
        <w:tab/>
        <w:t>ii</w:t>
      </w:r>
    </w:p>
    <w:p>
      <w:pPr>
        <w:tabs>
          <w:tab w:pos="7937" w:val="right"/>
        </w:tabs>
        <w:spacing w:after="40" w:line="360" w:lineRule="auto"/>
      </w:pPr>
      <w:r>
        <w:rPr>
          <w:rFonts w:ascii="Arial" w:hAnsi="Arial" w:eastAsia="Arial"/>
          <w:b w:val="0"/>
          <w:i w:val="0"/>
          <w:sz w:val="22"/>
          <w:u w:val="none"/>
        </w:rPr>
        <w:t>Acknowledgement</w:t>
      </w:r>
      <w:r>
        <w:rPr>
          <w:rFonts w:ascii="Arial" w:hAnsi="Arial" w:eastAsia="Arial"/>
          <w:b w:val="0"/>
          <w:i w:val="0"/>
          <w:sz w:val="22"/>
          <w:u w:val="none"/>
        </w:rPr>
        <w:tab/>
        <w:t>iii</w:t>
      </w:r>
    </w:p>
    <w:p>
      <w:pPr>
        <w:tabs>
          <w:tab w:pos="7937" w:val="right"/>
        </w:tabs>
        <w:spacing w:after="40" w:line="360" w:lineRule="auto"/>
      </w:pPr>
      <w:r>
        <w:rPr>
          <w:rFonts w:ascii="Arial" w:hAnsi="Arial" w:eastAsia="Arial"/>
          <w:b w:val="0"/>
          <w:i w:val="0"/>
          <w:sz w:val="22"/>
          <w:u w:val="none"/>
        </w:rPr>
        <w:t>Abstract</w:t>
      </w:r>
      <w:r>
        <w:rPr>
          <w:rFonts w:ascii="Arial" w:hAnsi="Arial" w:eastAsia="Arial"/>
          <w:b w:val="0"/>
          <w:i w:val="0"/>
          <w:sz w:val="22"/>
          <w:u w:val="none"/>
        </w:rPr>
        <w:tab/>
        <w:t>iv</w:t>
      </w:r>
    </w:p>
    <w:p>
      <w:pPr>
        <w:tabs>
          <w:tab w:pos="7937" w:val="right"/>
        </w:tabs>
        <w:spacing w:after="40" w:line="360" w:lineRule="auto"/>
      </w:pPr>
      <w:r>
        <w:rPr>
          <w:rFonts w:ascii="Arial" w:hAnsi="Arial" w:eastAsia="Arial"/>
          <w:b w:val="0"/>
          <w:i w:val="0"/>
          <w:sz w:val="22"/>
          <w:u w:val="none"/>
        </w:rPr>
        <w:t>Table of Contents</w:t>
      </w:r>
      <w:r>
        <w:rPr>
          <w:rFonts w:ascii="Arial" w:hAnsi="Arial" w:eastAsia="Arial"/>
          <w:b w:val="0"/>
          <w:i w:val="0"/>
          <w:sz w:val="22"/>
          <w:u w:val="none"/>
        </w:rPr>
        <w:tab/>
        <w:t>v</w:t>
      </w:r>
    </w:p>
    <w:p>
      <w:pPr>
        <w:tabs>
          <w:tab w:pos="7937" w:val="right"/>
        </w:tabs>
        <w:spacing w:after="40" w:line="360" w:lineRule="auto"/>
      </w:pPr>
      <w:r>
        <w:rPr>
          <w:rFonts w:ascii="Arial" w:hAnsi="Arial" w:eastAsia="Arial"/>
          <w:b w:val="0"/>
          <w:i w:val="0"/>
          <w:sz w:val="22"/>
          <w:u w:val="none"/>
        </w:rPr>
        <w:t>List of Figures</w:t>
      </w:r>
      <w:r>
        <w:rPr>
          <w:rFonts w:ascii="Arial" w:hAnsi="Arial" w:eastAsia="Arial"/>
          <w:b w:val="0"/>
          <w:i w:val="0"/>
          <w:sz w:val="22"/>
          <w:u w:val="none"/>
        </w:rPr>
        <w:tab/>
        <w:t>vii</w:t>
      </w:r>
    </w:p>
    <w:p>
      <w:pPr>
        <w:tabs>
          <w:tab w:pos="7937" w:val="right"/>
        </w:tabs>
        <w:spacing w:after="40" w:line="360" w:lineRule="auto"/>
      </w:pPr>
      <w:r>
        <w:rPr>
          <w:rFonts w:ascii="Arial" w:hAnsi="Arial" w:eastAsia="Arial"/>
          <w:b w:val="0"/>
          <w:i w:val="0"/>
          <w:sz w:val="22"/>
          <w:u w:val="none"/>
        </w:rPr>
        <w:t>List of Tables</w:t>
      </w:r>
      <w:r>
        <w:rPr>
          <w:rFonts w:ascii="Arial" w:hAnsi="Arial" w:eastAsia="Arial"/>
          <w:b w:val="0"/>
          <w:i w:val="0"/>
          <w:sz w:val="22"/>
          <w:u w:val="none"/>
        </w:rPr>
        <w:tab/>
        <w:t>viii</w:t>
      </w:r>
    </w:p>
    <w:p>
      <w:pPr>
        <w:tabs>
          <w:tab w:pos="7937" w:val="right"/>
        </w:tabs>
        <w:spacing w:after="40" w:line="360" w:lineRule="auto"/>
      </w:pPr>
      <w:r>
        <w:rPr>
          <w:rFonts w:ascii="Arial" w:hAnsi="Arial" w:eastAsia="Arial"/>
          <w:b/>
          <w:i w:val="0"/>
          <w:sz w:val="22"/>
          <w:u w:val="none"/>
        </w:rPr>
        <w:t xml:space="preserve">Chapter I    </w:t>
      </w:r>
      <w:r>
        <w:rPr>
          <w:rFonts w:ascii="Arial" w:hAnsi="Arial" w:eastAsia="Arial"/>
          <w:b/>
          <w:i w:val="0"/>
          <w:sz w:val="22"/>
          <w:u w:val="none"/>
        </w:rPr>
        <w:t>INTRODUCTION</w:t>
      </w:r>
      <w:r>
        <w:rPr>
          <w:rFonts w:ascii="Arial" w:hAnsi="Arial" w:eastAsia="Arial"/>
          <w:b w:val="0"/>
          <w:i w:val="0"/>
          <w:sz w:val="22"/>
          <w:u w:val="none"/>
        </w:rPr>
        <w:tab/>
        <w:t>1</w:t>
      </w:r>
    </w:p>
    <w:p>
      <w:pPr>
        <w:tabs>
          <w:tab w:pos="7937" w:val="right"/>
        </w:tabs>
        <w:spacing w:after="40" w:line="360" w:lineRule="auto"/>
      </w:pPr>
      <w:r>
        <w:rPr>
          <w:rFonts w:ascii="Arial" w:hAnsi="Arial" w:eastAsia="Arial"/>
          <w:b w:val="0"/>
          <w:i w:val="0"/>
          <w:sz w:val="22"/>
          <w:u w:val="none"/>
        </w:rPr>
        <w:t xml:space="preserve">1.1    </w:t>
      </w:r>
      <w:r>
        <w:rPr>
          <w:rFonts w:ascii="Arial" w:hAnsi="Arial" w:eastAsia="Arial"/>
          <w:b w:val="0"/>
          <w:i w:val="0"/>
          <w:sz w:val="22"/>
          <w:u w:val="none"/>
        </w:rPr>
        <w:t>Overview of Sales Management Systems</w:t>
      </w:r>
      <w:r>
        <w:rPr>
          <w:rFonts w:ascii="Arial" w:hAnsi="Arial" w:eastAsia="Arial"/>
          <w:b w:val="0"/>
          <w:i w:val="0"/>
          <w:sz w:val="22"/>
          <w:u w:val="none"/>
        </w:rPr>
        <w:tab/>
        <w:t>1</w:t>
      </w:r>
    </w:p>
    <w:p>
      <w:pPr>
        <w:tabs>
          <w:tab w:pos="7937" w:val="right"/>
        </w:tabs>
        <w:spacing w:after="40" w:line="360" w:lineRule="auto"/>
      </w:pPr>
      <w:r>
        <w:rPr>
          <w:rFonts w:ascii="Arial" w:hAnsi="Arial" w:eastAsia="Arial"/>
          <w:b w:val="0"/>
          <w:i w:val="0"/>
          <w:sz w:val="22"/>
          <w:u w:val="none"/>
        </w:rPr>
        <w:t xml:space="preserve">1.2    </w:t>
      </w:r>
      <w:r>
        <w:rPr>
          <w:rFonts w:ascii="Arial" w:hAnsi="Arial" w:eastAsia="Arial"/>
          <w:b w:val="0"/>
          <w:i w:val="0"/>
          <w:sz w:val="22"/>
          <w:u w:val="none"/>
        </w:rPr>
        <w:t>SalesDB — Project Description</w:t>
      </w:r>
      <w:r>
        <w:rPr>
          <w:rFonts w:ascii="Arial" w:hAnsi="Arial" w:eastAsia="Arial"/>
          <w:b w:val="0"/>
          <w:i w:val="0"/>
          <w:sz w:val="22"/>
          <w:u w:val="none"/>
        </w:rPr>
        <w:tab/>
        <w:t>2</w:t>
      </w:r>
    </w:p>
    <w:p>
      <w:pPr>
        <w:tabs>
          <w:tab w:pos="7937" w:val="right"/>
        </w:tabs>
        <w:spacing w:after="40" w:line="360" w:lineRule="auto"/>
      </w:pPr>
      <w:r>
        <w:rPr>
          <w:rFonts w:ascii="Arial" w:hAnsi="Arial" w:eastAsia="Arial"/>
          <w:b w:val="0"/>
          <w:i w:val="0"/>
          <w:sz w:val="22"/>
          <w:u w:val="none"/>
        </w:rPr>
        <w:t xml:space="preserve">1.3    </w:t>
      </w:r>
      <w:r>
        <w:rPr>
          <w:rFonts w:ascii="Arial" w:hAnsi="Arial" w:eastAsia="Arial"/>
          <w:b w:val="0"/>
          <w:i w:val="0"/>
          <w:sz w:val="22"/>
          <w:u w:val="none"/>
        </w:rPr>
        <w:t>Motivation and Need</w:t>
      </w:r>
      <w:r>
        <w:rPr>
          <w:rFonts w:ascii="Arial" w:hAnsi="Arial" w:eastAsia="Arial"/>
          <w:b w:val="0"/>
          <w:i w:val="0"/>
          <w:sz w:val="22"/>
          <w:u w:val="none"/>
        </w:rPr>
        <w:tab/>
        <w:t>4</w:t>
      </w:r>
    </w:p>
    <w:p>
      <w:pPr>
        <w:tabs>
          <w:tab w:pos="7937" w:val="right"/>
        </w:tabs>
        <w:spacing w:after="40" w:line="360" w:lineRule="auto"/>
      </w:pPr>
      <w:r>
        <w:rPr>
          <w:rFonts w:ascii="Arial" w:hAnsi="Arial" w:eastAsia="Arial"/>
          <w:b w:val="0"/>
          <w:i w:val="0"/>
          <w:sz w:val="22"/>
          <w:u w:val="none"/>
        </w:rPr>
        <w:t xml:space="preserve">1.4    </w:t>
      </w:r>
      <w:r>
        <w:rPr>
          <w:rFonts w:ascii="Arial" w:hAnsi="Arial" w:eastAsia="Arial"/>
          <w:b w:val="0"/>
          <w:i w:val="0"/>
          <w:sz w:val="22"/>
          <w:u w:val="none"/>
        </w:rPr>
        <w:t>Problem Statement</w:t>
      </w:r>
      <w:r>
        <w:rPr>
          <w:rFonts w:ascii="Arial" w:hAnsi="Arial" w:eastAsia="Arial"/>
          <w:b w:val="0"/>
          <w:i w:val="0"/>
          <w:sz w:val="22"/>
          <w:u w:val="none"/>
        </w:rPr>
        <w:tab/>
        <w:t>5</w:t>
      </w:r>
    </w:p>
    <w:p>
      <w:pPr>
        <w:tabs>
          <w:tab w:pos="7937" w:val="right"/>
        </w:tabs>
        <w:spacing w:after="40" w:line="360" w:lineRule="auto"/>
      </w:pPr>
      <w:r>
        <w:rPr>
          <w:rFonts w:ascii="Arial" w:hAnsi="Arial" w:eastAsia="Arial"/>
          <w:b w:val="0"/>
          <w:i w:val="0"/>
          <w:sz w:val="22"/>
          <w:u w:val="none"/>
        </w:rPr>
        <w:t xml:space="preserve">1.5    </w:t>
      </w:r>
      <w:r>
        <w:rPr>
          <w:rFonts w:ascii="Arial" w:hAnsi="Arial" w:eastAsia="Arial"/>
          <w:b w:val="0"/>
          <w:i w:val="0"/>
          <w:sz w:val="22"/>
          <w:u w:val="none"/>
        </w:rPr>
        <w:t>Scope of the Project</w:t>
      </w:r>
      <w:r>
        <w:rPr>
          <w:rFonts w:ascii="Arial" w:hAnsi="Arial" w:eastAsia="Arial"/>
          <w:b w:val="0"/>
          <w:i w:val="0"/>
          <w:sz w:val="22"/>
          <w:u w:val="none"/>
        </w:rPr>
        <w:tab/>
        <w:t>6</w:t>
      </w:r>
    </w:p>
    <w:p>
      <w:pPr>
        <w:tabs>
          <w:tab w:pos="7937" w:val="right"/>
        </w:tabs>
        <w:spacing w:after="40" w:line="360" w:lineRule="auto"/>
      </w:pPr>
      <w:r>
        <w:rPr>
          <w:rFonts w:ascii="Arial" w:hAnsi="Arial" w:eastAsia="Arial"/>
          <w:b w:val="0"/>
          <w:i w:val="0"/>
          <w:sz w:val="22"/>
          <w:u w:val="none"/>
        </w:rPr>
        <w:t xml:space="preserve">1.6    </w:t>
      </w:r>
      <w:r>
        <w:rPr>
          <w:rFonts w:ascii="Arial" w:hAnsi="Arial" w:eastAsia="Arial"/>
          <w:b w:val="0"/>
          <w:i w:val="0"/>
          <w:sz w:val="22"/>
          <w:u w:val="none"/>
        </w:rPr>
        <w:t>Organization of the Report</w:t>
      </w:r>
      <w:r>
        <w:rPr>
          <w:rFonts w:ascii="Arial" w:hAnsi="Arial" w:eastAsia="Arial"/>
          <w:b w:val="0"/>
          <w:i w:val="0"/>
          <w:sz w:val="22"/>
          <w:u w:val="none"/>
        </w:rPr>
        <w:tab/>
        <w:t>7</w:t>
      </w:r>
    </w:p>
    <w:p>
      <w:pPr>
        <w:tabs>
          <w:tab w:pos="7937" w:val="right"/>
        </w:tabs>
        <w:spacing w:after="40" w:line="360" w:lineRule="auto"/>
      </w:pPr>
      <w:r>
        <w:rPr>
          <w:rFonts w:ascii="Arial" w:hAnsi="Arial" w:eastAsia="Arial"/>
          <w:b/>
          <w:i w:val="0"/>
          <w:sz w:val="22"/>
          <w:u w:val="none"/>
        </w:rPr>
        <w:t xml:space="preserve">Chapter II    </w:t>
      </w:r>
      <w:r>
        <w:rPr>
          <w:rFonts w:ascii="Arial" w:hAnsi="Arial" w:eastAsia="Arial"/>
          <w:b/>
          <w:i w:val="0"/>
          <w:sz w:val="22"/>
          <w:u w:val="none"/>
        </w:rPr>
        <w:t>TECHNOLOGIES USED</w:t>
      </w:r>
      <w:r>
        <w:rPr>
          <w:rFonts w:ascii="Arial" w:hAnsi="Arial" w:eastAsia="Arial"/>
          <w:b w:val="0"/>
          <w:i w:val="0"/>
          <w:sz w:val="22"/>
          <w:u w:val="none"/>
        </w:rPr>
        <w:tab/>
        <w:t>8</w:t>
      </w:r>
    </w:p>
    <w:p>
      <w:pPr>
        <w:tabs>
          <w:tab w:pos="7937" w:val="right"/>
        </w:tabs>
        <w:spacing w:after="40" w:line="360" w:lineRule="auto"/>
      </w:pPr>
      <w:r>
        <w:rPr>
          <w:rFonts w:ascii="Arial" w:hAnsi="Arial" w:eastAsia="Arial"/>
          <w:b w:val="0"/>
          <w:i w:val="0"/>
          <w:sz w:val="22"/>
          <w:u w:val="none"/>
        </w:rPr>
        <w:t xml:space="preserve">2.1    </w:t>
      </w:r>
      <w:r>
        <w:rPr>
          <w:rFonts w:ascii="Arial" w:hAnsi="Arial" w:eastAsia="Arial"/>
          <w:b w:val="0"/>
          <w:i w:val="0"/>
          <w:sz w:val="22"/>
          <w:u w:val="none"/>
        </w:rPr>
        <w:t>Frontend Technologies</w:t>
      </w:r>
      <w:r>
        <w:rPr>
          <w:rFonts w:ascii="Arial" w:hAnsi="Arial" w:eastAsia="Arial"/>
          <w:b w:val="0"/>
          <w:i w:val="0"/>
          <w:sz w:val="22"/>
          <w:u w:val="none"/>
        </w:rPr>
        <w:tab/>
        <w:t>8</w:t>
      </w:r>
    </w:p>
    <w:p>
      <w:pPr>
        <w:tabs>
          <w:tab w:pos="7937" w:val="right"/>
        </w:tabs>
        <w:spacing w:after="40" w:line="360" w:lineRule="auto"/>
      </w:pPr>
      <w:r>
        <w:rPr>
          <w:rFonts w:ascii="Arial" w:hAnsi="Arial" w:eastAsia="Arial"/>
          <w:b w:val="0"/>
          <w:i w:val="0"/>
          <w:sz w:val="22"/>
          <w:u w:val="none"/>
        </w:rPr>
        <w:t xml:space="preserve">2.1.1    </w:t>
      </w:r>
      <w:r>
        <w:rPr>
          <w:rFonts w:ascii="Arial" w:hAnsi="Arial" w:eastAsia="Arial"/>
          <w:b w:val="0"/>
          <w:i w:val="0"/>
          <w:sz w:val="22"/>
          <w:u w:val="none"/>
        </w:rPr>
        <w:t>HTML5</w:t>
      </w:r>
      <w:r>
        <w:rPr>
          <w:rFonts w:ascii="Arial" w:hAnsi="Arial" w:eastAsia="Arial"/>
          <w:b w:val="0"/>
          <w:i w:val="0"/>
          <w:sz w:val="22"/>
          <w:u w:val="none"/>
        </w:rPr>
        <w:tab/>
        <w:t>8</w:t>
      </w:r>
    </w:p>
    <w:p>
      <w:pPr>
        <w:tabs>
          <w:tab w:pos="7937" w:val="right"/>
        </w:tabs>
        <w:spacing w:after="40" w:line="360" w:lineRule="auto"/>
      </w:pPr>
      <w:r>
        <w:rPr>
          <w:rFonts w:ascii="Arial" w:hAnsi="Arial" w:eastAsia="Arial"/>
          <w:b w:val="0"/>
          <w:i w:val="0"/>
          <w:sz w:val="22"/>
          <w:u w:val="none"/>
        </w:rPr>
        <w:t xml:space="preserve">2.1.2    </w:t>
      </w:r>
      <w:r>
        <w:rPr>
          <w:rFonts w:ascii="Arial" w:hAnsi="Arial" w:eastAsia="Arial"/>
          <w:b w:val="0"/>
          <w:i w:val="0"/>
          <w:sz w:val="22"/>
          <w:u w:val="none"/>
        </w:rPr>
        <w:t>CSS3</w:t>
      </w:r>
      <w:r>
        <w:rPr>
          <w:rFonts w:ascii="Arial" w:hAnsi="Arial" w:eastAsia="Arial"/>
          <w:b w:val="0"/>
          <w:i w:val="0"/>
          <w:sz w:val="22"/>
          <w:u w:val="none"/>
        </w:rPr>
        <w:tab/>
        <w:t>9</w:t>
      </w:r>
    </w:p>
    <w:p>
      <w:pPr>
        <w:tabs>
          <w:tab w:pos="7937" w:val="right"/>
        </w:tabs>
        <w:spacing w:after="40" w:line="360" w:lineRule="auto"/>
      </w:pPr>
      <w:r>
        <w:rPr>
          <w:rFonts w:ascii="Arial" w:hAnsi="Arial" w:eastAsia="Arial"/>
          <w:b w:val="0"/>
          <w:i w:val="0"/>
          <w:sz w:val="22"/>
          <w:u w:val="none"/>
        </w:rPr>
        <w:t xml:space="preserve">2.1.3    </w:t>
      </w:r>
      <w:r>
        <w:rPr>
          <w:rFonts w:ascii="Arial" w:hAnsi="Arial" w:eastAsia="Arial"/>
          <w:b w:val="0"/>
          <w:i w:val="0"/>
          <w:sz w:val="22"/>
          <w:u w:val="none"/>
        </w:rPr>
        <w:t>JavaScript ES6</w:t>
      </w:r>
      <w:r>
        <w:rPr>
          <w:rFonts w:ascii="Arial" w:hAnsi="Arial" w:eastAsia="Arial"/>
          <w:b w:val="0"/>
          <w:i w:val="0"/>
          <w:sz w:val="22"/>
          <w:u w:val="none"/>
        </w:rPr>
        <w:tab/>
        <w:t>10</w:t>
      </w:r>
    </w:p>
    <w:p>
      <w:pPr>
        <w:tabs>
          <w:tab w:pos="7937" w:val="right"/>
        </w:tabs>
        <w:spacing w:after="40" w:line="360" w:lineRule="auto"/>
      </w:pPr>
      <w:r>
        <w:rPr>
          <w:rFonts w:ascii="Arial" w:hAnsi="Arial" w:eastAsia="Arial"/>
          <w:b w:val="0"/>
          <w:i w:val="0"/>
          <w:sz w:val="22"/>
          <w:u w:val="none"/>
        </w:rPr>
        <w:t xml:space="preserve">2.1.4    </w:t>
      </w:r>
      <w:r>
        <w:rPr>
          <w:rFonts w:ascii="Arial" w:hAnsi="Arial" w:eastAsia="Arial"/>
          <w:b w:val="0"/>
          <w:i w:val="0"/>
          <w:sz w:val="22"/>
          <w:u w:val="none"/>
        </w:rPr>
        <w:t>Chart.js</w:t>
      </w:r>
      <w:r>
        <w:rPr>
          <w:rFonts w:ascii="Arial" w:hAnsi="Arial" w:eastAsia="Arial"/>
          <w:b w:val="0"/>
          <w:i w:val="0"/>
          <w:sz w:val="22"/>
          <w:u w:val="none"/>
        </w:rPr>
        <w:tab/>
        <w:t>11</w:t>
      </w:r>
    </w:p>
    <w:p>
      <w:pPr>
        <w:tabs>
          <w:tab w:pos="7937" w:val="right"/>
        </w:tabs>
        <w:spacing w:after="40" w:line="360" w:lineRule="auto"/>
      </w:pPr>
      <w:r>
        <w:rPr>
          <w:rFonts w:ascii="Arial" w:hAnsi="Arial" w:eastAsia="Arial"/>
          <w:b w:val="0"/>
          <w:i w:val="0"/>
          <w:sz w:val="22"/>
          <w:u w:val="none"/>
        </w:rPr>
        <w:t xml:space="preserve">2.2    </w:t>
      </w:r>
      <w:r>
        <w:rPr>
          <w:rFonts w:ascii="Arial" w:hAnsi="Arial" w:eastAsia="Arial"/>
          <w:b w:val="0"/>
          <w:i w:val="0"/>
          <w:sz w:val="22"/>
          <w:u w:val="none"/>
        </w:rPr>
        <w:t>Backend Technologies</w:t>
      </w:r>
      <w:r>
        <w:rPr>
          <w:rFonts w:ascii="Arial" w:hAnsi="Arial" w:eastAsia="Arial"/>
          <w:b w:val="0"/>
          <w:i w:val="0"/>
          <w:sz w:val="22"/>
          <w:u w:val="none"/>
        </w:rPr>
        <w:tab/>
        <w:t>12</w:t>
      </w:r>
    </w:p>
    <w:p>
      <w:pPr>
        <w:tabs>
          <w:tab w:pos="7937" w:val="right"/>
        </w:tabs>
        <w:spacing w:after="40" w:line="360" w:lineRule="auto"/>
      </w:pPr>
      <w:r>
        <w:rPr>
          <w:rFonts w:ascii="Arial" w:hAnsi="Arial" w:eastAsia="Arial"/>
          <w:b w:val="0"/>
          <w:i w:val="0"/>
          <w:sz w:val="22"/>
          <w:u w:val="none"/>
        </w:rPr>
        <w:t xml:space="preserve">2.2.1    </w:t>
      </w:r>
      <w:r>
        <w:rPr>
          <w:rFonts w:ascii="Arial" w:hAnsi="Arial" w:eastAsia="Arial"/>
          <w:b w:val="0"/>
          <w:i w:val="0"/>
          <w:sz w:val="22"/>
          <w:u w:val="none"/>
        </w:rPr>
        <w:t>Python 3</w:t>
      </w:r>
      <w:r>
        <w:rPr>
          <w:rFonts w:ascii="Arial" w:hAnsi="Arial" w:eastAsia="Arial"/>
          <w:b w:val="0"/>
          <w:i w:val="0"/>
          <w:sz w:val="22"/>
          <w:u w:val="none"/>
        </w:rPr>
        <w:tab/>
        <w:t>12</w:t>
      </w:r>
    </w:p>
    <w:p>
      <w:pPr>
        <w:tabs>
          <w:tab w:pos="7937" w:val="right"/>
        </w:tabs>
        <w:spacing w:after="40" w:line="360" w:lineRule="auto"/>
      </w:pPr>
      <w:r>
        <w:rPr>
          <w:rFonts w:ascii="Arial" w:hAnsi="Arial" w:eastAsia="Arial"/>
          <w:b w:val="0"/>
          <w:i w:val="0"/>
          <w:sz w:val="22"/>
          <w:u w:val="none"/>
        </w:rPr>
        <w:t xml:space="preserve">2.2.2    </w:t>
      </w:r>
      <w:r>
        <w:rPr>
          <w:rFonts w:ascii="Arial" w:hAnsi="Arial" w:eastAsia="Arial"/>
          <w:b w:val="0"/>
          <w:i w:val="0"/>
          <w:sz w:val="22"/>
          <w:u w:val="none"/>
        </w:rPr>
        <w:t>Flask Framework</w:t>
      </w:r>
      <w:r>
        <w:rPr>
          <w:rFonts w:ascii="Arial" w:hAnsi="Arial" w:eastAsia="Arial"/>
          <w:b w:val="0"/>
          <w:i w:val="0"/>
          <w:sz w:val="22"/>
          <w:u w:val="none"/>
        </w:rPr>
        <w:tab/>
        <w:t>13</w:t>
      </w:r>
    </w:p>
    <w:p>
      <w:pPr>
        <w:tabs>
          <w:tab w:pos="7937" w:val="right"/>
        </w:tabs>
        <w:spacing w:after="40" w:line="360" w:lineRule="auto"/>
      </w:pPr>
      <w:r>
        <w:rPr>
          <w:rFonts w:ascii="Arial" w:hAnsi="Arial" w:eastAsia="Arial"/>
          <w:b w:val="0"/>
          <w:i w:val="0"/>
          <w:sz w:val="22"/>
          <w:u w:val="none"/>
        </w:rPr>
        <w:t xml:space="preserve">2.2.3    </w:t>
      </w:r>
      <w:r>
        <w:rPr>
          <w:rFonts w:ascii="Arial" w:hAnsi="Arial" w:eastAsia="Arial"/>
          <w:b w:val="0"/>
          <w:i w:val="0"/>
          <w:sz w:val="22"/>
          <w:u w:val="none"/>
        </w:rPr>
        <w:t>ReportLab</w:t>
      </w:r>
      <w:r>
        <w:rPr>
          <w:rFonts w:ascii="Arial" w:hAnsi="Arial" w:eastAsia="Arial"/>
          <w:b w:val="0"/>
          <w:i w:val="0"/>
          <w:sz w:val="22"/>
          <w:u w:val="none"/>
        </w:rPr>
        <w:tab/>
        <w:t>14</w:t>
      </w:r>
    </w:p>
    <w:p>
      <w:pPr>
        <w:tabs>
          <w:tab w:pos="7937" w:val="right"/>
        </w:tabs>
        <w:spacing w:after="40" w:line="360" w:lineRule="auto"/>
      </w:pPr>
      <w:r>
        <w:rPr>
          <w:rFonts w:ascii="Arial" w:hAnsi="Arial" w:eastAsia="Arial"/>
          <w:b w:val="0"/>
          <w:i w:val="0"/>
          <w:sz w:val="22"/>
          <w:u w:val="none"/>
        </w:rPr>
        <w:t xml:space="preserve">2.3    </w:t>
      </w:r>
      <w:r>
        <w:rPr>
          <w:rFonts w:ascii="Arial" w:hAnsi="Arial" w:eastAsia="Arial"/>
          <w:b w:val="0"/>
          <w:i w:val="0"/>
          <w:sz w:val="22"/>
          <w:u w:val="none"/>
        </w:rPr>
        <w:t>Database Technology — PostgreSQL</w:t>
      </w:r>
      <w:r>
        <w:rPr>
          <w:rFonts w:ascii="Arial" w:hAnsi="Arial" w:eastAsia="Arial"/>
          <w:b w:val="0"/>
          <w:i w:val="0"/>
          <w:sz w:val="22"/>
          <w:u w:val="none"/>
        </w:rPr>
        <w:tab/>
        <w:t>15</w:t>
      </w:r>
    </w:p>
    <w:p>
      <w:pPr>
        <w:tabs>
          <w:tab w:pos="7937" w:val="right"/>
        </w:tabs>
        <w:spacing w:after="40" w:line="360" w:lineRule="auto"/>
      </w:pPr>
      <w:r>
        <w:rPr>
          <w:rFonts w:ascii="Arial" w:hAnsi="Arial" w:eastAsia="Arial"/>
          <w:b w:val="0"/>
          <w:i w:val="0"/>
          <w:sz w:val="22"/>
          <w:u w:val="none"/>
        </w:rPr>
        <w:t xml:space="preserve">2.4    </w:t>
      </w:r>
      <w:r>
        <w:rPr>
          <w:rFonts w:ascii="Arial" w:hAnsi="Arial" w:eastAsia="Arial"/>
          <w:b w:val="0"/>
          <w:i w:val="0"/>
          <w:sz w:val="22"/>
          <w:u w:val="none"/>
        </w:rPr>
        <w:t>Development Tools</w:t>
      </w:r>
      <w:r>
        <w:rPr>
          <w:rFonts w:ascii="Arial" w:hAnsi="Arial" w:eastAsia="Arial"/>
          <w:b w:val="0"/>
          <w:i w:val="0"/>
          <w:sz w:val="22"/>
          <w:u w:val="none"/>
        </w:rPr>
        <w:tab/>
        <w:t>16</w:t>
      </w:r>
    </w:p>
    <w:p>
      <w:pPr>
        <w:tabs>
          <w:tab w:pos="7937" w:val="right"/>
        </w:tabs>
        <w:spacing w:after="40" w:line="360" w:lineRule="auto"/>
      </w:pPr>
      <w:r>
        <w:rPr>
          <w:rFonts w:ascii="Arial" w:hAnsi="Arial" w:eastAsia="Arial"/>
          <w:b/>
          <w:i w:val="0"/>
          <w:sz w:val="22"/>
          <w:u w:val="none"/>
        </w:rPr>
        <w:t xml:space="preserve">Chapter III    </w:t>
      </w:r>
      <w:r>
        <w:rPr>
          <w:rFonts w:ascii="Arial" w:hAnsi="Arial" w:eastAsia="Arial"/>
          <w:b/>
          <w:i w:val="0"/>
          <w:sz w:val="22"/>
          <w:u w:val="none"/>
        </w:rPr>
        <w:t>SPECIFICATION REQUIREMENT</w:t>
      </w:r>
      <w:r>
        <w:rPr>
          <w:rFonts w:ascii="Arial" w:hAnsi="Arial" w:eastAsia="Arial"/>
          <w:b w:val="0"/>
          <w:i w:val="0"/>
          <w:sz w:val="22"/>
          <w:u w:val="none"/>
        </w:rPr>
        <w:tab/>
        <w:t>17</w:t>
      </w:r>
    </w:p>
    <w:p>
      <w:pPr>
        <w:tabs>
          <w:tab w:pos="7937" w:val="right"/>
        </w:tabs>
        <w:spacing w:after="40" w:line="360" w:lineRule="auto"/>
      </w:pPr>
      <w:r>
        <w:rPr>
          <w:rFonts w:ascii="Arial" w:hAnsi="Arial" w:eastAsia="Arial"/>
          <w:b w:val="0"/>
          <w:i w:val="0"/>
          <w:sz w:val="22"/>
          <w:u w:val="none"/>
        </w:rPr>
        <w:t xml:space="preserve">3.1    </w:t>
      </w:r>
      <w:r>
        <w:rPr>
          <w:rFonts w:ascii="Arial" w:hAnsi="Arial" w:eastAsia="Arial"/>
          <w:b w:val="0"/>
          <w:i w:val="0"/>
          <w:sz w:val="22"/>
          <w:u w:val="none"/>
        </w:rPr>
        <w:t>Hardware Requirements</w:t>
      </w:r>
      <w:r>
        <w:rPr>
          <w:rFonts w:ascii="Arial" w:hAnsi="Arial" w:eastAsia="Arial"/>
          <w:b w:val="0"/>
          <w:i w:val="0"/>
          <w:sz w:val="22"/>
          <w:u w:val="none"/>
        </w:rPr>
        <w:tab/>
        <w:t>17</w:t>
      </w:r>
    </w:p>
    <w:p>
      <w:pPr>
        <w:tabs>
          <w:tab w:pos="7937" w:val="right"/>
        </w:tabs>
        <w:spacing w:after="40" w:line="360" w:lineRule="auto"/>
      </w:pPr>
      <w:r>
        <w:rPr>
          <w:rFonts w:ascii="Arial" w:hAnsi="Arial" w:eastAsia="Arial"/>
          <w:b w:val="0"/>
          <w:i w:val="0"/>
          <w:sz w:val="22"/>
          <w:u w:val="none"/>
        </w:rPr>
        <w:t xml:space="preserve">3.2    </w:t>
      </w:r>
      <w:r>
        <w:rPr>
          <w:rFonts w:ascii="Arial" w:hAnsi="Arial" w:eastAsia="Arial"/>
          <w:b w:val="0"/>
          <w:i w:val="0"/>
          <w:sz w:val="22"/>
          <w:u w:val="none"/>
        </w:rPr>
        <w:t>Software Requirements</w:t>
      </w:r>
      <w:r>
        <w:rPr>
          <w:rFonts w:ascii="Arial" w:hAnsi="Arial" w:eastAsia="Arial"/>
          <w:b w:val="0"/>
          <w:i w:val="0"/>
          <w:sz w:val="22"/>
          <w:u w:val="none"/>
        </w:rPr>
        <w:tab/>
        <w:t>18</w:t>
      </w:r>
    </w:p>
    <w:p>
      <w:pPr>
        <w:tabs>
          <w:tab w:pos="7937" w:val="right"/>
        </w:tabs>
        <w:spacing w:after="40" w:line="360" w:lineRule="auto"/>
      </w:pPr>
      <w:r>
        <w:rPr>
          <w:rFonts w:ascii="Arial" w:hAnsi="Arial" w:eastAsia="Arial"/>
          <w:b w:val="0"/>
          <w:i w:val="0"/>
          <w:sz w:val="22"/>
          <w:u w:val="none"/>
        </w:rPr>
        <w:t xml:space="preserve">3.3    </w:t>
      </w:r>
      <w:r>
        <w:rPr>
          <w:rFonts w:ascii="Arial" w:hAnsi="Arial" w:eastAsia="Arial"/>
          <w:b w:val="0"/>
          <w:i w:val="0"/>
          <w:sz w:val="22"/>
          <w:u w:val="none"/>
        </w:rPr>
        <w:t>Functional Requirements</w:t>
      </w:r>
      <w:r>
        <w:rPr>
          <w:rFonts w:ascii="Arial" w:hAnsi="Arial" w:eastAsia="Arial"/>
          <w:b w:val="0"/>
          <w:i w:val="0"/>
          <w:sz w:val="22"/>
          <w:u w:val="none"/>
        </w:rPr>
        <w:tab/>
        <w:t>19</w:t>
      </w:r>
    </w:p>
    <w:p>
      <w:pPr>
        <w:tabs>
          <w:tab w:pos="7937" w:val="right"/>
        </w:tabs>
        <w:spacing w:after="40" w:line="360" w:lineRule="auto"/>
      </w:pPr>
      <w:r>
        <w:rPr>
          <w:rFonts w:ascii="Arial" w:hAnsi="Arial" w:eastAsia="Arial"/>
          <w:b w:val="0"/>
          <w:i w:val="0"/>
          <w:sz w:val="22"/>
          <w:u w:val="none"/>
        </w:rPr>
        <w:t xml:space="preserve">3.4    </w:t>
      </w:r>
      <w:r>
        <w:rPr>
          <w:rFonts w:ascii="Arial" w:hAnsi="Arial" w:eastAsia="Arial"/>
          <w:b w:val="0"/>
          <w:i w:val="0"/>
          <w:sz w:val="22"/>
          <w:u w:val="none"/>
        </w:rPr>
        <w:t>Non-Functional Requirements</w:t>
      </w:r>
      <w:r>
        <w:rPr>
          <w:rFonts w:ascii="Arial" w:hAnsi="Arial" w:eastAsia="Arial"/>
          <w:b w:val="0"/>
          <w:i w:val="0"/>
          <w:sz w:val="22"/>
          <w:u w:val="none"/>
        </w:rPr>
        <w:tab/>
        <w:t>21</w:t>
      </w:r>
    </w:p>
    <w:p>
      <w:pPr>
        <w:tabs>
          <w:tab w:pos="7937" w:val="right"/>
        </w:tabs>
        <w:spacing w:after="40" w:line="360" w:lineRule="auto"/>
      </w:pPr>
      <w:r>
        <w:rPr>
          <w:rFonts w:ascii="Arial" w:hAnsi="Arial" w:eastAsia="Arial"/>
          <w:b/>
          <w:i w:val="0"/>
          <w:sz w:val="22"/>
          <w:u w:val="none"/>
        </w:rPr>
        <w:t xml:space="preserve">Chapter IV    </w:t>
      </w:r>
      <w:r>
        <w:rPr>
          <w:rFonts w:ascii="Arial" w:hAnsi="Arial" w:eastAsia="Arial"/>
          <w:b/>
          <w:i w:val="0"/>
          <w:sz w:val="22"/>
          <w:u w:val="none"/>
        </w:rPr>
        <w:t>SYSTEM DESIGN</w:t>
      </w:r>
      <w:r>
        <w:rPr>
          <w:rFonts w:ascii="Arial" w:hAnsi="Arial" w:eastAsia="Arial"/>
          <w:b w:val="0"/>
          <w:i w:val="0"/>
          <w:sz w:val="22"/>
          <w:u w:val="none"/>
        </w:rPr>
        <w:tab/>
        <w:t>22</w:t>
      </w:r>
    </w:p>
    <w:p>
      <w:pPr>
        <w:tabs>
          <w:tab w:pos="7937" w:val="right"/>
        </w:tabs>
        <w:spacing w:after="40" w:line="360" w:lineRule="auto"/>
      </w:pPr>
      <w:r>
        <w:rPr>
          <w:rFonts w:ascii="Arial" w:hAnsi="Arial" w:eastAsia="Arial"/>
          <w:b w:val="0"/>
          <w:i w:val="0"/>
          <w:sz w:val="22"/>
          <w:u w:val="none"/>
        </w:rPr>
        <w:t xml:space="preserve">4.1    </w:t>
      </w:r>
      <w:r>
        <w:rPr>
          <w:rFonts w:ascii="Arial" w:hAnsi="Arial" w:eastAsia="Arial"/>
          <w:b w:val="0"/>
          <w:i w:val="0"/>
          <w:sz w:val="22"/>
          <w:u w:val="none"/>
        </w:rPr>
        <w:t>System Architecture</w:t>
      </w:r>
      <w:r>
        <w:rPr>
          <w:rFonts w:ascii="Arial" w:hAnsi="Arial" w:eastAsia="Arial"/>
          <w:b w:val="0"/>
          <w:i w:val="0"/>
          <w:sz w:val="22"/>
          <w:u w:val="none"/>
        </w:rPr>
        <w:tab/>
        <w:t>22</w:t>
      </w:r>
    </w:p>
    <w:p>
      <w:pPr>
        <w:tabs>
          <w:tab w:pos="7937" w:val="right"/>
        </w:tabs>
        <w:spacing w:after="40" w:line="360" w:lineRule="auto"/>
      </w:pPr>
      <w:r>
        <w:rPr>
          <w:rFonts w:ascii="Arial" w:hAnsi="Arial" w:eastAsia="Arial"/>
          <w:b w:val="0"/>
          <w:i w:val="0"/>
          <w:sz w:val="22"/>
          <w:u w:val="none"/>
        </w:rPr>
        <w:t xml:space="preserve">4.2    </w:t>
      </w:r>
      <w:r>
        <w:rPr>
          <w:rFonts w:ascii="Arial" w:hAnsi="Arial" w:eastAsia="Arial"/>
          <w:b w:val="0"/>
          <w:i w:val="0"/>
          <w:sz w:val="22"/>
          <w:u w:val="none"/>
        </w:rPr>
        <w:t>Database Design — ER Diagram</w:t>
      </w:r>
      <w:r>
        <w:rPr>
          <w:rFonts w:ascii="Arial" w:hAnsi="Arial" w:eastAsia="Arial"/>
          <w:b w:val="0"/>
          <w:i w:val="0"/>
          <w:sz w:val="22"/>
          <w:u w:val="none"/>
        </w:rPr>
        <w:tab/>
        <w:t>24</w:t>
      </w:r>
    </w:p>
    <w:p>
      <w:pPr>
        <w:tabs>
          <w:tab w:pos="7937" w:val="right"/>
        </w:tabs>
        <w:spacing w:after="40" w:line="360" w:lineRule="auto"/>
      </w:pPr>
      <w:r>
        <w:rPr>
          <w:rFonts w:ascii="Arial" w:hAnsi="Arial" w:eastAsia="Arial"/>
          <w:b w:val="0"/>
          <w:i w:val="0"/>
          <w:sz w:val="22"/>
          <w:u w:val="none"/>
        </w:rPr>
        <w:t xml:space="preserve">4.3    </w:t>
      </w:r>
      <w:r>
        <w:rPr>
          <w:rFonts w:ascii="Arial" w:hAnsi="Arial" w:eastAsia="Arial"/>
          <w:b w:val="0"/>
          <w:i w:val="0"/>
          <w:sz w:val="22"/>
          <w:u w:val="none"/>
        </w:rPr>
        <w:t>Database Schema</w:t>
      </w:r>
      <w:r>
        <w:rPr>
          <w:rFonts w:ascii="Arial" w:hAnsi="Arial" w:eastAsia="Arial"/>
          <w:b w:val="0"/>
          <w:i w:val="0"/>
          <w:sz w:val="22"/>
          <w:u w:val="none"/>
        </w:rPr>
        <w:tab/>
        <w:t>26</w:t>
      </w:r>
    </w:p>
    <w:p>
      <w:pPr>
        <w:tabs>
          <w:tab w:pos="7937" w:val="right"/>
        </w:tabs>
        <w:spacing w:after="40" w:line="360" w:lineRule="auto"/>
      </w:pPr>
      <w:r>
        <w:rPr>
          <w:rFonts w:ascii="Arial" w:hAnsi="Arial" w:eastAsia="Arial"/>
          <w:b w:val="0"/>
          <w:i w:val="0"/>
          <w:sz w:val="22"/>
          <w:u w:val="none"/>
        </w:rPr>
        <w:t xml:space="preserve">4.4    </w:t>
      </w:r>
      <w:r>
        <w:rPr>
          <w:rFonts w:ascii="Arial" w:hAnsi="Arial" w:eastAsia="Arial"/>
          <w:b w:val="0"/>
          <w:i w:val="0"/>
          <w:sz w:val="22"/>
          <w:u w:val="none"/>
        </w:rPr>
        <w:t>Data Flow Diagrams</w:t>
      </w:r>
      <w:r>
        <w:rPr>
          <w:rFonts w:ascii="Arial" w:hAnsi="Arial" w:eastAsia="Arial"/>
          <w:b w:val="0"/>
          <w:i w:val="0"/>
          <w:sz w:val="22"/>
          <w:u w:val="none"/>
        </w:rPr>
        <w:tab/>
        <w:t>28</w:t>
      </w:r>
    </w:p>
    <w:p>
      <w:pPr>
        <w:tabs>
          <w:tab w:pos="7937" w:val="right"/>
        </w:tabs>
        <w:spacing w:after="40" w:line="360" w:lineRule="auto"/>
      </w:pPr>
      <w:r>
        <w:rPr>
          <w:rFonts w:ascii="Arial" w:hAnsi="Arial" w:eastAsia="Arial"/>
          <w:b w:val="0"/>
          <w:i w:val="0"/>
          <w:sz w:val="22"/>
          <w:u w:val="none"/>
        </w:rPr>
        <w:t xml:space="preserve">4.4.1    </w:t>
      </w:r>
      <w:r>
        <w:rPr>
          <w:rFonts w:ascii="Arial" w:hAnsi="Arial" w:eastAsia="Arial"/>
          <w:b w:val="0"/>
          <w:i w:val="0"/>
          <w:sz w:val="22"/>
          <w:u w:val="none"/>
        </w:rPr>
        <w:t>DFD Level 0 — Context Diagram</w:t>
      </w:r>
      <w:r>
        <w:rPr>
          <w:rFonts w:ascii="Arial" w:hAnsi="Arial" w:eastAsia="Arial"/>
          <w:b w:val="0"/>
          <w:i w:val="0"/>
          <w:sz w:val="22"/>
          <w:u w:val="none"/>
        </w:rPr>
        <w:tab/>
        <w:t>28</w:t>
      </w:r>
    </w:p>
    <w:p>
      <w:pPr>
        <w:tabs>
          <w:tab w:pos="7937" w:val="right"/>
        </w:tabs>
        <w:spacing w:after="40" w:line="360" w:lineRule="auto"/>
      </w:pPr>
      <w:r>
        <w:rPr>
          <w:rFonts w:ascii="Arial" w:hAnsi="Arial" w:eastAsia="Arial"/>
          <w:b w:val="0"/>
          <w:i w:val="0"/>
          <w:sz w:val="22"/>
          <w:u w:val="none"/>
        </w:rPr>
        <w:t xml:space="preserve">4.4.2    </w:t>
      </w:r>
      <w:r>
        <w:rPr>
          <w:rFonts w:ascii="Arial" w:hAnsi="Arial" w:eastAsia="Arial"/>
          <w:b w:val="0"/>
          <w:i w:val="0"/>
          <w:sz w:val="22"/>
          <w:u w:val="none"/>
        </w:rPr>
        <w:t>DFD Level 1 — Detailed Processes</w:t>
      </w:r>
      <w:r>
        <w:rPr>
          <w:rFonts w:ascii="Arial" w:hAnsi="Arial" w:eastAsia="Arial"/>
          <w:b w:val="0"/>
          <w:i w:val="0"/>
          <w:sz w:val="22"/>
          <w:u w:val="none"/>
        </w:rPr>
        <w:tab/>
        <w:t>29</w:t>
      </w:r>
    </w:p>
    <w:p>
      <w:pPr>
        <w:tabs>
          <w:tab w:pos="7937" w:val="right"/>
        </w:tabs>
        <w:spacing w:after="40" w:line="360" w:lineRule="auto"/>
      </w:pPr>
      <w:r>
        <w:rPr>
          <w:rFonts w:ascii="Arial" w:hAnsi="Arial" w:eastAsia="Arial"/>
          <w:b w:val="0"/>
          <w:i w:val="0"/>
          <w:sz w:val="22"/>
          <w:u w:val="none"/>
        </w:rPr>
        <w:t xml:space="preserve">4.5    </w:t>
      </w:r>
      <w:r>
        <w:rPr>
          <w:rFonts w:ascii="Arial" w:hAnsi="Arial" w:eastAsia="Arial"/>
          <w:b w:val="0"/>
          <w:i w:val="0"/>
          <w:sz w:val="22"/>
          <w:u w:val="none"/>
        </w:rPr>
        <w:t>Use Case Diagram</w:t>
      </w:r>
      <w:r>
        <w:rPr>
          <w:rFonts w:ascii="Arial" w:hAnsi="Arial" w:eastAsia="Arial"/>
          <w:b w:val="0"/>
          <w:i w:val="0"/>
          <w:sz w:val="22"/>
          <w:u w:val="none"/>
        </w:rPr>
        <w:tab/>
        <w:t>30</w:t>
      </w:r>
    </w:p>
    <w:p>
      <w:pPr>
        <w:tabs>
          <w:tab w:pos="7937" w:val="right"/>
        </w:tabs>
        <w:spacing w:after="40" w:line="360" w:lineRule="auto"/>
      </w:pPr>
      <w:r>
        <w:rPr>
          <w:rFonts w:ascii="Arial" w:hAnsi="Arial" w:eastAsia="Arial"/>
          <w:b/>
          <w:i w:val="0"/>
          <w:sz w:val="22"/>
          <w:u w:val="none"/>
        </w:rPr>
        <w:t xml:space="preserve">Chapter V    </w:t>
      </w:r>
      <w:r>
        <w:rPr>
          <w:rFonts w:ascii="Arial" w:hAnsi="Arial" w:eastAsia="Arial"/>
          <w:b/>
          <w:i w:val="0"/>
          <w:sz w:val="22"/>
          <w:u w:val="none"/>
        </w:rPr>
        <w:t>IMPLEMENTATION</w:t>
      </w:r>
      <w:r>
        <w:rPr>
          <w:rFonts w:ascii="Arial" w:hAnsi="Arial" w:eastAsia="Arial"/>
          <w:b w:val="0"/>
          <w:i w:val="0"/>
          <w:sz w:val="22"/>
          <w:u w:val="none"/>
        </w:rPr>
        <w:tab/>
        <w:t>32</w:t>
      </w:r>
    </w:p>
    <w:p>
      <w:pPr>
        <w:tabs>
          <w:tab w:pos="7937" w:val="right"/>
        </w:tabs>
        <w:spacing w:after="40" w:line="360" w:lineRule="auto"/>
      </w:pPr>
      <w:r>
        <w:rPr>
          <w:rFonts w:ascii="Arial" w:hAnsi="Arial" w:eastAsia="Arial"/>
          <w:b w:val="0"/>
          <w:i w:val="0"/>
          <w:sz w:val="22"/>
          <w:u w:val="none"/>
        </w:rPr>
        <w:t xml:space="preserve">5.1    </w:t>
      </w:r>
      <w:r>
        <w:rPr>
          <w:rFonts w:ascii="Arial" w:hAnsi="Arial" w:eastAsia="Arial"/>
          <w:b w:val="0"/>
          <w:i w:val="0"/>
          <w:sz w:val="22"/>
          <w:u w:val="none"/>
        </w:rPr>
        <w:t>Backend Implementation (Flask API)</w:t>
      </w:r>
      <w:r>
        <w:rPr>
          <w:rFonts w:ascii="Arial" w:hAnsi="Arial" w:eastAsia="Arial"/>
          <w:b w:val="0"/>
          <w:i w:val="0"/>
          <w:sz w:val="22"/>
          <w:u w:val="none"/>
        </w:rPr>
        <w:tab/>
        <w:t>32</w:t>
      </w:r>
    </w:p>
    <w:p>
      <w:pPr>
        <w:tabs>
          <w:tab w:pos="7937" w:val="right"/>
        </w:tabs>
        <w:spacing w:after="40" w:line="360" w:lineRule="auto"/>
      </w:pPr>
      <w:r>
        <w:rPr>
          <w:rFonts w:ascii="Arial" w:hAnsi="Arial" w:eastAsia="Arial"/>
          <w:b w:val="0"/>
          <w:i w:val="0"/>
          <w:sz w:val="22"/>
          <w:u w:val="none"/>
        </w:rPr>
        <w:t xml:space="preserve">5.2    </w:t>
      </w:r>
      <w:r>
        <w:rPr>
          <w:rFonts w:ascii="Arial" w:hAnsi="Arial" w:eastAsia="Arial"/>
          <w:b w:val="0"/>
          <w:i w:val="0"/>
          <w:sz w:val="22"/>
          <w:u w:val="none"/>
        </w:rPr>
        <w:t>Frontend Implementation</w:t>
      </w:r>
      <w:r>
        <w:rPr>
          <w:rFonts w:ascii="Arial" w:hAnsi="Arial" w:eastAsia="Arial"/>
          <w:b w:val="0"/>
          <w:i w:val="0"/>
          <w:sz w:val="22"/>
          <w:u w:val="none"/>
        </w:rPr>
        <w:tab/>
        <w:t>36</w:t>
      </w:r>
    </w:p>
    <w:p>
      <w:pPr>
        <w:tabs>
          <w:tab w:pos="7937" w:val="right"/>
        </w:tabs>
        <w:spacing w:after="40" w:line="360" w:lineRule="auto"/>
      </w:pPr>
      <w:r>
        <w:rPr>
          <w:rFonts w:ascii="Arial" w:hAnsi="Arial" w:eastAsia="Arial"/>
          <w:b w:val="0"/>
          <w:i w:val="0"/>
          <w:sz w:val="22"/>
          <w:u w:val="none"/>
        </w:rPr>
        <w:t xml:space="preserve">5.3    </w:t>
      </w:r>
      <w:r>
        <w:rPr>
          <w:rFonts w:ascii="Arial" w:hAnsi="Arial" w:eastAsia="Arial"/>
          <w:b w:val="0"/>
          <w:i w:val="0"/>
          <w:sz w:val="22"/>
          <w:u w:val="none"/>
        </w:rPr>
        <w:t>Database Implementation</w:t>
      </w:r>
      <w:r>
        <w:rPr>
          <w:rFonts w:ascii="Arial" w:hAnsi="Arial" w:eastAsia="Arial"/>
          <w:b w:val="0"/>
          <w:i w:val="0"/>
          <w:sz w:val="22"/>
          <w:u w:val="none"/>
        </w:rPr>
        <w:tab/>
        <w:t>38</w:t>
      </w:r>
    </w:p>
    <w:p>
      <w:pPr>
        <w:tabs>
          <w:tab w:pos="7937" w:val="right"/>
        </w:tabs>
        <w:spacing w:after="40" w:line="360" w:lineRule="auto"/>
      </w:pPr>
      <w:r>
        <w:rPr>
          <w:rFonts w:ascii="Arial" w:hAnsi="Arial" w:eastAsia="Arial"/>
          <w:b w:val="0"/>
          <w:i w:val="0"/>
          <w:sz w:val="22"/>
          <w:u w:val="none"/>
        </w:rPr>
        <w:t xml:space="preserve">5.4    </w:t>
      </w:r>
      <w:r>
        <w:rPr>
          <w:rFonts w:ascii="Arial" w:hAnsi="Arial" w:eastAsia="Arial"/>
          <w:b w:val="0"/>
          <w:i w:val="0"/>
          <w:sz w:val="22"/>
          <w:u w:val="none"/>
        </w:rPr>
        <w:t>API Endpoints</w:t>
      </w:r>
      <w:r>
        <w:rPr>
          <w:rFonts w:ascii="Arial" w:hAnsi="Arial" w:eastAsia="Arial"/>
          <w:b w:val="0"/>
          <w:i w:val="0"/>
          <w:sz w:val="22"/>
          <w:u w:val="none"/>
        </w:rPr>
        <w:tab/>
        <w:t>39</w:t>
      </w:r>
    </w:p>
    <w:p>
      <w:pPr>
        <w:tabs>
          <w:tab w:pos="7937" w:val="right"/>
        </w:tabs>
        <w:spacing w:after="40" w:line="360" w:lineRule="auto"/>
      </w:pPr>
      <w:r>
        <w:rPr>
          <w:rFonts w:ascii="Arial" w:hAnsi="Arial" w:eastAsia="Arial"/>
          <w:b w:val="0"/>
          <w:i w:val="0"/>
          <w:sz w:val="22"/>
          <w:u w:val="none"/>
        </w:rPr>
        <w:t xml:space="preserve">5.5    </w:t>
      </w:r>
      <w:r>
        <w:rPr>
          <w:rFonts w:ascii="Arial" w:hAnsi="Arial" w:eastAsia="Arial"/>
          <w:b w:val="0"/>
          <w:i w:val="0"/>
          <w:sz w:val="22"/>
          <w:u w:val="none"/>
        </w:rPr>
        <w:t>Authentication Implementation</w:t>
      </w:r>
      <w:r>
        <w:rPr>
          <w:rFonts w:ascii="Arial" w:hAnsi="Arial" w:eastAsia="Arial"/>
          <w:b w:val="0"/>
          <w:i w:val="0"/>
          <w:sz w:val="22"/>
          <w:u w:val="none"/>
        </w:rPr>
        <w:tab/>
        <w:t>41</w:t>
      </w:r>
    </w:p>
    <w:p>
      <w:pPr>
        <w:tabs>
          <w:tab w:pos="7937" w:val="right"/>
        </w:tabs>
        <w:spacing w:after="40" w:line="360" w:lineRule="auto"/>
      </w:pPr>
      <w:r>
        <w:rPr>
          <w:rFonts w:ascii="Arial" w:hAnsi="Arial" w:eastAsia="Arial"/>
          <w:b w:val="0"/>
          <w:i w:val="0"/>
          <w:sz w:val="22"/>
          <w:u w:val="none"/>
        </w:rPr>
        <w:t xml:space="preserve">5.6    </w:t>
      </w:r>
      <w:r>
        <w:rPr>
          <w:rFonts w:ascii="Arial" w:hAnsi="Arial" w:eastAsia="Arial"/>
          <w:b w:val="0"/>
          <w:i w:val="0"/>
          <w:sz w:val="22"/>
          <w:u w:val="none"/>
        </w:rPr>
        <w:t>Invoice Generation System</w:t>
      </w:r>
      <w:r>
        <w:rPr>
          <w:rFonts w:ascii="Arial" w:hAnsi="Arial" w:eastAsia="Arial"/>
          <w:b w:val="0"/>
          <w:i w:val="0"/>
          <w:sz w:val="22"/>
          <w:u w:val="none"/>
        </w:rPr>
        <w:tab/>
        <w:t>42</w:t>
      </w:r>
    </w:p>
    <w:p>
      <w:pPr>
        <w:tabs>
          <w:tab w:pos="7937" w:val="right"/>
        </w:tabs>
        <w:spacing w:after="40" w:line="360" w:lineRule="auto"/>
      </w:pPr>
      <w:r>
        <w:rPr>
          <w:rFonts w:ascii="Arial" w:hAnsi="Arial" w:eastAsia="Arial"/>
          <w:b w:val="0"/>
          <w:i w:val="0"/>
          <w:sz w:val="22"/>
          <w:u w:val="none"/>
        </w:rPr>
        <w:t xml:space="preserve">5.7    </w:t>
      </w:r>
      <w:r>
        <w:rPr>
          <w:rFonts w:ascii="Arial" w:hAnsi="Arial" w:eastAsia="Arial"/>
          <w:b w:val="0"/>
          <w:i w:val="0"/>
          <w:sz w:val="22"/>
          <w:u w:val="none"/>
        </w:rPr>
        <w:t>Stock Management System</w:t>
      </w:r>
      <w:r>
        <w:rPr>
          <w:rFonts w:ascii="Arial" w:hAnsi="Arial" w:eastAsia="Arial"/>
          <w:b w:val="0"/>
          <w:i w:val="0"/>
          <w:sz w:val="22"/>
          <w:u w:val="none"/>
        </w:rPr>
        <w:tab/>
        <w:t>44</w:t>
      </w:r>
    </w:p>
    <w:p>
      <w:pPr>
        <w:tabs>
          <w:tab w:pos="7937" w:val="right"/>
        </w:tabs>
        <w:spacing w:after="40" w:line="360" w:lineRule="auto"/>
      </w:pPr>
      <w:r>
        <w:rPr>
          <w:rFonts w:ascii="Arial" w:hAnsi="Arial" w:eastAsia="Arial"/>
          <w:b/>
          <w:i w:val="0"/>
          <w:sz w:val="22"/>
          <w:u w:val="none"/>
        </w:rPr>
        <w:t xml:space="preserve">Chapter VI    </w:t>
      </w:r>
      <w:r>
        <w:rPr>
          <w:rFonts w:ascii="Arial" w:hAnsi="Arial" w:eastAsia="Arial"/>
          <w:b/>
          <w:i w:val="0"/>
          <w:sz w:val="22"/>
          <w:u w:val="none"/>
        </w:rPr>
        <w:t>PAGE LAYOUT — SCREENSHOTS</w:t>
      </w:r>
      <w:r>
        <w:rPr>
          <w:rFonts w:ascii="Arial" w:hAnsi="Arial" w:eastAsia="Arial"/>
          <w:b w:val="0"/>
          <w:i w:val="0"/>
          <w:sz w:val="22"/>
          <w:u w:val="none"/>
        </w:rPr>
        <w:tab/>
        <w:t>46</w:t>
      </w:r>
    </w:p>
    <w:p>
      <w:pPr>
        <w:tabs>
          <w:tab w:pos="7937" w:val="right"/>
        </w:tabs>
        <w:spacing w:after="40" w:line="360" w:lineRule="auto"/>
      </w:pPr>
      <w:r>
        <w:rPr>
          <w:rFonts w:ascii="Arial" w:hAnsi="Arial" w:eastAsia="Arial"/>
          <w:b w:val="0"/>
          <w:i w:val="0"/>
          <w:sz w:val="22"/>
          <w:u w:val="none"/>
        </w:rPr>
        <w:t xml:space="preserve">6.1    </w:t>
      </w:r>
      <w:r>
        <w:rPr>
          <w:rFonts w:ascii="Arial" w:hAnsi="Arial" w:eastAsia="Arial"/>
          <w:b w:val="0"/>
          <w:i w:val="0"/>
          <w:sz w:val="22"/>
          <w:u w:val="none"/>
        </w:rPr>
        <w:t>Dashboard Page</w:t>
      </w:r>
      <w:r>
        <w:rPr>
          <w:rFonts w:ascii="Arial" w:hAnsi="Arial" w:eastAsia="Arial"/>
          <w:b w:val="0"/>
          <w:i w:val="0"/>
          <w:sz w:val="22"/>
          <w:u w:val="none"/>
        </w:rPr>
        <w:tab/>
        <w:t>46</w:t>
      </w:r>
    </w:p>
    <w:p>
      <w:pPr>
        <w:tabs>
          <w:tab w:pos="7937" w:val="right"/>
        </w:tabs>
        <w:spacing w:after="40" w:line="360" w:lineRule="auto"/>
      </w:pPr>
      <w:r>
        <w:rPr>
          <w:rFonts w:ascii="Arial" w:hAnsi="Arial" w:eastAsia="Arial"/>
          <w:b w:val="0"/>
          <w:i w:val="0"/>
          <w:sz w:val="22"/>
          <w:u w:val="none"/>
        </w:rPr>
        <w:t xml:space="preserve">6.2    </w:t>
      </w:r>
      <w:r>
        <w:rPr>
          <w:rFonts w:ascii="Arial" w:hAnsi="Arial" w:eastAsia="Arial"/>
          <w:b w:val="0"/>
          <w:i w:val="0"/>
          <w:sz w:val="22"/>
          <w:u w:val="none"/>
        </w:rPr>
        <w:t>Login Overlay</w:t>
      </w:r>
      <w:r>
        <w:rPr>
          <w:rFonts w:ascii="Arial" w:hAnsi="Arial" w:eastAsia="Arial"/>
          <w:b w:val="0"/>
          <w:i w:val="0"/>
          <w:sz w:val="22"/>
          <w:u w:val="none"/>
        </w:rPr>
        <w:tab/>
        <w:t>47</w:t>
      </w:r>
    </w:p>
    <w:p>
      <w:pPr>
        <w:tabs>
          <w:tab w:pos="7937" w:val="right"/>
        </w:tabs>
        <w:spacing w:after="40" w:line="360" w:lineRule="auto"/>
      </w:pPr>
      <w:r>
        <w:rPr>
          <w:rFonts w:ascii="Arial" w:hAnsi="Arial" w:eastAsia="Arial"/>
          <w:b w:val="0"/>
          <w:i w:val="0"/>
          <w:sz w:val="22"/>
          <w:u w:val="none"/>
        </w:rPr>
        <w:t xml:space="preserve">6.3    </w:t>
      </w:r>
      <w:r>
        <w:rPr>
          <w:rFonts w:ascii="Arial" w:hAnsi="Arial" w:eastAsia="Arial"/>
          <w:b w:val="0"/>
          <w:i w:val="0"/>
          <w:sz w:val="22"/>
          <w:u w:val="none"/>
        </w:rPr>
        <w:t>Sales Management Page</w:t>
      </w:r>
      <w:r>
        <w:rPr>
          <w:rFonts w:ascii="Arial" w:hAnsi="Arial" w:eastAsia="Arial"/>
          <w:b w:val="0"/>
          <w:i w:val="0"/>
          <w:sz w:val="22"/>
          <w:u w:val="none"/>
        </w:rPr>
        <w:tab/>
        <w:t>48</w:t>
      </w:r>
    </w:p>
    <w:p>
      <w:pPr>
        <w:tabs>
          <w:tab w:pos="7937" w:val="right"/>
        </w:tabs>
        <w:spacing w:after="40" w:line="360" w:lineRule="auto"/>
      </w:pPr>
      <w:r>
        <w:rPr>
          <w:rFonts w:ascii="Arial" w:hAnsi="Arial" w:eastAsia="Arial"/>
          <w:b w:val="0"/>
          <w:i w:val="0"/>
          <w:sz w:val="22"/>
          <w:u w:val="none"/>
        </w:rPr>
        <w:t xml:space="preserve">6.4    </w:t>
      </w:r>
      <w:r>
        <w:rPr>
          <w:rFonts w:ascii="Arial" w:hAnsi="Arial" w:eastAsia="Arial"/>
          <w:b w:val="0"/>
          <w:i w:val="0"/>
          <w:sz w:val="22"/>
          <w:u w:val="none"/>
        </w:rPr>
        <w:t>Customer Management Page</w:t>
      </w:r>
      <w:r>
        <w:rPr>
          <w:rFonts w:ascii="Arial" w:hAnsi="Arial" w:eastAsia="Arial"/>
          <w:b w:val="0"/>
          <w:i w:val="0"/>
          <w:sz w:val="22"/>
          <w:u w:val="none"/>
        </w:rPr>
        <w:tab/>
        <w:t>49</w:t>
      </w:r>
    </w:p>
    <w:p>
      <w:pPr>
        <w:tabs>
          <w:tab w:pos="7937" w:val="right"/>
        </w:tabs>
        <w:spacing w:after="40" w:line="360" w:lineRule="auto"/>
      </w:pPr>
      <w:r>
        <w:rPr>
          <w:rFonts w:ascii="Arial" w:hAnsi="Arial" w:eastAsia="Arial"/>
          <w:b w:val="0"/>
          <w:i w:val="0"/>
          <w:sz w:val="22"/>
          <w:u w:val="none"/>
        </w:rPr>
        <w:t xml:space="preserve">6.5    </w:t>
      </w:r>
      <w:r>
        <w:rPr>
          <w:rFonts w:ascii="Arial" w:hAnsi="Arial" w:eastAsia="Arial"/>
          <w:b w:val="0"/>
          <w:i w:val="0"/>
          <w:sz w:val="22"/>
          <w:u w:val="none"/>
        </w:rPr>
        <w:t>Product Management Page</w:t>
      </w:r>
      <w:r>
        <w:rPr>
          <w:rFonts w:ascii="Arial" w:hAnsi="Arial" w:eastAsia="Arial"/>
          <w:b w:val="0"/>
          <w:i w:val="0"/>
          <w:sz w:val="22"/>
          <w:u w:val="none"/>
        </w:rPr>
        <w:tab/>
        <w:t>50</w:t>
      </w:r>
    </w:p>
    <w:p>
      <w:pPr>
        <w:tabs>
          <w:tab w:pos="7937" w:val="right"/>
        </w:tabs>
        <w:spacing w:after="40" w:line="360" w:lineRule="auto"/>
      </w:pPr>
      <w:r>
        <w:rPr>
          <w:rFonts w:ascii="Arial" w:hAnsi="Arial" w:eastAsia="Arial"/>
          <w:b w:val="0"/>
          <w:i w:val="0"/>
          <w:sz w:val="22"/>
          <w:u w:val="none"/>
        </w:rPr>
        <w:t xml:space="preserve">6.6    </w:t>
      </w:r>
      <w:r>
        <w:rPr>
          <w:rFonts w:ascii="Arial" w:hAnsi="Arial" w:eastAsia="Arial"/>
          <w:b w:val="0"/>
          <w:i w:val="0"/>
          <w:sz w:val="22"/>
          <w:u w:val="none"/>
        </w:rPr>
        <w:t>Stock Management Page</w:t>
      </w:r>
      <w:r>
        <w:rPr>
          <w:rFonts w:ascii="Arial" w:hAnsi="Arial" w:eastAsia="Arial"/>
          <w:b w:val="0"/>
          <w:i w:val="0"/>
          <w:sz w:val="22"/>
          <w:u w:val="none"/>
        </w:rPr>
        <w:tab/>
        <w:t>51</w:t>
      </w:r>
    </w:p>
    <w:p>
      <w:pPr>
        <w:tabs>
          <w:tab w:pos="7937" w:val="right"/>
        </w:tabs>
        <w:spacing w:after="40" w:line="360" w:lineRule="auto"/>
      </w:pPr>
      <w:r>
        <w:rPr>
          <w:rFonts w:ascii="Arial" w:hAnsi="Arial" w:eastAsia="Arial"/>
          <w:b w:val="0"/>
          <w:i w:val="0"/>
          <w:sz w:val="22"/>
          <w:u w:val="none"/>
        </w:rPr>
        <w:t xml:space="preserve">6.7    </w:t>
      </w:r>
      <w:r>
        <w:rPr>
          <w:rFonts w:ascii="Arial" w:hAnsi="Arial" w:eastAsia="Arial"/>
          <w:b w:val="0"/>
          <w:i w:val="0"/>
          <w:sz w:val="22"/>
          <w:u w:val="none"/>
        </w:rPr>
        <w:t>Invoice Builder Page</w:t>
      </w:r>
      <w:r>
        <w:rPr>
          <w:rFonts w:ascii="Arial" w:hAnsi="Arial" w:eastAsia="Arial"/>
          <w:b w:val="0"/>
          <w:i w:val="0"/>
          <w:sz w:val="22"/>
          <w:u w:val="none"/>
        </w:rPr>
        <w:tab/>
        <w:t>52</w:t>
      </w:r>
    </w:p>
    <w:p>
      <w:pPr>
        <w:tabs>
          <w:tab w:pos="7937" w:val="right"/>
        </w:tabs>
        <w:spacing w:after="40" w:line="360" w:lineRule="auto"/>
      </w:pPr>
      <w:r>
        <w:rPr>
          <w:rFonts w:ascii="Arial" w:hAnsi="Arial" w:eastAsia="Arial"/>
          <w:b w:val="0"/>
          <w:i w:val="0"/>
          <w:sz w:val="22"/>
          <w:u w:val="none"/>
        </w:rPr>
        <w:t xml:space="preserve">6.8    </w:t>
      </w:r>
      <w:r>
        <w:rPr>
          <w:rFonts w:ascii="Arial" w:hAnsi="Arial" w:eastAsia="Arial"/>
          <w:b w:val="0"/>
          <w:i w:val="0"/>
          <w:sz w:val="22"/>
          <w:u w:val="none"/>
        </w:rPr>
        <w:t>Reports &amp; Analytics Page</w:t>
      </w:r>
      <w:r>
        <w:rPr>
          <w:rFonts w:ascii="Arial" w:hAnsi="Arial" w:eastAsia="Arial"/>
          <w:b w:val="0"/>
          <w:i w:val="0"/>
          <w:sz w:val="22"/>
          <w:u w:val="none"/>
        </w:rPr>
        <w:tab/>
        <w:t>53</w:t>
      </w:r>
    </w:p>
    <w:p>
      <w:pPr>
        <w:tabs>
          <w:tab w:pos="7937" w:val="right"/>
        </w:tabs>
        <w:spacing w:after="40" w:line="360" w:lineRule="auto"/>
      </w:pPr>
      <w:r>
        <w:rPr>
          <w:rFonts w:ascii="Arial" w:hAnsi="Arial" w:eastAsia="Arial"/>
          <w:b/>
          <w:i w:val="0"/>
          <w:sz w:val="22"/>
          <w:u w:val="none"/>
        </w:rPr>
        <w:t xml:space="preserve">Chapter VII    </w:t>
      </w:r>
      <w:r>
        <w:rPr>
          <w:rFonts w:ascii="Arial" w:hAnsi="Arial" w:eastAsia="Arial"/>
          <w:b/>
          <w:i w:val="0"/>
          <w:sz w:val="22"/>
          <w:u w:val="none"/>
        </w:rPr>
        <w:t>SECURITY APPLIED</w:t>
      </w:r>
      <w:r>
        <w:rPr>
          <w:rFonts w:ascii="Arial" w:hAnsi="Arial" w:eastAsia="Arial"/>
          <w:b w:val="0"/>
          <w:i w:val="0"/>
          <w:sz w:val="22"/>
          <w:u w:val="none"/>
        </w:rPr>
        <w:tab/>
        <w:t>54</w:t>
      </w:r>
    </w:p>
    <w:p>
      <w:pPr>
        <w:tabs>
          <w:tab w:pos="7937" w:val="right"/>
        </w:tabs>
        <w:spacing w:after="40" w:line="360" w:lineRule="auto"/>
      </w:pPr>
      <w:r>
        <w:rPr>
          <w:rFonts w:ascii="Arial" w:hAnsi="Arial" w:eastAsia="Arial"/>
          <w:b w:val="0"/>
          <w:i w:val="0"/>
          <w:sz w:val="22"/>
          <w:u w:val="none"/>
        </w:rPr>
        <w:t xml:space="preserve">7.1    </w:t>
      </w:r>
      <w:r>
        <w:rPr>
          <w:rFonts w:ascii="Arial" w:hAnsi="Arial" w:eastAsia="Arial"/>
          <w:b w:val="0"/>
          <w:i w:val="0"/>
          <w:sz w:val="22"/>
          <w:u w:val="none"/>
        </w:rPr>
        <w:t>Authentication Mechanism</w:t>
      </w:r>
      <w:r>
        <w:rPr>
          <w:rFonts w:ascii="Arial" w:hAnsi="Arial" w:eastAsia="Arial"/>
          <w:b w:val="0"/>
          <w:i w:val="0"/>
          <w:sz w:val="22"/>
          <w:u w:val="none"/>
        </w:rPr>
        <w:tab/>
        <w:t>54</w:t>
      </w:r>
    </w:p>
    <w:p>
      <w:pPr>
        <w:tabs>
          <w:tab w:pos="7937" w:val="right"/>
        </w:tabs>
        <w:spacing w:after="40" w:line="360" w:lineRule="auto"/>
      </w:pPr>
      <w:r>
        <w:rPr>
          <w:rFonts w:ascii="Arial" w:hAnsi="Arial" w:eastAsia="Arial"/>
          <w:b w:val="0"/>
          <w:i w:val="0"/>
          <w:sz w:val="22"/>
          <w:u w:val="none"/>
        </w:rPr>
        <w:t xml:space="preserve">7.2    </w:t>
      </w:r>
      <w:r>
        <w:rPr>
          <w:rFonts w:ascii="Arial" w:hAnsi="Arial" w:eastAsia="Arial"/>
          <w:b w:val="0"/>
          <w:i w:val="0"/>
          <w:sz w:val="22"/>
          <w:u w:val="none"/>
        </w:rPr>
        <w:t>Session Management</w:t>
      </w:r>
      <w:r>
        <w:rPr>
          <w:rFonts w:ascii="Arial" w:hAnsi="Arial" w:eastAsia="Arial"/>
          <w:b w:val="0"/>
          <w:i w:val="0"/>
          <w:sz w:val="22"/>
          <w:u w:val="none"/>
        </w:rPr>
        <w:tab/>
        <w:t>55</w:t>
      </w:r>
    </w:p>
    <w:p>
      <w:pPr>
        <w:tabs>
          <w:tab w:pos="7937" w:val="right"/>
        </w:tabs>
        <w:spacing w:after="40" w:line="360" w:lineRule="auto"/>
      </w:pPr>
      <w:r>
        <w:rPr>
          <w:rFonts w:ascii="Arial" w:hAnsi="Arial" w:eastAsia="Arial"/>
          <w:b w:val="0"/>
          <w:i w:val="0"/>
          <w:sz w:val="22"/>
          <w:u w:val="none"/>
        </w:rPr>
        <w:t xml:space="preserve">7.3    </w:t>
      </w:r>
      <w:r>
        <w:rPr>
          <w:rFonts w:ascii="Arial" w:hAnsi="Arial" w:eastAsia="Arial"/>
          <w:b w:val="0"/>
          <w:i w:val="0"/>
          <w:sz w:val="22"/>
          <w:u w:val="none"/>
        </w:rPr>
        <w:t>Access Control — Route Protection</w:t>
      </w:r>
      <w:r>
        <w:rPr>
          <w:rFonts w:ascii="Arial" w:hAnsi="Arial" w:eastAsia="Arial"/>
          <w:b w:val="0"/>
          <w:i w:val="0"/>
          <w:sz w:val="22"/>
          <w:u w:val="none"/>
        </w:rPr>
        <w:tab/>
        <w:t>56</w:t>
      </w:r>
    </w:p>
    <w:p>
      <w:pPr>
        <w:tabs>
          <w:tab w:pos="7937" w:val="right"/>
        </w:tabs>
        <w:spacing w:after="40" w:line="360" w:lineRule="auto"/>
      </w:pPr>
      <w:r>
        <w:rPr>
          <w:rFonts w:ascii="Arial" w:hAnsi="Arial" w:eastAsia="Arial"/>
          <w:b w:val="0"/>
          <w:i w:val="0"/>
          <w:sz w:val="22"/>
          <w:u w:val="none"/>
        </w:rPr>
        <w:t xml:space="preserve">7.4    </w:t>
      </w:r>
      <w:r>
        <w:rPr>
          <w:rFonts w:ascii="Arial" w:hAnsi="Arial" w:eastAsia="Arial"/>
          <w:b w:val="0"/>
          <w:i w:val="0"/>
          <w:sz w:val="22"/>
          <w:u w:val="none"/>
        </w:rPr>
        <w:t>Data Validation</w:t>
      </w:r>
      <w:r>
        <w:rPr>
          <w:rFonts w:ascii="Arial" w:hAnsi="Arial" w:eastAsia="Arial"/>
          <w:b w:val="0"/>
          <w:i w:val="0"/>
          <w:sz w:val="22"/>
          <w:u w:val="none"/>
        </w:rPr>
        <w:tab/>
        <w:t>57</w:t>
      </w:r>
    </w:p>
    <w:p>
      <w:pPr>
        <w:tabs>
          <w:tab w:pos="7937" w:val="right"/>
        </w:tabs>
        <w:spacing w:after="40" w:line="360" w:lineRule="auto"/>
      </w:pPr>
      <w:r>
        <w:rPr>
          <w:rFonts w:ascii="Arial" w:hAnsi="Arial" w:eastAsia="Arial"/>
          <w:b/>
          <w:i w:val="0"/>
          <w:sz w:val="22"/>
          <w:u w:val="none"/>
        </w:rPr>
        <w:t xml:space="preserve">Chapter VIII    </w:t>
      </w:r>
      <w:r>
        <w:rPr>
          <w:rFonts w:ascii="Arial" w:hAnsi="Arial" w:eastAsia="Arial"/>
          <w:b/>
          <w:i w:val="0"/>
          <w:sz w:val="22"/>
          <w:u w:val="none"/>
        </w:rPr>
        <w:t>RESULT ANALYSIS</w:t>
      </w:r>
      <w:r>
        <w:rPr>
          <w:rFonts w:ascii="Arial" w:hAnsi="Arial" w:eastAsia="Arial"/>
          <w:b w:val="0"/>
          <w:i w:val="0"/>
          <w:sz w:val="22"/>
          <w:u w:val="none"/>
        </w:rPr>
        <w:tab/>
        <w:t>58</w:t>
      </w:r>
    </w:p>
    <w:p>
      <w:pPr>
        <w:tabs>
          <w:tab w:pos="7937" w:val="right"/>
        </w:tabs>
        <w:spacing w:after="40" w:line="360" w:lineRule="auto"/>
      </w:pPr>
      <w:r>
        <w:rPr>
          <w:rFonts w:ascii="Arial" w:hAnsi="Arial" w:eastAsia="Arial"/>
          <w:b w:val="0"/>
          <w:i w:val="0"/>
          <w:sz w:val="22"/>
          <w:u w:val="none"/>
        </w:rPr>
        <w:t xml:space="preserve">8.1    </w:t>
      </w:r>
      <w:r>
        <w:rPr>
          <w:rFonts w:ascii="Arial" w:hAnsi="Arial" w:eastAsia="Arial"/>
          <w:b w:val="0"/>
          <w:i w:val="0"/>
          <w:sz w:val="22"/>
          <w:u w:val="none"/>
        </w:rPr>
        <w:t>Testing Methodology</w:t>
      </w:r>
      <w:r>
        <w:rPr>
          <w:rFonts w:ascii="Arial" w:hAnsi="Arial" w:eastAsia="Arial"/>
          <w:b w:val="0"/>
          <w:i w:val="0"/>
          <w:sz w:val="22"/>
          <w:u w:val="none"/>
        </w:rPr>
        <w:tab/>
        <w:t>58</w:t>
      </w:r>
    </w:p>
    <w:p>
      <w:pPr>
        <w:tabs>
          <w:tab w:pos="7937" w:val="right"/>
        </w:tabs>
        <w:spacing w:after="40" w:line="360" w:lineRule="auto"/>
      </w:pPr>
      <w:r>
        <w:rPr>
          <w:rFonts w:ascii="Arial" w:hAnsi="Arial" w:eastAsia="Arial"/>
          <w:b w:val="0"/>
          <w:i w:val="0"/>
          <w:sz w:val="22"/>
          <w:u w:val="none"/>
        </w:rPr>
        <w:t xml:space="preserve">8.2    </w:t>
      </w:r>
      <w:r>
        <w:rPr>
          <w:rFonts w:ascii="Arial" w:hAnsi="Arial" w:eastAsia="Arial"/>
          <w:b w:val="0"/>
          <w:i w:val="0"/>
          <w:sz w:val="22"/>
          <w:u w:val="none"/>
        </w:rPr>
        <w:t>Test Cases and Results</w:t>
      </w:r>
      <w:r>
        <w:rPr>
          <w:rFonts w:ascii="Arial" w:hAnsi="Arial" w:eastAsia="Arial"/>
          <w:b w:val="0"/>
          <w:i w:val="0"/>
          <w:sz w:val="22"/>
          <w:u w:val="none"/>
        </w:rPr>
        <w:tab/>
        <w:t>59</w:t>
      </w:r>
    </w:p>
    <w:p>
      <w:pPr>
        <w:tabs>
          <w:tab w:pos="7937" w:val="right"/>
        </w:tabs>
        <w:spacing w:after="40" w:line="360" w:lineRule="auto"/>
      </w:pPr>
      <w:r>
        <w:rPr>
          <w:rFonts w:ascii="Arial" w:hAnsi="Arial" w:eastAsia="Arial"/>
          <w:b w:val="0"/>
          <w:i w:val="0"/>
          <w:sz w:val="22"/>
          <w:u w:val="none"/>
        </w:rPr>
        <w:t xml:space="preserve">8.3    </w:t>
      </w:r>
      <w:r>
        <w:rPr>
          <w:rFonts w:ascii="Arial" w:hAnsi="Arial" w:eastAsia="Arial"/>
          <w:b w:val="0"/>
          <w:i w:val="0"/>
          <w:sz w:val="22"/>
          <w:u w:val="none"/>
        </w:rPr>
        <w:t>Performance Analysis</w:t>
      </w:r>
      <w:r>
        <w:rPr>
          <w:rFonts w:ascii="Arial" w:hAnsi="Arial" w:eastAsia="Arial"/>
          <w:b w:val="0"/>
          <w:i w:val="0"/>
          <w:sz w:val="22"/>
          <w:u w:val="none"/>
        </w:rPr>
        <w:tab/>
        <w:t>61</w:t>
      </w:r>
    </w:p>
    <w:p>
      <w:pPr>
        <w:tabs>
          <w:tab w:pos="7937" w:val="right"/>
        </w:tabs>
        <w:spacing w:after="40" w:line="360" w:lineRule="auto"/>
      </w:pPr>
      <w:r>
        <w:rPr>
          <w:rFonts w:ascii="Arial" w:hAnsi="Arial" w:eastAsia="Arial"/>
          <w:b w:val="0"/>
          <w:i w:val="0"/>
          <w:sz w:val="22"/>
          <w:u w:val="none"/>
        </w:rPr>
        <w:t xml:space="preserve">8.4    </w:t>
      </w:r>
      <w:r>
        <w:rPr>
          <w:rFonts w:ascii="Arial" w:hAnsi="Arial" w:eastAsia="Arial"/>
          <w:b w:val="0"/>
          <w:i w:val="0"/>
          <w:sz w:val="22"/>
          <w:u w:val="none"/>
        </w:rPr>
        <w:t>Dashboard Analytics Results</w:t>
      </w:r>
      <w:r>
        <w:rPr>
          <w:rFonts w:ascii="Arial" w:hAnsi="Arial" w:eastAsia="Arial"/>
          <w:b w:val="0"/>
          <w:i w:val="0"/>
          <w:sz w:val="22"/>
          <w:u w:val="none"/>
        </w:rPr>
        <w:tab/>
        <w:t>62</w:t>
      </w:r>
    </w:p>
    <w:p>
      <w:pPr>
        <w:tabs>
          <w:tab w:pos="7937" w:val="right"/>
        </w:tabs>
        <w:spacing w:after="40" w:line="360" w:lineRule="auto"/>
      </w:pPr>
      <w:r>
        <w:rPr>
          <w:rFonts w:ascii="Arial" w:hAnsi="Arial" w:eastAsia="Arial"/>
          <w:b/>
          <w:i w:val="0"/>
          <w:sz w:val="22"/>
          <w:u w:val="none"/>
        </w:rPr>
        <w:t xml:space="preserve">Chapter IX    </w:t>
      </w:r>
      <w:r>
        <w:rPr>
          <w:rFonts w:ascii="Arial" w:hAnsi="Arial" w:eastAsia="Arial"/>
          <w:b/>
          <w:i w:val="0"/>
          <w:sz w:val="22"/>
          <w:u w:val="none"/>
        </w:rPr>
        <w:t>CONCLUSION</w:t>
      </w:r>
      <w:r>
        <w:rPr>
          <w:rFonts w:ascii="Arial" w:hAnsi="Arial" w:eastAsia="Arial"/>
          <w:b w:val="0"/>
          <w:i w:val="0"/>
          <w:sz w:val="22"/>
          <w:u w:val="none"/>
        </w:rPr>
        <w:tab/>
        <w:t>63</w:t>
      </w:r>
    </w:p>
    <w:p>
      <w:pPr>
        <w:tabs>
          <w:tab w:pos="7937" w:val="right"/>
        </w:tabs>
        <w:spacing w:after="40" w:line="360" w:lineRule="auto"/>
      </w:pPr>
      <w:r>
        <w:rPr>
          <w:rFonts w:ascii="Arial" w:hAnsi="Arial" w:eastAsia="Arial"/>
          <w:b/>
          <w:i w:val="0"/>
          <w:sz w:val="22"/>
          <w:u w:val="none"/>
        </w:rPr>
        <w:t xml:space="preserve">Chapter X    </w:t>
      </w:r>
      <w:r>
        <w:rPr>
          <w:rFonts w:ascii="Arial" w:hAnsi="Arial" w:eastAsia="Arial"/>
          <w:b/>
          <w:i w:val="0"/>
          <w:sz w:val="22"/>
          <w:u w:val="none"/>
        </w:rPr>
        <w:t>FUTURE ENHANCEMENT</w:t>
      </w:r>
      <w:r>
        <w:rPr>
          <w:rFonts w:ascii="Arial" w:hAnsi="Arial" w:eastAsia="Arial"/>
          <w:b w:val="0"/>
          <w:i w:val="0"/>
          <w:sz w:val="22"/>
          <w:u w:val="none"/>
        </w:rPr>
        <w:tab/>
        <w:t>65</w:t>
      </w:r>
    </w:p>
    <w:p>
      <w:pPr>
        <w:tabs>
          <w:tab w:pos="7937" w:val="right"/>
        </w:tabs>
        <w:spacing w:after="40" w:line="360" w:lineRule="auto"/>
      </w:pPr>
      <w:r>
        <w:rPr>
          <w:rFonts w:ascii="Arial" w:hAnsi="Arial" w:eastAsia="Arial"/>
          <w:b/>
          <w:i w:val="0"/>
          <w:sz w:val="22"/>
          <w:u w:val="none"/>
        </w:rPr>
        <w:t>BIBLIOGRAPHY / REFERENCES</w:t>
      </w:r>
      <w:r>
        <w:rPr>
          <w:rFonts w:ascii="Arial" w:hAnsi="Arial" w:eastAsia="Arial"/>
          <w:b w:val="0"/>
          <w:i w:val="0"/>
          <w:sz w:val="22"/>
          <w:u w:val="none"/>
        </w:rPr>
        <w:tab/>
        <w:t>67</w:t>
      </w:r>
    </w:p>
    <w:p>
      <w:pPr>
        <w:tabs>
          <w:tab w:pos="7937" w:val="right"/>
        </w:tabs>
        <w:spacing w:after="40" w:line="360" w:lineRule="auto"/>
      </w:pPr>
      <w:r>
        <w:rPr>
          <w:rFonts w:ascii="Arial" w:hAnsi="Arial" w:eastAsia="Arial"/>
          <w:b w:val="0"/>
          <w:i w:val="0"/>
          <w:sz w:val="22"/>
          <w:u w:val="none"/>
        </w:rPr>
        <w:t>APPENDIX — Source Code Excerpts</w:t>
      </w:r>
      <w:r>
        <w:rPr>
          <w:rFonts w:ascii="Arial" w:hAnsi="Arial" w:eastAsia="Arial"/>
          <w:b w:val="0"/>
          <w:i w:val="0"/>
          <w:sz w:val="22"/>
          <w:u w:val="none"/>
        </w:rPr>
        <w:tab/>
        <w:t>69</w:t>
      </w:r>
    </w:p>
    <w:p>
      <w:r>
        <w:br w:type="page"/>
      </w:r>
    </w:p>
    <w:p>
      <w:pPr>
        <w:spacing w:before="360" w:after="160" w:line="360" w:lineRule="auto"/>
        <w:jc w:val="left"/>
      </w:pPr>
      <w:r>
        <w:rPr>
          <w:rFonts w:ascii="Arial" w:hAnsi="Arial" w:eastAsia="Arial"/>
          <w:b/>
          <w:i w:val="0"/>
          <w:color w:val="000000"/>
          <w:sz w:val="28"/>
          <w:u w:val="none"/>
        </w:rPr>
        <w:t>LIST OF FIGURES</w:t>
      </w:r>
    </w:p>
    <w:p>
      <w:pPr>
        <w:spacing w:after="0" w:before="0" w:line="360" w:lineRule="auto"/>
        <w:jc w:val="both"/>
      </w:pPr>
      <w:r>
        <w:rPr>
          <w:rFonts w:ascii="Arial" w:hAnsi="Arial" w:eastAsia="Arial"/>
          <w:b w:val="0"/>
          <w:i w:val="0"/>
          <w:sz w:val="22"/>
          <w:u w:val="none"/>
        </w:rPr>
      </w:r>
    </w:p>
    <w:p>
      <w:pPr>
        <w:spacing w:after="60"/>
      </w:pPr>
      <w:r>
        <w:rPr>
          <w:rFonts w:ascii="Arial" w:hAnsi="Arial" w:eastAsia="Arial"/>
          <w:b w:val="0"/>
          <w:i w:val="0"/>
          <w:sz w:val="22"/>
          <w:u w:val="none"/>
        </w:rPr>
        <w:t>Figure 1.1:  SalesDB System Overview</w:t>
      </w:r>
    </w:p>
    <w:p>
      <w:pPr>
        <w:spacing w:after="60"/>
      </w:pPr>
      <w:r>
        <w:rPr>
          <w:rFonts w:ascii="Arial" w:hAnsi="Arial" w:eastAsia="Arial"/>
          <w:b w:val="0"/>
          <w:i w:val="0"/>
          <w:sz w:val="22"/>
          <w:u w:val="none"/>
        </w:rPr>
        <w:t>Figure 4.1:  System Architecture Diagram</w:t>
      </w:r>
    </w:p>
    <w:p>
      <w:pPr>
        <w:spacing w:after="60"/>
      </w:pPr>
      <w:r>
        <w:rPr>
          <w:rFonts w:ascii="Arial" w:hAnsi="Arial" w:eastAsia="Arial"/>
          <w:b w:val="0"/>
          <w:i w:val="0"/>
          <w:sz w:val="22"/>
          <w:u w:val="none"/>
        </w:rPr>
        <w:t>Figure 4.2:  Entity Relationship (ER) Diagram — 5 Tables</w:t>
      </w:r>
    </w:p>
    <w:p>
      <w:pPr>
        <w:spacing w:after="60"/>
      </w:pPr>
      <w:r>
        <w:rPr>
          <w:rFonts w:ascii="Arial" w:hAnsi="Arial" w:eastAsia="Arial"/>
          <w:b w:val="0"/>
          <w:i w:val="0"/>
          <w:sz w:val="22"/>
          <w:u w:val="none"/>
        </w:rPr>
        <w:t>Figure 4.3:  DFD Level 0 — Context Diagram</w:t>
      </w:r>
    </w:p>
    <w:p>
      <w:pPr>
        <w:spacing w:after="60"/>
      </w:pPr>
      <w:r>
        <w:rPr>
          <w:rFonts w:ascii="Arial" w:hAnsi="Arial" w:eastAsia="Arial"/>
          <w:b w:val="0"/>
          <w:i w:val="0"/>
          <w:sz w:val="22"/>
          <w:u w:val="none"/>
        </w:rPr>
        <w:t>Figure 4.4:  DFD Level 1 — Process Decomposition</w:t>
      </w:r>
    </w:p>
    <w:p>
      <w:pPr>
        <w:spacing w:after="60"/>
      </w:pPr>
      <w:r>
        <w:rPr>
          <w:rFonts w:ascii="Arial" w:hAnsi="Arial" w:eastAsia="Arial"/>
          <w:b w:val="0"/>
          <w:i w:val="0"/>
          <w:sz w:val="22"/>
          <w:u w:val="none"/>
        </w:rPr>
        <w:t>Figure 4.5:  Use Case Diagram</w:t>
      </w:r>
    </w:p>
    <w:p>
      <w:pPr>
        <w:spacing w:after="60"/>
      </w:pPr>
      <w:r>
        <w:rPr>
          <w:rFonts w:ascii="Arial" w:hAnsi="Arial" w:eastAsia="Arial"/>
          <w:b w:val="0"/>
          <w:i w:val="0"/>
          <w:sz w:val="22"/>
          <w:u w:val="none"/>
        </w:rPr>
        <w:t>Figure 5.1:  Flask Application Structure</w:t>
      </w:r>
    </w:p>
    <w:p>
      <w:pPr>
        <w:spacing w:after="60"/>
      </w:pPr>
      <w:r>
        <w:rPr>
          <w:rFonts w:ascii="Arial" w:hAnsi="Arial" w:eastAsia="Arial"/>
          <w:b w:val="0"/>
          <w:i w:val="0"/>
          <w:sz w:val="22"/>
          <w:u w:val="none"/>
        </w:rPr>
        <w:t>Figure 5.2:  API Endpoint Flow</w:t>
      </w:r>
    </w:p>
    <w:p>
      <w:pPr>
        <w:spacing w:after="60"/>
      </w:pPr>
      <w:r>
        <w:rPr>
          <w:rFonts w:ascii="Arial" w:hAnsi="Arial" w:eastAsia="Arial"/>
          <w:b w:val="0"/>
          <w:i w:val="0"/>
          <w:sz w:val="22"/>
          <w:u w:val="none"/>
        </w:rPr>
        <w:t>Figure 5.3:  Authentication Flow Diagram</w:t>
      </w:r>
    </w:p>
    <w:p>
      <w:pPr>
        <w:spacing w:after="60"/>
      </w:pPr>
      <w:r>
        <w:rPr>
          <w:rFonts w:ascii="Arial" w:hAnsi="Arial" w:eastAsia="Arial"/>
          <w:b w:val="0"/>
          <w:i w:val="0"/>
          <w:sz w:val="22"/>
          <w:u w:val="none"/>
        </w:rPr>
        <w:t>Figure 5.4:  Invoice Generation Workflow</w:t>
      </w:r>
    </w:p>
    <w:p>
      <w:pPr>
        <w:spacing w:after="60"/>
      </w:pPr>
      <w:r>
        <w:rPr>
          <w:rFonts w:ascii="Arial" w:hAnsi="Arial" w:eastAsia="Arial"/>
          <w:b w:val="0"/>
          <w:i w:val="0"/>
          <w:sz w:val="22"/>
          <w:u w:val="none"/>
        </w:rPr>
        <w:t>Figure 5.5:  Stock Management Workflow</w:t>
      </w:r>
    </w:p>
    <w:p>
      <w:pPr>
        <w:spacing w:after="60"/>
      </w:pPr>
      <w:r>
        <w:rPr>
          <w:rFonts w:ascii="Arial" w:hAnsi="Arial" w:eastAsia="Arial"/>
          <w:b w:val="0"/>
          <w:i w:val="0"/>
          <w:sz w:val="22"/>
          <w:u w:val="none"/>
        </w:rPr>
        <w:t>Figure 6.1:  Dashboard Page Screenshot</w:t>
      </w:r>
    </w:p>
    <w:p>
      <w:pPr>
        <w:spacing w:after="60"/>
      </w:pPr>
      <w:r>
        <w:rPr>
          <w:rFonts w:ascii="Arial" w:hAnsi="Arial" w:eastAsia="Arial"/>
          <w:b w:val="0"/>
          <w:i w:val="0"/>
          <w:sz w:val="22"/>
          <w:u w:val="none"/>
        </w:rPr>
        <w:t>Figure 6.2:  Login Overlay Screenshot</w:t>
      </w:r>
    </w:p>
    <w:p>
      <w:pPr>
        <w:spacing w:after="60"/>
      </w:pPr>
      <w:r>
        <w:rPr>
          <w:rFonts w:ascii="Arial" w:hAnsi="Arial" w:eastAsia="Arial"/>
          <w:b w:val="0"/>
          <w:i w:val="0"/>
          <w:sz w:val="22"/>
          <w:u w:val="none"/>
        </w:rPr>
        <w:t>Figure 6.3:  Sales Management Page Screenshot</w:t>
      </w:r>
    </w:p>
    <w:p>
      <w:pPr>
        <w:spacing w:after="60"/>
      </w:pPr>
      <w:r>
        <w:rPr>
          <w:rFonts w:ascii="Arial" w:hAnsi="Arial" w:eastAsia="Arial"/>
          <w:b w:val="0"/>
          <w:i w:val="0"/>
          <w:sz w:val="22"/>
          <w:u w:val="none"/>
        </w:rPr>
        <w:t>Figure 6.4:  Customer Management Page Screenshot</w:t>
      </w:r>
    </w:p>
    <w:p>
      <w:pPr>
        <w:spacing w:after="60"/>
      </w:pPr>
      <w:r>
        <w:rPr>
          <w:rFonts w:ascii="Arial" w:hAnsi="Arial" w:eastAsia="Arial"/>
          <w:b w:val="0"/>
          <w:i w:val="0"/>
          <w:sz w:val="22"/>
          <w:u w:val="none"/>
        </w:rPr>
        <w:t>Figure 6.5:  Product Management Page Screenshot</w:t>
      </w:r>
    </w:p>
    <w:p>
      <w:pPr>
        <w:spacing w:after="60"/>
      </w:pPr>
      <w:r>
        <w:rPr>
          <w:rFonts w:ascii="Arial" w:hAnsi="Arial" w:eastAsia="Arial"/>
          <w:b w:val="0"/>
          <w:i w:val="0"/>
          <w:sz w:val="22"/>
          <w:u w:val="none"/>
        </w:rPr>
        <w:t>Figure 6.6:  Stock Management Page Screenshot</w:t>
      </w:r>
    </w:p>
    <w:p>
      <w:pPr>
        <w:spacing w:after="60"/>
      </w:pPr>
      <w:r>
        <w:rPr>
          <w:rFonts w:ascii="Arial" w:hAnsi="Arial" w:eastAsia="Arial"/>
          <w:b w:val="0"/>
          <w:i w:val="0"/>
          <w:sz w:val="22"/>
          <w:u w:val="none"/>
        </w:rPr>
        <w:t>Figure 6.7:  Invoice Builder Page Screenshot</w:t>
      </w:r>
    </w:p>
    <w:p>
      <w:pPr>
        <w:spacing w:after="60"/>
      </w:pPr>
      <w:r>
        <w:rPr>
          <w:rFonts w:ascii="Arial" w:hAnsi="Arial" w:eastAsia="Arial"/>
          <w:b w:val="0"/>
          <w:i w:val="0"/>
          <w:sz w:val="22"/>
          <w:u w:val="none"/>
        </w:rPr>
        <w:t>Figure 6.8:  Reports &amp; Analytics Page Screenshot</w:t>
      </w:r>
    </w:p>
    <w:p>
      <w:pPr>
        <w:spacing w:after="60"/>
      </w:pPr>
      <w:r>
        <w:rPr>
          <w:rFonts w:ascii="Arial" w:hAnsi="Arial" w:eastAsia="Arial"/>
          <w:b w:val="0"/>
          <w:i w:val="0"/>
          <w:sz w:val="22"/>
          <w:u w:val="none"/>
        </w:rPr>
        <w:t>Figure 8.1:  Revenue by Category — Bar Chart</w:t>
      </w:r>
    </w:p>
    <w:p>
      <w:pPr>
        <w:spacing w:after="60"/>
      </w:pPr>
      <w:r>
        <w:rPr>
          <w:rFonts w:ascii="Arial" w:hAnsi="Arial" w:eastAsia="Arial"/>
          <w:b w:val="0"/>
          <w:i w:val="0"/>
          <w:sz w:val="22"/>
          <w:u w:val="none"/>
        </w:rPr>
        <w:t>Figure 8.2:  Sales Distribution — Doughnut Chart</w:t>
      </w:r>
    </w:p>
    <w:p>
      <w:pPr>
        <w:spacing w:after="60"/>
      </w:pPr>
      <w:r>
        <w:rPr>
          <w:rFonts w:ascii="Arial" w:hAnsi="Arial" w:eastAsia="Arial"/>
          <w:b w:val="0"/>
          <w:i w:val="0"/>
          <w:sz w:val="22"/>
          <w:u w:val="none"/>
        </w:rPr>
        <w:t>Figure 8.3:  Customer Segments — Pie Chart</w:t>
      </w:r>
    </w:p>
    <w:p>
      <w:pPr>
        <w:spacing w:after="60"/>
      </w:pPr>
      <w:r>
        <w:rPr>
          <w:rFonts w:ascii="Arial" w:hAnsi="Arial" w:eastAsia="Arial"/>
          <w:b w:val="0"/>
          <w:i w:val="0"/>
          <w:sz w:val="22"/>
          <w:u w:val="none"/>
        </w:rPr>
        <w:t>Figure 8.4:  Revenue Trend — Line Chart</w:t>
      </w:r>
    </w:p>
    <w:p>
      <w:r>
        <w:br w:type="page"/>
      </w:r>
    </w:p>
    <w:p>
      <w:pPr>
        <w:spacing w:before="360" w:after="160" w:line="360" w:lineRule="auto"/>
        <w:jc w:val="left"/>
      </w:pPr>
      <w:r>
        <w:rPr>
          <w:rFonts w:ascii="Arial" w:hAnsi="Arial" w:eastAsia="Arial"/>
          <w:b/>
          <w:i w:val="0"/>
          <w:color w:val="000000"/>
          <w:sz w:val="28"/>
          <w:u w:val="none"/>
        </w:rPr>
        <w:t>LIST OF TABLES</w:t>
      </w:r>
    </w:p>
    <w:p>
      <w:pPr>
        <w:spacing w:after="0" w:before="0" w:line="360" w:lineRule="auto"/>
        <w:jc w:val="both"/>
      </w:pPr>
      <w:r>
        <w:rPr>
          <w:rFonts w:ascii="Arial" w:hAnsi="Arial" w:eastAsia="Arial"/>
          <w:b w:val="0"/>
          <w:i w:val="0"/>
          <w:sz w:val="22"/>
          <w:u w:val="none"/>
        </w:rPr>
      </w:r>
    </w:p>
    <w:p>
      <w:pPr>
        <w:spacing w:after="60"/>
      </w:pPr>
      <w:r>
        <w:rPr>
          <w:rFonts w:ascii="Arial" w:hAnsi="Arial" w:eastAsia="Arial"/>
          <w:b w:val="0"/>
          <w:i w:val="0"/>
          <w:sz w:val="22"/>
          <w:u w:val="none"/>
        </w:rPr>
        <w:t>Table 3.1:  Hardware Requirements Specification</w:t>
      </w:r>
    </w:p>
    <w:p>
      <w:pPr>
        <w:spacing w:after="60"/>
      </w:pPr>
      <w:r>
        <w:rPr>
          <w:rFonts w:ascii="Arial" w:hAnsi="Arial" w:eastAsia="Arial"/>
          <w:b w:val="0"/>
          <w:i w:val="0"/>
          <w:sz w:val="22"/>
          <w:u w:val="none"/>
        </w:rPr>
        <w:t>Table 3.2:  Software Requirements Specification</w:t>
      </w:r>
    </w:p>
    <w:p>
      <w:pPr>
        <w:spacing w:after="60"/>
      </w:pPr>
      <w:r>
        <w:rPr>
          <w:rFonts w:ascii="Arial" w:hAnsi="Arial" w:eastAsia="Arial"/>
          <w:b w:val="0"/>
          <w:i w:val="0"/>
          <w:sz w:val="22"/>
          <w:u w:val="none"/>
        </w:rPr>
        <w:t>Table 3.3:  Functional Requirements</w:t>
      </w:r>
    </w:p>
    <w:p>
      <w:pPr>
        <w:spacing w:after="60"/>
      </w:pPr>
      <w:r>
        <w:rPr>
          <w:rFonts w:ascii="Arial" w:hAnsi="Arial" w:eastAsia="Arial"/>
          <w:b w:val="0"/>
          <w:i w:val="0"/>
          <w:sz w:val="22"/>
          <w:u w:val="none"/>
        </w:rPr>
        <w:t>Table 4.1:  customer_dim Table Schema</w:t>
      </w:r>
    </w:p>
    <w:p>
      <w:pPr>
        <w:spacing w:after="60"/>
      </w:pPr>
      <w:r>
        <w:rPr>
          <w:rFonts w:ascii="Arial" w:hAnsi="Arial" w:eastAsia="Arial"/>
          <w:b w:val="0"/>
          <w:i w:val="0"/>
          <w:sz w:val="22"/>
          <w:u w:val="none"/>
        </w:rPr>
        <w:t>Table 4.2:  product_dim Table Schema</w:t>
      </w:r>
    </w:p>
    <w:p>
      <w:pPr>
        <w:spacing w:after="60"/>
      </w:pPr>
      <w:r>
        <w:rPr>
          <w:rFonts w:ascii="Arial" w:hAnsi="Arial" w:eastAsia="Arial"/>
          <w:b w:val="0"/>
          <w:i w:val="0"/>
          <w:sz w:val="22"/>
          <w:u w:val="none"/>
        </w:rPr>
        <w:t>Table 4.3:  sales_fact Table Schema</w:t>
      </w:r>
    </w:p>
    <w:p>
      <w:pPr>
        <w:spacing w:after="60"/>
      </w:pPr>
      <w:r>
        <w:rPr>
          <w:rFonts w:ascii="Arial" w:hAnsi="Arial" w:eastAsia="Arial"/>
          <w:b w:val="0"/>
          <w:i w:val="0"/>
          <w:sz w:val="22"/>
          <w:u w:val="none"/>
        </w:rPr>
        <w:t>Table 4.4:  invoice_fact Table Schema</w:t>
      </w:r>
    </w:p>
    <w:p>
      <w:pPr>
        <w:spacing w:after="60"/>
      </w:pPr>
      <w:r>
        <w:rPr>
          <w:rFonts w:ascii="Arial" w:hAnsi="Arial" w:eastAsia="Arial"/>
          <w:b w:val="0"/>
          <w:i w:val="0"/>
          <w:sz w:val="22"/>
          <w:u w:val="none"/>
        </w:rPr>
        <w:t>Table 4.5:  stock_history Table Schema</w:t>
      </w:r>
    </w:p>
    <w:p>
      <w:pPr>
        <w:spacing w:after="60"/>
      </w:pPr>
      <w:r>
        <w:rPr>
          <w:rFonts w:ascii="Arial" w:hAnsi="Arial" w:eastAsia="Arial"/>
          <w:b w:val="0"/>
          <w:i w:val="0"/>
          <w:sz w:val="22"/>
          <w:u w:val="none"/>
        </w:rPr>
        <w:t>Table 5.1:  API Endpoints — Complete List</w:t>
      </w:r>
    </w:p>
    <w:p>
      <w:pPr>
        <w:spacing w:after="60"/>
      </w:pPr>
      <w:r>
        <w:rPr>
          <w:rFonts w:ascii="Arial" w:hAnsi="Arial" w:eastAsia="Arial"/>
          <w:b w:val="0"/>
          <w:i w:val="0"/>
          <w:sz w:val="22"/>
          <w:u w:val="none"/>
        </w:rPr>
        <w:t>Table 7.1:  Access Control Matrix</w:t>
      </w:r>
    </w:p>
    <w:p>
      <w:pPr>
        <w:spacing w:after="60"/>
      </w:pPr>
      <w:r>
        <w:rPr>
          <w:rFonts w:ascii="Arial" w:hAnsi="Arial" w:eastAsia="Arial"/>
          <w:b w:val="0"/>
          <w:i w:val="0"/>
          <w:sz w:val="22"/>
          <w:u w:val="none"/>
        </w:rPr>
        <w:t>Table 8.1:  Test Cases — Module-wise</w:t>
      </w:r>
    </w:p>
    <w:p>
      <w:pPr>
        <w:spacing w:after="60"/>
      </w:pPr>
      <w:r>
        <w:rPr>
          <w:rFonts w:ascii="Arial" w:hAnsi="Arial" w:eastAsia="Arial"/>
          <w:b w:val="0"/>
          <w:i w:val="0"/>
          <w:sz w:val="22"/>
          <w:u w:val="none"/>
        </w:rPr>
        <w:t>Table 8.2:  Test Results Summary</w:t>
      </w:r>
    </w:p>
    <w:p>
      <w:pPr>
        <w:spacing w:after="60"/>
      </w:pPr>
      <w:r>
        <w:rPr>
          <w:rFonts w:ascii="Arial" w:hAnsi="Arial" w:eastAsia="Arial"/>
          <w:b w:val="0"/>
          <w:i w:val="0"/>
          <w:sz w:val="22"/>
          <w:u w:val="none"/>
        </w:rPr>
        <w:t>Table 8.3:  Performance Metrics</w:t>
      </w:r>
    </w:p>
    <w:p>
      <w:r>
        <w:br w:type="page"/>
      </w:r>
    </w:p>
    <w:p>
      <w:pPr>
        <w:spacing w:before="360" w:after="160" w:line="360" w:lineRule="auto"/>
        <w:jc w:val="left"/>
      </w:pPr>
      <w:r>
        <w:rPr>
          <w:rFonts w:ascii="Arial" w:hAnsi="Arial" w:eastAsia="Arial"/>
          <w:b/>
          <w:i w:val="0"/>
          <w:color w:val="000000"/>
          <w:sz w:val="28"/>
          <w:u w:val="none"/>
        </w:rPr>
        <w:t>CHAPTER I    INTRODUCTION</w:t>
      </w:r>
    </w:p>
    <w:p>
      <w:pPr>
        <w:spacing w:before="240" w:after="160" w:line="360" w:lineRule="auto"/>
        <w:jc w:val="left"/>
      </w:pPr>
      <w:r>
        <w:rPr>
          <w:rFonts w:ascii="Arial" w:hAnsi="Arial" w:eastAsia="Arial"/>
          <w:b/>
          <w:i w:val="0"/>
          <w:sz w:val="24"/>
          <w:u w:val="none"/>
        </w:rPr>
        <w:t>1.1  Overview of Sales Management Systems</w:t>
      </w:r>
    </w:p>
    <w:p>
      <w:pPr>
        <w:spacing w:after="120" w:before="0" w:line="360" w:lineRule="auto"/>
        <w:jc w:val="both"/>
      </w:pPr>
      <w:r>
        <w:rPr>
          <w:rFonts w:ascii="Arial" w:hAnsi="Arial" w:eastAsia="Arial"/>
          <w:b w:val="0"/>
          <w:i w:val="0"/>
          <w:sz w:val="22"/>
          <w:u w:val="none"/>
        </w:rPr>
        <w:t>Sales management systems are software applications designed to streamline and automate the process of managing sales activities within an organization. These systems serve as centralized platforms for tracking customer interactions, managing product inventories, recording sales transactions, and generating analytical reports that aid in business decision-making [1].</w:t>
      </w:r>
    </w:p>
    <w:p>
      <w:pPr>
        <w:spacing w:after="120" w:before="0" w:line="360" w:lineRule="auto"/>
        <w:jc w:val="both"/>
      </w:pPr>
      <w:r>
        <w:rPr>
          <w:rFonts w:ascii="Arial" w:hAnsi="Arial" w:eastAsia="Arial"/>
          <w:b w:val="0"/>
          <w:i w:val="0"/>
          <w:sz w:val="22"/>
          <w:u w:val="none"/>
        </w:rPr>
        <w:t>In the modern business landscape, the volume and velocity of sales data have increased dramatically. Traditional methods of managing sales data through spreadsheets, paper-based ledgers, and disconnected software tools have become inadequate. These legacy approaches are prone to data inconsistencies, manual errors in calculations, lack of real-time visibility into business performance, and security vulnerabilities where anyone can access or modify critical business data [2].</w:t>
      </w:r>
    </w:p>
    <w:p>
      <w:pPr>
        <w:spacing w:after="120" w:before="0" w:line="360" w:lineRule="auto"/>
        <w:jc w:val="both"/>
      </w:pPr>
      <w:r>
        <w:rPr>
          <w:rFonts w:ascii="Arial" w:hAnsi="Arial" w:eastAsia="Arial"/>
          <w:b w:val="0"/>
          <w:i w:val="0"/>
          <w:sz w:val="22"/>
          <w:u w:val="none"/>
        </w:rPr>
        <w:t>Modern sales management systems leverage web technologies to provide real-time dashboards, automated calculations, secure access control, and data visualization capabilities. These systems typically follow a three-tier architecture with a presentation layer (frontend), business logic layer (backend), and data storage layer (database). This architectural pattern ensures separation of concerns, maintainability, and scalability of the application [3].</w:t>
      </w:r>
    </w:p>
    <w:p>
      <w:pPr>
        <w:spacing w:after="120" w:before="0" w:line="360" w:lineRule="auto"/>
        <w:jc w:val="both"/>
      </w:pPr>
      <w:r>
        <w:rPr>
          <w:rFonts w:ascii="Arial" w:hAnsi="Arial" w:eastAsia="Arial"/>
          <w:b w:val="0"/>
          <w:i w:val="0"/>
          <w:sz w:val="22"/>
          <w:u w:val="none"/>
        </w:rPr>
        <w:t>The evolution of web frameworks like Flask (Python), Express (Node.js), and Django has made it increasingly accessible for developers to build robust, feature-rich sales management applications. Combined with powerful relational databases like PostgreSQL and interactive visualization libraries like Chart.js, developers can create comprehensive solutions that rival commercial enterprise software [4].</w:t>
      </w:r>
    </w:p>
    <w:p>
      <w:pPr>
        <w:spacing w:before="240" w:after="160" w:line="360" w:lineRule="auto"/>
        <w:jc w:val="left"/>
      </w:pPr>
      <w:r>
        <w:rPr>
          <w:rFonts w:ascii="Arial" w:hAnsi="Arial" w:eastAsia="Arial"/>
          <w:b/>
          <w:i w:val="0"/>
          <w:sz w:val="24"/>
          <w:u w:val="none"/>
        </w:rPr>
        <w:t>1.2  SalesDB — Project Description</w:t>
      </w:r>
    </w:p>
    <w:p>
      <w:pPr>
        <w:spacing w:after="120" w:before="0" w:line="360" w:lineRule="auto"/>
        <w:jc w:val="both"/>
      </w:pPr>
      <w:r>
        <w:rPr>
          <w:rFonts w:ascii="Arial" w:hAnsi="Arial" w:eastAsia="Arial"/>
          <w:b w:val="0"/>
          <w:i w:val="0"/>
          <w:sz w:val="22"/>
          <w:u w:val="none"/>
        </w:rPr>
        <w:t>SalesDB is a full-stack web application developed as a comprehensive sales analytics and invoice management system. The application is designed to serve as a centralized platform for managing all aspects of sales operations, from customer relationship management to product inventory tracking, sales recording, invoice generation, and business analytics.</w:t>
      </w:r>
    </w:p>
    <w:p>
      <w:pPr>
        <w:spacing w:after="120" w:before="0" w:line="360" w:lineRule="auto"/>
        <w:jc w:val="both"/>
      </w:pPr>
      <w:r>
        <w:rPr>
          <w:rFonts w:ascii="Arial" w:hAnsi="Arial" w:eastAsia="Arial"/>
          <w:b w:val="0"/>
          <w:i w:val="0"/>
          <w:sz w:val="22"/>
          <w:u w:val="none"/>
        </w:rPr>
        <w:t>The system comprises seven primary modules, each addressing a specific business function:</w:t>
      </w:r>
    </w:p>
    <w:p>
      <w:pPr>
        <w:spacing w:after="80"/>
        <w:ind w:left="567"/>
      </w:pPr>
      <w:r>
        <w:rPr>
          <w:rFonts w:ascii="Arial" w:hAnsi="Arial" w:eastAsia="Arial"/>
          <w:b/>
          <w:i w:val="0"/>
          <w:sz w:val="22"/>
          <w:u w:val="none"/>
        </w:rPr>
        <w:t xml:space="preserve">• Dashboard Module: </w:t>
      </w:r>
      <w:r>
        <w:rPr>
          <w:rFonts w:ascii="Arial" w:hAnsi="Arial" w:eastAsia="Arial"/>
          <w:b w:val="0"/>
          <w:i w:val="0"/>
          <w:sz w:val="22"/>
          <w:u w:val="none"/>
        </w:rPr>
        <w:t>Provides a real-time overview of business performance through 8 KPI cards and 3 interactive charts (bar, doughnut, and pie charts). This module is publicly accessible without authentication.</w:t>
      </w:r>
    </w:p>
    <w:p>
      <w:pPr>
        <w:spacing w:after="80"/>
        <w:ind w:left="567"/>
      </w:pPr>
      <w:r>
        <w:rPr>
          <w:rFonts w:ascii="Arial" w:hAnsi="Arial" w:eastAsia="Arial"/>
          <w:b/>
          <w:i w:val="0"/>
          <w:sz w:val="22"/>
          <w:u w:val="none"/>
        </w:rPr>
        <w:t xml:space="preserve">• Sales Management Module: </w:t>
      </w:r>
      <w:r>
        <w:rPr>
          <w:rFonts w:ascii="Arial" w:hAnsi="Arial" w:eastAsia="Arial"/>
          <w:b w:val="0"/>
          <w:i w:val="0"/>
          <w:sz w:val="22"/>
          <w:u w:val="none"/>
        </w:rPr>
        <w:t>Enables recording, viewing, and deleting sales transactions with automatic amount calculation and stock deduction.</w:t>
      </w:r>
    </w:p>
    <w:p>
      <w:pPr>
        <w:spacing w:after="80"/>
        <w:ind w:left="567"/>
      </w:pPr>
      <w:r>
        <w:rPr>
          <w:rFonts w:ascii="Arial" w:hAnsi="Arial" w:eastAsia="Arial"/>
          <w:b/>
          <w:i w:val="0"/>
          <w:sz w:val="22"/>
          <w:u w:val="none"/>
        </w:rPr>
        <w:t xml:space="preserve">• Customer Management Module: </w:t>
      </w:r>
      <w:r>
        <w:rPr>
          <w:rFonts w:ascii="Arial" w:hAnsi="Arial" w:eastAsia="Arial"/>
          <w:b w:val="0"/>
          <w:i w:val="0"/>
          <w:sz w:val="22"/>
          <w:u w:val="none"/>
        </w:rPr>
        <w:t>Supports full CRUD operations for customer records with 7 data fields including membership type classification.</w:t>
      </w:r>
    </w:p>
    <w:p>
      <w:pPr>
        <w:spacing w:after="80"/>
        <w:ind w:left="567"/>
      </w:pPr>
      <w:r>
        <w:rPr>
          <w:rFonts w:ascii="Arial" w:hAnsi="Arial" w:eastAsia="Arial"/>
          <w:b/>
          <w:i w:val="0"/>
          <w:sz w:val="22"/>
          <w:u w:val="none"/>
        </w:rPr>
        <w:t xml:space="preserve">• Product Management Module: </w:t>
      </w:r>
      <w:r>
        <w:rPr>
          <w:rFonts w:ascii="Arial" w:hAnsi="Arial" w:eastAsia="Arial"/>
          <w:b w:val="0"/>
          <w:i w:val="0"/>
          <w:sz w:val="22"/>
          <w:u w:val="none"/>
        </w:rPr>
        <w:t>Manages the product catalog with pricing, categorization, and initial stock quantity.</w:t>
      </w:r>
    </w:p>
    <w:p>
      <w:pPr>
        <w:spacing w:after="80"/>
        <w:ind w:left="567"/>
      </w:pPr>
      <w:r>
        <w:rPr>
          <w:rFonts w:ascii="Arial" w:hAnsi="Arial" w:eastAsia="Arial"/>
          <w:b/>
          <w:i w:val="0"/>
          <w:sz w:val="22"/>
          <w:u w:val="none"/>
        </w:rPr>
        <w:t xml:space="preserve">• Stock Management Module: </w:t>
      </w:r>
      <w:r>
        <w:rPr>
          <w:rFonts w:ascii="Arial" w:hAnsi="Arial" w:eastAsia="Arial"/>
          <w:b w:val="0"/>
          <w:i w:val="0"/>
          <w:sz w:val="22"/>
          <w:u w:val="none"/>
        </w:rPr>
        <w:t>Provides real-time inventory tracking with restock functionality, low-stock alerts, stock history logging, and visual analytics.</w:t>
      </w:r>
    </w:p>
    <w:p>
      <w:pPr>
        <w:spacing w:after="80"/>
        <w:ind w:left="567"/>
      </w:pPr>
      <w:r>
        <w:rPr>
          <w:rFonts w:ascii="Arial" w:hAnsi="Arial" w:eastAsia="Arial"/>
          <w:b/>
          <w:i w:val="0"/>
          <w:sz w:val="22"/>
          <w:u w:val="none"/>
        </w:rPr>
        <w:t xml:space="preserve">• Invoice Management Module: </w:t>
      </w:r>
      <w:r>
        <w:rPr>
          <w:rFonts w:ascii="Arial" w:hAnsi="Arial" w:eastAsia="Arial"/>
          <w:b w:val="0"/>
          <w:i w:val="0"/>
          <w:sz w:val="22"/>
          <w:u w:val="none"/>
        </w:rPr>
        <w:t>Features a professional invoice builder with auto-fill from customer sales, GST calculation, live preview, and PDF generation using ReportLab.</w:t>
      </w:r>
    </w:p>
    <w:p>
      <w:pPr>
        <w:spacing w:after="80"/>
        <w:ind w:left="567"/>
      </w:pPr>
      <w:r>
        <w:rPr>
          <w:rFonts w:ascii="Arial" w:hAnsi="Arial" w:eastAsia="Arial"/>
          <w:b/>
          <w:i w:val="0"/>
          <w:sz w:val="22"/>
          <w:u w:val="none"/>
        </w:rPr>
        <w:t xml:space="preserve">• Reports Module: </w:t>
      </w:r>
      <w:r>
        <w:rPr>
          <w:rFonts w:ascii="Arial" w:hAnsi="Arial" w:eastAsia="Arial"/>
          <w:b w:val="0"/>
          <w:i w:val="0"/>
          <w:sz w:val="22"/>
          <w:u w:val="none"/>
        </w:rPr>
        <w:t>Offers advanced sales reporting with date range, category, and region filters, along with CSV export capability.</w:t>
      </w:r>
    </w:p>
    <w:p>
      <w:pPr>
        <w:spacing w:after="120" w:before="0" w:line="360" w:lineRule="auto"/>
        <w:jc w:val="both"/>
      </w:pPr>
      <w:r>
        <w:rPr>
          <w:rFonts w:ascii="Arial" w:hAnsi="Arial" w:eastAsia="Arial"/>
          <w:b w:val="0"/>
          <w:i w:val="0"/>
          <w:sz w:val="22"/>
          <w:u w:val="none"/>
        </w:rPr>
        <w:t>The application follows RESTful API design principles with over 20 endpoints, session-based authentication, and a modern dark-themed responsive user interface built with glassmorphism design patterns [5].</w:t>
      </w:r>
    </w:p>
    <w:p>
      <w:pPr>
        <w:spacing w:before="120" w:after="40"/>
        <w:jc w:val="center"/>
      </w:pPr>
      <w:r>
        <w:rPr>
          <w:rFonts w:ascii="Arial" w:hAnsi="Arial" w:eastAsia="Arial"/>
          <w:b w:val="0"/>
          <w:i/>
          <w:color w:val="969696"/>
          <w:sz w:val="22"/>
          <w:u w:val="none"/>
        </w:rPr>
        <w:t>[Insert Screenshot: SalesDB System Overview]</w:t>
      </w:r>
    </w:p>
    <w:p>
      <w:pPr>
        <w:spacing w:after="120" w:before="80" w:line="360" w:lineRule="auto"/>
        <w:jc w:val="center"/>
      </w:pPr>
      <w:r>
        <w:rPr>
          <w:rFonts w:ascii="Arial" w:hAnsi="Arial" w:eastAsia="Arial"/>
          <w:b/>
          <w:i w:val="0"/>
          <w:sz w:val="20"/>
          <w:u w:val="none"/>
        </w:rPr>
        <w:t>Figure 1.1: SalesDB System Overview</w:t>
      </w:r>
    </w:p>
    <w:p>
      <w:pPr>
        <w:spacing w:before="240" w:after="160" w:line="360" w:lineRule="auto"/>
        <w:jc w:val="left"/>
      </w:pPr>
      <w:r>
        <w:rPr>
          <w:rFonts w:ascii="Arial" w:hAnsi="Arial" w:eastAsia="Arial"/>
          <w:b/>
          <w:i w:val="0"/>
          <w:sz w:val="24"/>
          <w:u w:val="none"/>
        </w:rPr>
        <w:t>1.3  Motivation and Need</w:t>
      </w:r>
    </w:p>
    <w:p>
      <w:pPr>
        <w:spacing w:after="120" w:before="0" w:line="360" w:lineRule="auto"/>
        <w:jc w:val="both"/>
      </w:pPr>
      <w:r>
        <w:rPr>
          <w:rFonts w:ascii="Arial" w:hAnsi="Arial" w:eastAsia="Arial"/>
          <w:b w:val="0"/>
          <w:i w:val="0"/>
          <w:sz w:val="22"/>
          <w:u w:val="none"/>
        </w:rPr>
        <w:t>The motivation for developing SalesDB stems from the observation that many small and medium-sized businesses in India, particularly in Odisha, still rely on manual methods for managing their sales operations. Spreadsheets, paper ledgers, and basic accounting software fail to provide the integrated analytics and automation capabilities that modern businesses require [6].</w:t>
      </w:r>
    </w:p>
    <w:p>
      <w:pPr>
        <w:spacing w:after="120" w:before="0" w:line="360" w:lineRule="auto"/>
        <w:jc w:val="both"/>
      </w:pPr>
      <w:r>
        <w:rPr>
          <w:rFonts w:ascii="Arial" w:hAnsi="Arial" w:eastAsia="Arial"/>
          <w:b w:val="0"/>
          <w:i w:val="0"/>
          <w:sz w:val="22"/>
          <w:u w:val="none"/>
        </w:rPr>
        <w:t>Key motivating factors include:</w:t>
      </w:r>
    </w:p>
    <w:p>
      <w:pPr>
        <w:spacing w:after="60"/>
        <w:ind w:left="567"/>
      </w:pPr>
      <w:r>
        <w:rPr>
          <w:rFonts w:ascii="Arial" w:hAnsi="Arial" w:eastAsia="Arial"/>
          <w:b w:val="0"/>
          <w:i w:val="0"/>
          <w:sz w:val="22"/>
          <w:u w:val="none"/>
        </w:rPr>
        <w:t>• The need for real-time visibility into sales performance and business KPIs without manual data aggregation.</w:t>
      </w:r>
    </w:p>
    <w:p>
      <w:pPr>
        <w:spacing w:after="60"/>
        <w:ind w:left="567"/>
      </w:pPr>
      <w:r>
        <w:rPr>
          <w:rFonts w:ascii="Arial" w:hAnsi="Arial" w:eastAsia="Arial"/>
          <w:b w:val="0"/>
          <w:i w:val="0"/>
          <w:sz w:val="22"/>
          <w:u w:val="none"/>
        </w:rPr>
        <w:t>• The requirement for automated calculations to eliminate human errors in computing sale amounts, taxes, and invoice totals.</w:t>
      </w:r>
    </w:p>
    <w:p>
      <w:pPr>
        <w:spacing w:after="60"/>
        <w:ind w:left="567"/>
      </w:pPr>
      <w:r>
        <w:rPr>
          <w:rFonts w:ascii="Arial" w:hAnsi="Arial" w:eastAsia="Arial"/>
          <w:b w:val="0"/>
          <w:i w:val="0"/>
          <w:sz w:val="22"/>
          <w:u w:val="none"/>
        </w:rPr>
        <w:t>• The demand for secure access control to prevent unauthorized data modifications while keeping analytics publicly viewable.</w:t>
      </w:r>
    </w:p>
    <w:p>
      <w:pPr>
        <w:spacing w:after="60"/>
        <w:ind w:left="567"/>
      </w:pPr>
      <w:r>
        <w:rPr>
          <w:rFonts w:ascii="Arial" w:hAnsi="Arial" w:eastAsia="Arial"/>
          <w:b w:val="0"/>
          <w:i w:val="0"/>
          <w:sz w:val="22"/>
          <w:u w:val="none"/>
        </w:rPr>
        <w:t>• The necessity for professional invoice generation with proper GST calculation and PDF export capability.</w:t>
      </w:r>
    </w:p>
    <w:p>
      <w:pPr>
        <w:spacing w:after="60"/>
        <w:ind w:left="567"/>
      </w:pPr>
      <w:r>
        <w:rPr>
          <w:rFonts w:ascii="Arial" w:hAnsi="Arial" w:eastAsia="Arial"/>
          <w:b w:val="0"/>
          <w:i w:val="0"/>
          <w:sz w:val="22"/>
          <w:u w:val="none"/>
        </w:rPr>
        <w:t>• The importance of inventory management with automated stock deduction on sales and low-stock alert mechanisms.</w:t>
      </w:r>
    </w:p>
    <w:p>
      <w:pPr>
        <w:spacing w:after="60"/>
        <w:ind w:left="567"/>
      </w:pPr>
      <w:r>
        <w:rPr>
          <w:rFonts w:ascii="Arial" w:hAnsi="Arial" w:eastAsia="Arial"/>
          <w:b w:val="0"/>
          <w:i w:val="0"/>
          <w:sz w:val="22"/>
          <w:u w:val="none"/>
        </w:rPr>
        <w:t>• The value of data-driven decision making through interactive charts and filterable reports.</w:t>
      </w:r>
    </w:p>
    <w:p>
      <w:pPr>
        <w:spacing w:before="240" w:after="160" w:line="360" w:lineRule="auto"/>
        <w:jc w:val="left"/>
      </w:pPr>
      <w:r>
        <w:rPr>
          <w:rFonts w:ascii="Arial" w:hAnsi="Arial" w:eastAsia="Arial"/>
          <w:b/>
          <w:i w:val="0"/>
          <w:sz w:val="24"/>
          <w:u w:val="none"/>
        </w:rPr>
        <w:t>1.4  Problem Statement</w:t>
      </w:r>
    </w:p>
    <w:p>
      <w:pPr>
        <w:spacing w:after="120" w:before="0" w:line="360" w:lineRule="auto"/>
        <w:jc w:val="both"/>
      </w:pPr>
      <w:r>
        <w:rPr>
          <w:rFonts w:ascii="Arial" w:hAnsi="Arial" w:eastAsia="Arial"/>
          <w:b w:val="0"/>
          <w:i w:val="0"/>
          <w:sz w:val="22"/>
          <w:u w:val="none"/>
        </w:rPr>
        <w:t>Small and medium-sized businesses face significant challenges in managing their sales operations efficiently. The specific problems identified through requirement analysis are:</w:t>
      </w:r>
    </w:p>
    <w:p>
      <w:pPr>
        <w:spacing w:after="80"/>
        <w:ind w:left="567"/>
      </w:pPr>
      <w:r>
        <w:rPr>
          <w:rFonts w:ascii="Arial" w:hAnsi="Arial" w:eastAsia="Arial"/>
          <w:b/>
          <w:i w:val="0"/>
          <w:sz w:val="22"/>
          <w:u w:val="none"/>
        </w:rPr>
        <w:t xml:space="preserve">• Scattered Data: </w:t>
      </w:r>
      <w:r>
        <w:rPr>
          <w:rFonts w:ascii="Arial" w:hAnsi="Arial" w:eastAsia="Arial"/>
          <w:b w:val="0"/>
          <w:i w:val="0"/>
          <w:sz w:val="22"/>
          <w:u w:val="none"/>
        </w:rPr>
        <w:t>Sales data is spread across multiple spreadsheets, notebooks, and disconnected tools, making it impossible to get a unified view of business performance.</w:t>
      </w:r>
    </w:p>
    <w:p>
      <w:pPr>
        <w:spacing w:after="80"/>
        <w:ind w:left="567"/>
      </w:pPr>
      <w:r>
        <w:rPr>
          <w:rFonts w:ascii="Arial" w:hAnsi="Arial" w:eastAsia="Arial"/>
          <w:b/>
          <w:i w:val="0"/>
          <w:sz w:val="22"/>
          <w:u w:val="none"/>
        </w:rPr>
        <w:t xml:space="preserve">• Manual Calculation Errors: </w:t>
      </w:r>
      <w:r>
        <w:rPr>
          <w:rFonts w:ascii="Arial" w:hAnsi="Arial" w:eastAsia="Arial"/>
          <w:b w:val="0"/>
          <w:i w:val="0"/>
          <w:sz w:val="22"/>
          <w:u w:val="none"/>
        </w:rPr>
        <w:t>Computing sale totals, GST amounts, and invoice grand totals manually is tedious and error-prone, leading to financial discrepancies.</w:t>
      </w:r>
    </w:p>
    <w:p>
      <w:pPr>
        <w:spacing w:after="80"/>
        <w:ind w:left="567"/>
      </w:pPr>
      <w:r>
        <w:rPr>
          <w:rFonts w:ascii="Arial" w:hAnsi="Arial" w:eastAsia="Arial"/>
          <w:b/>
          <w:i w:val="0"/>
          <w:sz w:val="22"/>
          <w:u w:val="none"/>
        </w:rPr>
        <w:t xml:space="preserve">• No Real-Time Analytics: </w:t>
      </w:r>
      <w:r>
        <w:rPr>
          <w:rFonts w:ascii="Arial" w:hAnsi="Arial" w:eastAsia="Arial"/>
          <w:b w:val="0"/>
          <w:i w:val="0"/>
          <w:sz w:val="22"/>
          <w:u w:val="none"/>
        </w:rPr>
        <w:t>Business owners cannot quickly assess revenue trends, category performance, or customer segmentation without manually aggregating data.</w:t>
      </w:r>
    </w:p>
    <w:p>
      <w:pPr>
        <w:spacing w:after="80"/>
        <w:ind w:left="567"/>
      </w:pPr>
      <w:r>
        <w:rPr>
          <w:rFonts w:ascii="Arial" w:hAnsi="Arial" w:eastAsia="Arial"/>
          <w:b/>
          <w:i w:val="0"/>
          <w:sz w:val="22"/>
          <w:u w:val="none"/>
        </w:rPr>
        <w:t xml:space="preserve">• Lack of Access Control: </w:t>
      </w:r>
      <w:r>
        <w:rPr>
          <w:rFonts w:ascii="Arial" w:hAnsi="Arial" w:eastAsia="Arial"/>
          <w:b w:val="0"/>
          <w:i w:val="0"/>
          <w:sz w:val="22"/>
          <w:u w:val="none"/>
        </w:rPr>
        <w:t>Without proper authentication, anyone can access, modify, or delete critical business data, posing security and integrity risks.</w:t>
      </w:r>
    </w:p>
    <w:p>
      <w:pPr>
        <w:spacing w:after="80"/>
        <w:ind w:left="567"/>
      </w:pPr>
      <w:r>
        <w:rPr>
          <w:rFonts w:ascii="Arial" w:hAnsi="Arial" w:eastAsia="Arial"/>
          <w:b/>
          <w:i w:val="0"/>
          <w:sz w:val="22"/>
          <w:u w:val="none"/>
        </w:rPr>
        <w:t xml:space="preserve">• No Automated Inventory Tracking: </w:t>
      </w:r>
      <w:r>
        <w:rPr>
          <w:rFonts w:ascii="Arial" w:hAnsi="Arial" w:eastAsia="Arial"/>
          <w:b w:val="0"/>
          <w:i w:val="0"/>
          <w:sz w:val="22"/>
          <w:u w:val="none"/>
        </w:rPr>
        <w:t>Stock levels are not automatically updated when sales occur, leading to overselling and stock discrepancies.</w:t>
      </w:r>
    </w:p>
    <w:p>
      <w:pPr>
        <w:spacing w:after="80"/>
        <w:ind w:left="567"/>
      </w:pPr>
      <w:r>
        <w:rPr>
          <w:rFonts w:ascii="Arial" w:hAnsi="Arial" w:eastAsia="Arial"/>
          <w:b/>
          <w:i w:val="0"/>
          <w:sz w:val="22"/>
          <w:u w:val="none"/>
        </w:rPr>
        <w:t xml:space="preserve">• Absence of Professional Invoicing: </w:t>
      </w:r>
      <w:r>
        <w:rPr>
          <w:rFonts w:ascii="Arial" w:hAnsi="Arial" w:eastAsia="Arial"/>
          <w:b w:val="0"/>
          <w:i w:val="0"/>
          <w:sz w:val="22"/>
          <w:u w:val="none"/>
        </w:rPr>
        <w:t>Generating formatted invoices with proper tax calculations requires separate tools or manual formatting.</w:t>
      </w:r>
    </w:p>
    <w:p>
      <w:pPr>
        <w:spacing w:before="240" w:after="160" w:line="360" w:lineRule="auto"/>
        <w:jc w:val="left"/>
      </w:pPr>
      <w:r>
        <w:rPr>
          <w:rFonts w:ascii="Arial" w:hAnsi="Arial" w:eastAsia="Arial"/>
          <w:b/>
          <w:i w:val="0"/>
          <w:sz w:val="24"/>
          <w:u w:val="none"/>
        </w:rPr>
        <w:t>1.5  Scope of the Project</w:t>
      </w:r>
    </w:p>
    <w:p>
      <w:pPr>
        <w:spacing w:after="120" w:before="0" w:line="360" w:lineRule="auto"/>
        <w:jc w:val="both"/>
      </w:pPr>
      <w:r>
        <w:rPr>
          <w:rFonts w:ascii="Arial" w:hAnsi="Arial" w:eastAsia="Arial"/>
          <w:b w:val="0"/>
          <w:i w:val="0"/>
          <w:sz w:val="22"/>
          <w:u w:val="none"/>
        </w:rPr>
        <w:t>The scope of SalesDB encompasses the development of a complete web-based sales management solution with the following boundaries:</w:t>
      </w:r>
    </w:p>
    <w:p>
      <w:pPr>
        <w:spacing w:after="120" w:before="0" w:line="360" w:lineRule="auto"/>
        <w:jc w:val="both"/>
      </w:pPr>
      <w:r>
        <w:rPr>
          <w:rFonts w:ascii="Arial" w:hAnsi="Arial" w:eastAsia="Arial"/>
          <w:b w:val="0"/>
          <w:i w:val="0"/>
          <w:sz w:val="22"/>
          <w:u w:val="none"/>
        </w:rPr>
        <w:t>In Scope: Dashboard with KPIs and charts, customer CRUD with 7 fields and membership types, product catalog with pricing and stock tracking, sales recording with auto-calculation, invoice generation with GST and PDF export, stock management with restock and history, reports with multi-filter and CSV export, session-based admin authentication, and responsive dark-themed UI.</w:t>
      </w:r>
    </w:p>
    <w:p>
      <w:pPr>
        <w:spacing w:after="120" w:before="0" w:line="360" w:lineRule="auto"/>
        <w:jc w:val="both"/>
      </w:pPr>
      <w:r>
        <w:rPr>
          <w:rFonts w:ascii="Arial" w:hAnsi="Arial" w:eastAsia="Arial"/>
          <w:b w:val="0"/>
          <w:i w:val="0"/>
          <w:sz w:val="22"/>
          <w:u w:val="none"/>
        </w:rPr>
        <w:t>Out of Scope: Payment gateway integration, multi-user roles beyond admin, mobile native application, email notification system, barcode/QR scanning, cloud deployment automation, and machine learning-based forecasting. These features are identified as future enhancements in Chapter X.</w:t>
      </w:r>
    </w:p>
    <w:p>
      <w:pPr>
        <w:spacing w:before="240" w:after="160" w:line="360" w:lineRule="auto"/>
        <w:jc w:val="left"/>
      </w:pPr>
      <w:r>
        <w:rPr>
          <w:rFonts w:ascii="Arial" w:hAnsi="Arial" w:eastAsia="Arial"/>
          <w:b/>
          <w:i w:val="0"/>
          <w:sz w:val="24"/>
          <w:u w:val="none"/>
        </w:rPr>
        <w:t>1.6  Organization of the Report</w:t>
      </w:r>
    </w:p>
    <w:p>
      <w:pPr>
        <w:spacing w:after="120" w:before="0" w:line="360" w:lineRule="auto"/>
        <w:jc w:val="both"/>
      </w:pPr>
      <w:r>
        <w:rPr>
          <w:rFonts w:ascii="Arial" w:hAnsi="Arial" w:eastAsia="Arial"/>
          <w:b w:val="0"/>
          <w:i w:val="0"/>
          <w:sz w:val="22"/>
          <w:u w:val="none"/>
        </w:rPr>
        <w:t>This project report is organized into ten chapters. Chapter I introduces the project and establishes the context. Chapter II discusses the technologies used. Chapter III presents the specification requirements. Chapter IV covers the system design including ER diagram, DFD, and use case diagram. Chapter V details the implementation. Chapter VI presents the page layouts through screenshots. Chapter VII discusses the security measures applied. Chapter VIII provides result analysis and testing. Chapter IX presents the conclusion, and Chapter X outlines future enhancements. The report concludes with bibliography and appendices.</w:t>
      </w:r>
    </w:p>
    <w:p>
      <w:r>
        <w:br w:type="page"/>
      </w:r>
    </w:p>
    <w:p>
      <w:pPr>
        <w:spacing w:before="360" w:after="160" w:line="360" w:lineRule="auto"/>
        <w:jc w:val="left"/>
      </w:pPr>
      <w:r>
        <w:rPr>
          <w:rFonts w:ascii="Arial" w:hAnsi="Arial" w:eastAsia="Arial"/>
          <w:b/>
          <w:i w:val="0"/>
          <w:color w:val="000000"/>
          <w:sz w:val="28"/>
          <w:u w:val="none"/>
        </w:rPr>
        <w:t>CHAPTER II    TECHNOLOGIES USED</w:t>
      </w:r>
    </w:p>
    <w:p>
      <w:pPr>
        <w:spacing w:before="240" w:after="160" w:line="360" w:lineRule="auto"/>
        <w:jc w:val="left"/>
      </w:pPr>
      <w:r>
        <w:rPr>
          <w:rFonts w:ascii="Arial" w:hAnsi="Arial" w:eastAsia="Arial"/>
          <w:b/>
          <w:i w:val="0"/>
          <w:sz w:val="24"/>
          <w:u w:val="none"/>
        </w:rPr>
        <w:t>2.1  Frontend Technologies</w:t>
      </w:r>
    </w:p>
    <w:p>
      <w:pPr>
        <w:spacing w:before="240" w:after="160" w:line="360" w:lineRule="auto"/>
        <w:jc w:val="left"/>
      </w:pPr>
      <w:r>
        <w:rPr>
          <w:rFonts w:ascii="Arial" w:hAnsi="Arial" w:eastAsia="Arial"/>
          <w:b/>
          <w:i w:val="0"/>
          <w:sz w:val="24"/>
          <w:u w:val="none"/>
        </w:rPr>
        <w:t>2.1.1  HTML5</w:t>
      </w:r>
    </w:p>
    <w:p>
      <w:pPr>
        <w:spacing w:after="120" w:before="0" w:line="360" w:lineRule="auto"/>
        <w:jc w:val="both"/>
      </w:pPr>
      <w:r>
        <w:rPr>
          <w:rFonts w:ascii="Arial" w:hAnsi="Arial" w:eastAsia="Arial"/>
          <w:b w:val="0"/>
          <w:i w:val="0"/>
          <w:sz w:val="22"/>
          <w:u w:val="none"/>
        </w:rPr>
        <w:t>HTML5 (HyperText Markup Language version 5) serves as the structural foundation of the SalesDB frontend. It provides the semantic markup for all user interface elements including forms, tables, navigation, and content sections [1]. In SalesDB, HTML5 is used to create:</w:t>
      </w:r>
    </w:p>
    <w:p>
      <w:pPr>
        <w:spacing w:after="40"/>
        <w:ind w:left="567"/>
      </w:pPr>
      <w:r>
        <w:rPr>
          <w:rFonts w:ascii="Arial" w:hAnsi="Arial" w:eastAsia="Arial"/>
          <w:b w:val="0"/>
          <w:i w:val="0"/>
          <w:sz w:val="22"/>
          <w:u w:val="none"/>
        </w:rPr>
        <w:t>• Semantic layout with &lt;aside&gt;, &lt;main&gt;, &lt;section&gt;, and &lt;nav&gt; elements</w:t>
      </w:r>
    </w:p>
    <w:p>
      <w:pPr>
        <w:spacing w:after="40"/>
        <w:ind w:left="567"/>
      </w:pPr>
      <w:r>
        <w:rPr>
          <w:rFonts w:ascii="Arial" w:hAnsi="Arial" w:eastAsia="Arial"/>
          <w:b w:val="0"/>
          <w:i w:val="0"/>
          <w:sz w:val="22"/>
          <w:u w:val="none"/>
        </w:rPr>
        <w:t>• Form controls with HTML5 validation attributes (required, min, max, pattern)</w:t>
      </w:r>
    </w:p>
    <w:p>
      <w:pPr>
        <w:spacing w:after="40"/>
        <w:ind w:left="567"/>
      </w:pPr>
      <w:r>
        <w:rPr>
          <w:rFonts w:ascii="Arial" w:hAnsi="Arial" w:eastAsia="Arial"/>
          <w:b w:val="0"/>
          <w:i w:val="0"/>
          <w:sz w:val="22"/>
          <w:u w:val="none"/>
        </w:rPr>
        <w:t>• Data tables with &lt;thead&gt;, &lt;tbody&gt; for structured sales/customer/product data</w:t>
      </w:r>
    </w:p>
    <w:p>
      <w:pPr>
        <w:spacing w:after="40"/>
        <w:ind w:left="567"/>
      </w:pPr>
      <w:r>
        <w:rPr>
          <w:rFonts w:ascii="Arial" w:hAnsi="Arial" w:eastAsia="Arial"/>
          <w:b w:val="0"/>
          <w:i w:val="0"/>
          <w:sz w:val="22"/>
          <w:u w:val="none"/>
        </w:rPr>
        <w:t>• Modal overlays for login authentication and invoice preview</w:t>
      </w:r>
    </w:p>
    <w:p>
      <w:pPr>
        <w:spacing w:after="40"/>
        <w:ind w:left="567"/>
      </w:pPr>
      <w:r>
        <w:rPr>
          <w:rFonts w:ascii="Arial" w:hAnsi="Arial" w:eastAsia="Arial"/>
          <w:b w:val="0"/>
          <w:i w:val="0"/>
          <w:sz w:val="22"/>
          <w:u w:val="none"/>
        </w:rPr>
        <w:t>• Responsive meta viewport configuration for mobile compatibility</w:t>
      </w:r>
    </w:p>
    <w:p>
      <w:pPr>
        <w:spacing w:after="120" w:before="0" w:line="360" w:lineRule="auto"/>
        <w:jc w:val="both"/>
      </w:pPr>
      <w:r>
        <w:rPr>
          <w:rFonts w:ascii="Arial" w:hAnsi="Arial" w:eastAsia="Arial"/>
          <w:b w:val="0"/>
          <w:i w:val="0"/>
          <w:sz w:val="22"/>
          <w:u w:val="none"/>
        </w:rPr>
        <w:t>The HTML structure follows a single-page application (SPA) pattern where all seven sections (dashboard, sales, customers, products, stocks, invoices, reports) exist within a single HTML file, with JavaScript controlling visibility through CSS class toggling [2].</w:t>
      </w:r>
    </w:p>
    <w:p>
      <w:pPr>
        <w:spacing w:before="240" w:after="160" w:line="360" w:lineRule="auto"/>
        <w:jc w:val="left"/>
      </w:pPr>
      <w:r>
        <w:rPr>
          <w:rFonts w:ascii="Arial" w:hAnsi="Arial" w:eastAsia="Arial"/>
          <w:b/>
          <w:i w:val="0"/>
          <w:sz w:val="24"/>
          <w:u w:val="none"/>
        </w:rPr>
        <w:t>2.1.2  CSS3</w:t>
      </w:r>
    </w:p>
    <w:p>
      <w:pPr>
        <w:spacing w:after="120" w:before="0" w:line="360" w:lineRule="auto"/>
        <w:jc w:val="both"/>
      </w:pPr>
      <w:r>
        <w:rPr>
          <w:rFonts w:ascii="Arial" w:hAnsi="Arial" w:eastAsia="Arial"/>
          <w:b w:val="0"/>
          <w:i w:val="0"/>
          <w:sz w:val="22"/>
          <w:u w:val="none"/>
        </w:rPr>
        <w:t>CSS3 (Cascading Style Sheets version 3) is used extensively for the visual presentation of SalesDB. The application features a dark blue theme (#0f172a background) with a glassmorphism design aesthetic that uses backdrop-filter: blur() for frosted-glass effects on the sidebar and topbar [3].</w:t>
      </w:r>
    </w:p>
    <w:p>
      <w:pPr>
        <w:spacing w:after="120" w:before="0" w:line="360" w:lineRule="auto"/>
        <w:jc w:val="both"/>
      </w:pPr>
      <w:r>
        <w:rPr>
          <w:rFonts w:ascii="Arial" w:hAnsi="Arial" w:eastAsia="Arial"/>
          <w:b w:val="0"/>
          <w:i w:val="0"/>
          <w:sz w:val="22"/>
          <w:u w:val="none"/>
        </w:rPr>
        <w:t>Key CSS3 features utilized include: CSS Custom Properties (variables) for consistent theming with 15+ design tokens, CSS Grid and Flexbox for responsive layouts, CSS animations and transitions for smooth UI interactions (fadeIn, pulse), media queries for responsive breakpoints at 900px and 1100px, custom scrollbar styling, and pseudo-element decorations for KPI card accent bars.</w:t>
      </w:r>
    </w:p>
    <w:p>
      <w:pPr>
        <w:spacing w:before="240" w:after="160" w:line="360" w:lineRule="auto"/>
        <w:jc w:val="left"/>
      </w:pPr>
      <w:r>
        <w:rPr>
          <w:rFonts w:ascii="Arial" w:hAnsi="Arial" w:eastAsia="Arial"/>
          <w:b/>
          <w:i w:val="0"/>
          <w:sz w:val="24"/>
          <w:u w:val="none"/>
        </w:rPr>
        <w:t>2.1.3  JavaScript ES6</w:t>
      </w:r>
    </w:p>
    <w:p>
      <w:pPr>
        <w:spacing w:after="120" w:before="0" w:line="360" w:lineRule="auto"/>
        <w:jc w:val="both"/>
      </w:pPr>
      <w:r>
        <w:rPr>
          <w:rFonts w:ascii="Arial" w:hAnsi="Arial" w:eastAsia="Arial"/>
          <w:b w:val="0"/>
          <w:i w:val="0"/>
          <w:sz w:val="22"/>
          <w:u w:val="none"/>
        </w:rPr>
        <w:t>Vanilla JavaScript (ECMAScript 6+) powers all client-side interactivity in SalesDB without relying on any frontend framework. The JavaScript codebase handles API communication, DOM manipulation, state management, form validation, and dynamic content rendering [4].</w:t>
      </w:r>
    </w:p>
    <w:p>
      <w:pPr>
        <w:spacing w:after="120" w:before="0" w:line="360" w:lineRule="auto"/>
        <w:jc w:val="both"/>
      </w:pPr>
      <w:r>
        <w:rPr>
          <w:rFonts w:ascii="Arial" w:hAnsi="Arial" w:eastAsia="Arial"/>
          <w:b w:val="0"/>
          <w:i w:val="0"/>
          <w:sz w:val="22"/>
          <w:u w:val="none"/>
        </w:rPr>
        <w:t>Key patterns used include: async/await for asynchronous API calls via the Fetch API, template literals for dynamic HTML generation, destructuring and spread operators for data manipulation, module-level state variables for data caching (customers[], products[], sales[]), event delegation for dynamic table row actions, and the toast notification pattern for user feedback.</w:t>
      </w:r>
    </w:p>
    <w:p>
      <w:pPr>
        <w:spacing w:before="240" w:after="160" w:line="360" w:lineRule="auto"/>
        <w:jc w:val="left"/>
      </w:pPr>
      <w:r>
        <w:rPr>
          <w:rFonts w:ascii="Arial" w:hAnsi="Arial" w:eastAsia="Arial"/>
          <w:b/>
          <w:i w:val="0"/>
          <w:sz w:val="24"/>
          <w:u w:val="none"/>
        </w:rPr>
        <w:t>2.1.4  Chart.js</w:t>
      </w:r>
    </w:p>
    <w:p>
      <w:pPr>
        <w:spacing w:after="120" w:before="0" w:line="360" w:lineRule="auto"/>
        <w:jc w:val="both"/>
      </w:pPr>
      <w:r>
        <w:rPr>
          <w:rFonts w:ascii="Arial" w:hAnsi="Arial" w:eastAsia="Arial"/>
          <w:b w:val="0"/>
          <w:i w:val="0"/>
          <w:sz w:val="22"/>
          <w:u w:val="none"/>
        </w:rPr>
        <w:t>Chart.js version 4.x is used for rendering interactive data visualizations on the dashboard and reports pages. SalesDB utilizes three chart types on the dashboard — bar chart for revenue by category, doughnut chart for sales distribution, and pie chart for customer segments — plus additional charts on the stocks page (horizontal bar and doughnut) and a line chart on the reports page for revenue trend analysis [5].</w:t>
      </w:r>
    </w:p>
    <w:p>
      <w:pPr>
        <w:spacing w:before="240" w:after="160" w:line="360" w:lineRule="auto"/>
        <w:jc w:val="left"/>
      </w:pPr>
      <w:r>
        <w:rPr>
          <w:rFonts w:ascii="Arial" w:hAnsi="Arial" w:eastAsia="Arial"/>
          <w:b/>
          <w:i w:val="0"/>
          <w:sz w:val="24"/>
          <w:u w:val="none"/>
        </w:rPr>
        <w:t>2.2  Backend Technologies</w:t>
      </w:r>
    </w:p>
    <w:p>
      <w:pPr>
        <w:spacing w:before="240" w:after="160" w:line="360" w:lineRule="auto"/>
        <w:jc w:val="left"/>
      </w:pPr>
      <w:r>
        <w:rPr>
          <w:rFonts w:ascii="Arial" w:hAnsi="Arial" w:eastAsia="Arial"/>
          <w:b/>
          <w:i w:val="0"/>
          <w:sz w:val="24"/>
          <w:u w:val="none"/>
        </w:rPr>
        <w:t>2.2.1  Python 3</w:t>
      </w:r>
    </w:p>
    <w:p>
      <w:pPr>
        <w:spacing w:after="120" w:before="0" w:line="360" w:lineRule="auto"/>
        <w:jc w:val="both"/>
      </w:pPr>
      <w:r>
        <w:rPr>
          <w:rFonts w:ascii="Arial" w:hAnsi="Arial" w:eastAsia="Arial"/>
          <w:b w:val="0"/>
          <w:i w:val="0"/>
          <w:sz w:val="22"/>
          <w:u w:val="none"/>
        </w:rPr>
        <w:t>Python 3.12 serves as the core programming language for the SalesDB backend. Python was chosen for its readability, extensive standard library, and rich ecosystem of web development packages. The backend code handles all business logic, database interactions, authentication, and PDF generation [6].</w:t>
      </w:r>
    </w:p>
    <w:p>
      <w:pPr>
        <w:spacing w:before="240" w:after="160" w:line="360" w:lineRule="auto"/>
        <w:jc w:val="left"/>
      </w:pPr>
      <w:r>
        <w:rPr>
          <w:rFonts w:ascii="Arial" w:hAnsi="Arial" w:eastAsia="Arial"/>
          <w:b/>
          <w:i w:val="0"/>
          <w:sz w:val="24"/>
          <w:u w:val="none"/>
        </w:rPr>
        <w:t>2.2.2  Flask Framework</w:t>
      </w:r>
    </w:p>
    <w:p>
      <w:pPr>
        <w:spacing w:after="120" w:before="0" w:line="360" w:lineRule="auto"/>
        <w:jc w:val="both"/>
      </w:pPr>
      <w:r>
        <w:rPr>
          <w:rFonts w:ascii="Arial" w:hAnsi="Arial" w:eastAsia="Arial"/>
          <w:b w:val="0"/>
          <w:i w:val="0"/>
          <w:sz w:val="22"/>
          <w:u w:val="none"/>
        </w:rPr>
        <w:t>Flask 3.0 is a lightweight WSGI web application framework for Python, used as the core backend framework for SalesDB. Flask follows a micro-framework philosophy, providing the essential tools for web development while allowing developers to choose their own database, form validation, and authentication solutions [7].</w:t>
      </w:r>
    </w:p>
    <w:p>
      <w:pPr>
        <w:spacing w:after="120" w:before="0" w:line="360" w:lineRule="auto"/>
        <w:jc w:val="both"/>
      </w:pPr>
      <w:r>
        <w:rPr>
          <w:rFonts w:ascii="Arial" w:hAnsi="Arial" w:eastAsia="Arial"/>
          <w:b w:val="0"/>
          <w:i w:val="0"/>
          <w:sz w:val="22"/>
          <w:u w:val="none"/>
        </w:rPr>
        <w:t>In SalesDB, Flask is responsible for: routing HTTP requests to appropriate handler functions, managing server-side sessions for admin authentication, serving the static frontend files (HTML, CSS, JS), processing JSON request/response bodies, connecting to PostgreSQL via psycopg2, and implementing the @login_required decorator for route protection.</w:t>
      </w:r>
    </w:p>
    <w:p>
      <w:pPr>
        <w:spacing w:before="240" w:after="160" w:line="360" w:lineRule="auto"/>
        <w:jc w:val="left"/>
      </w:pPr>
      <w:r>
        <w:rPr>
          <w:rFonts w:ascii="Arial" w:hAnsi="Arial" w:eastAsia="Arial"/>
          <w:b/>
          <w:i w:val="0"/>
          <w:sz w:val="24"/>
          <w:u w:val="none"/>
        </w:rPr>
        <w:t>2.2.3  ReportLab</w:t>
      </w:r>
    </w:p>
    <w:p>
      <w:pPr>
        <w:spacing w:after="120" w:before="0" w:line="360" w:lineRule="auto"/>
        <w:jc w:val="both"/>
      </w:pPr>
      <w:r>
        <w:rPr>
          <w:rFonts w:ascii="Arial" w:hAnsi="Arial" w:eastAsia="Arial"/>
          <w:b w:val="0"/>
          <w:i w:val="0"/>
          <w:sz w:val="22"/>
          <w:u w:val="none"/>
        </w:rPr>
        <w:t>ReportLab is a Python library used for generating professional PDF documents. In SalesDB, ReportLab powers the invoice PDF generation system, creating formatted invoices with company header, customer billing details, itemized line items with quantities and prices, GST calculation (18%), subtotal and grand total, terms and conditions, and branded footer [8].</w:t>
      </w:r>
    </w:p>
    <w:p>
      <w:pPr>
        <w:spacing w:before="240" w:after="160" w:line="360" w:lineRule="auto"/>
        <w:jc w:val="left"/>
      </w:pPr>
      <w:r>
        <w:rPr>
          <w:rFonts w:ascii="Arial" w:hAnsi="Arial" w:eastAsia="Arial"/>
          <w:b/>
          <w:i w:val="0"/>
          <w:sz w:val="24"/>
          <w:u w:val="none"/>
        </w:rPr>
        <w:t>2.3  Database Technology — PostgreSQL</w:t>
      </w:r>
    </w:p>
    <w:p>
      <w:pPr>
        <w:spacing w:after="120" w:before="0" w:line="360" w:lineRule="auto"/>
        <w:jc w:val="both"/>
      </w:pPr>
      <w:r>
        <w:rPr>
          <w:rFonts w:ascii="Arial" w:hAnsi="Arial" w:eastAsia="Arial"/>
          <w:b w:val="0"/>
          <w:i w:val="0"/>
          <w:sz w:val="22"/>
          <w:u w:val="none"/>
        </w:rPr>
        <w:t>PostgreSQL 16 is used as the relational database management system for SalesDB. PostgreSQL was chosen for its ACID compliance, advanced data types, robust foreign key support, excellent performance characteristics, and the availability of the psycopg2 Python adapter [9].</w:t>
      </w:r>
    </w:p>
    <w:p>
      <w:pPr>
        <w:spacing w:after="120" w:before="0" w:line="360" w:lineRule="auto"/>
        <w:jc w:val="both"/>
      </w:pPr>
      <w:r>
        <w:rPr>
          <w:rFonts w:ascii="Arial" w:hAnsi="Arial" w:eastAsia="Arial"/>
          <w:b w:val="0"/>
          <w:i w:val="0"/>
          <w:sz w:val="22"/>
          <w:u w:val="none"/>
        </w:rPr>
        <w:t>The SalesDB database follows a star schema design with 3 dimension tables (customer_dim, product_dim) and 2 fact tables (sales_fact, invoice_fact), plus a stock_history table for audit logging. This dimensional modeling approach optimizes the database for analytical queries while maintaining transactional integrity through foreign key constraints with CASCADE operations [10].</w:t>
      </w:r>
    </w:p>
    <w:p>
      <w:pPr>
        <w:spacing w:before="240" w:after="160" w:line="360" w:lineRule="auto"/>
        <w:jc w:val="left"/>
      </w:pPr>
      <w:r>
        <w:rPr>
          <w:rFonts w:ascii="Arial" w:hAnsi="Arial" w:eastAsia="Arial"/>
          <w:b/>
          <w:i w:val="0"/>
          <w:sz w:val="24"/>
          <w:u w:val="none"/>
        </w:rPr>
        <w:t>2.4  Development Tools</w:t>
      </w:r>
    </w:p>
    <w:p>
      <w:pPr>
        <w:spacing w:after="80" w:before="0" w:line="360" w:lineRule="auto"/>
        <w:jc w:val="center"/>
      </w:pPr>
      <w:r>
        <w:rPr>
          <w:rFonts w:ascii="Arial" w:hAnsi="Arial" w:eastAsia="Arial"/>
          <w:b/>
          <w:i w:val="0"/>
          <w:sz w:val="20"/>
          <w:u w:val="none"/>
        </w:rPr>
        <w:t>Table 2.1: Development Tools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Tool</w:t>
            </w:r>
          </w:p>
        </w:tc>
        <w:tc>
          <w:tcPr>
            <w:tcW w:type="dxa" w:w="2880"/>
            <w:shd w:fill="2563EB"/>
          </w:tcPr>
          <w:p>
            <w:pPr>
              <w:jc w:val="center"/>
            </w:pPr>
            <w:r/>
            <w:r>
              <w:rPr>
                <w:rFonts w:ascii="Arial" w:hAnsi="Arial" w:eastAsia="Arial"/>
                <w:b/>
                <w:i w:val="0"/>
                <w:color w:val="FFFFFF"/>
                <w:sz w:val="20"/>
                <w:u w:val="none"/>
              </w:rPr>
              <w:t>Purpose</w:t>
            </w:r>
          </w:p>
        </w:tc>
        <w:tc>
          <w:tcPr>
            <w:tcW w:type="dxa" w:w="2880"/>
            <w:shd w:fill="2563EB"/>
          </w:tcPr>
          <w:p>
            <w:pPr>
              <w:jc w:val="center"/>
            </w:pPr>
            <w:r/>
            <w:r>
              <w:rPr>
                <w:rFonts w:ascii="Arial" w:hAnsi="Arial" w:eastAsia="Arial"/>
                <w:b/>
                <w:i w:val="0"/>
                <w:color w:val="FFFFFF"/>
                <w:sz w:val="20"/>
                <w:u w:val="none"/>
              </w:rPr>
              <w:t>Version</w:t>
            </w:r>
          </w:p>
        </w:tc>
      </w:tr>
      <w:tr>
        <w:tc>
          <w:tcPr>
            <w:tcW w:type="dxa" w:w="2880"/>
            <w:shd w:fill="F0F4FF"/>
          </w:tcPr>
          <w:p>
            <w:pPr>
              <w:jc w:val="center"/>
            </w:pPr>
            <w:r/>
            <w:r>
              <w:rPr>
                <w:rFonts w:ascii="Arial" w:hAnsi="Arial" w:eastAsia="Arial"/>
                <w:b w:val="0"/>
                <w:i w:val="0"/>
                <w:sz w:val="20"/>
                <w:u w:val="none"/>
              </w:rPr>
              <w:t>VS Code</w:t>
            </w:r>
          </w:p>
        </w:tc>
        <w:tc>
          <w:tcPr>
            <w:tcW w:type="dxa" w:w="2880"/>
            <w:shd w:fill="F0F4FF"/>
          </w:tcPr>
          <w:p>
            <w:pPr>
              <w:jc w:val="center"/>
            </w:pPr>
            <w:r/>
            <w:r>
              <w:rPr>
                <w:rFonts w:ascii="Arial" w:hAnsi="Arial" w:eastAsia="Arial"/>
                <w:b w:val="0"/>
                <w:i w:val="0"/>
                <w:sz w:val="20"/>
                <w:u w:val="none"/>
              </w:rPr>
              <w:t>Code Editor / IDE</w:t>
            </w:r>
          </w:p>
        </w:tc>
        <w:tc>
          <w:tcPr>
            <w:tcW w:type="dxa" w:w="2880"/>
            <w:shd w:fill="F0F4FF"/>
          </w:tcPr>
          <w:p>
            <w:pPr>
              <w:jc w:val="center"/>
            </w:pPr>
            <w:r/>
            <w:r>
              <w:rPr>
                <w:rFonts w:ascii="Arial" w:hAnsi="Arial" w:eastAsia="Arial"/>
                <w:b w:val="0"/>
                <w:i w:val="0"/>
                <w:sz w:val="20"/>
                <w:u w:val="none"/>
              </w:rPr>
              <w:t>Latest</w:t>
            </w:r>
          </w:p>
        </w:tc>
      </w:tr>
      <w:tr>
        <w:tc>
          <w:tcPr>
            <w:tcW w:type="dxa" w:w="2880"/>
          </w:tcPr>
          <w:p>
            <w:pPr>
              <w:jc w:val="center"/>
            </w:pPr>
            <w:r/>
            <w:r>
              <w:rPr>
                <w:rFonts w:ascii="Arial" w:hAnsi="Arial" w:eastAsia="Arial"/>
                <w:b w:val="0"/>
                <w:i w:val="0"/>
                <w:sz w:val="20"/>
                <w:u w:val="none"/>
              </w:rPr>
              <w:t>Git</w:t>
            </w:r>
          </w:p>
        </w:tc>
        <w:tc>
          <w:tcPr>
            <w:tcW w:type="dxa" w:w="2880"/>
          </w:tcPr>
          <w:p>
            <w:pPr>
              <w:jc w:val="center"/>
            </w:pPr>
            <w:r/>
            <w:r>
              <w:rPr>
                <w:rFonts w:ascii="Arial" w:hAnsi="Arial" w:eastAsia="Arial"/>
                <w:b w:val="0"/>
                <w:i w:val="0"/>
                <w:sz w:val="20"/>
                <w:u w:val="none"/>
              </w:rPr>
              <w:t>Version Control</w:t>
            </w:r>
          </w:p>
        </w:tc>
        <w:tc>
          <w:tcPr>
            <w:tcW w:type="dxa" w:w="2880"/>
          </w:tcPr>
          <w:p>
            <w:pPr>
              <w:jc w:val="center"/>
            </w:pPr>
            <w:r/>
            <w:r>
              <w:rPr>
                <w:rFonts w:ascii="Arial" w:hAnsi="Arial" w:eastAsia="Arial"/>
                <w:b w:val="0"/>
                <w:i w:val="0"/>
                <w:sz w:val="20"/>
                <w:u w:val="none"/>
              </w:rPr>
              <w:t>2.x</w:t>
            </w:r>
          </w:p>
        </w:tc>
      </w:tr>
      <w:tr>
        <w:tc>
          <w:tcPr>
            <w:tcW w:type="dxa" w:w="2880"/>
            <w:shd w:fill="F0F4FF"/>
          </w:tcPr>
          <w:p>
            <w:pPr>
              <w:jc w:val="center"/>
            </w:pPr>
            <w:r/>
            <w:r>
              <w:rPr>
                <w:rFonts w:ascii="Arial" w:hAnsi="Arial" w:eastAsia="Arial"/>
                <w:b w:val="0"/>
                <w:i w:val="0"/>
                <w:sz w:val="20"/>
                <w:u w:val="none"/>
              </w:rPr>
              <w:t>pgAdmin 4</w:t>
            </w:r>
          </w:p>
        </w:tc>
        <w:tc>
          <w:tcPr>
            <w:tcW w:type="dxa" w:w="2880"/>
            <w:shd w:fill="F0F4FF"/>
          </w:tcPr>
          <w:p>
            <w:pPr>
              <w:jc w:val="center"/>
            </w:pPr>
            <w:r/>
            <w:r>
              <w:rPr>
                <w:rFonts w:ascii="Arial" w:hAnsi="Arial" w:eastAsia="Arial"/>
                <w:b w:val="0"/>
                <w:i w:val="0"/>
                <w:sz w:val="20"/>
                <w:u w:val="none"/>
              </w:rPr>
              <w:t>PostgreSQL GUI Client</w:t>
            </w:r>
          </w:p>
        </w:tc>
        <w:tc>
          <w:tcPr>
            <w:tcW w:type="dxa" w:w="2880"/>
            <w:shd w:fill="F0F4FF"/>
          </w:tcPr>
          <w:p>
            <w:pPr>
              <w:jc w:val="center"/>
            </w:pPr>
            <w:r/>
            <w:r>
              <w:rPr>
                <w:rFonts w:ascii="Arial" w:hAnsi="Arial" w:eastAsia="Arial"/>
                <w:b w:val="0"/>
                <w:i w:val="0"/>
                <w:sz w:val="20"/>
                <w:u w:val="none"/>
              </w:rPr>
              <w:t>Latest</w:t>
            </w:r>
          </w:p>
        </w:tc>
      </w:tr>
      <w:tr>
        <w:tc>
          <w:tcPr>
            <w:tcW w:type="dxa" w:w="2880"/>
          </w:tcPr>
          <w:p>
            <w:pPr>
              <w:jc w:val="center"/>
            </w:pPr>
            <w:r/>
            <w:r>
              <w:rPr>
                <w:rFonts w:ascii="Arial" w:hAnsi="Arial" w:eastAsia="Arial"/>
                <w:b w:val="0"/>
                <w:i w:val="0"/>
                <w:sz w:val="20"/>
                <w:u w:val="none"/>
              </w:rPr>
              <w:t>Chrome DevTools</w:t>
            </w:r>
          </w:p>
        </w:tc>
        <w:tc>
          <w:tcPr>
            <w:tcW w:type="dxa" w:w="2880"/>
          </w:tcPr>
          <w:p>
            <w:pPr>
              <w:jc w:val="center"/>
            </w:pPr>
            <w:r/>
            <w:r>
              <w:rPr>
                <w:rFonts w:ascii="Arial" w:hAnsi="Arial" w:eastAsia="Arial"/>
                <w:b w:val="0"/>
                <w:i w:val="0"/>
                <w:sz w:val="20"/>
                <w:u w:val="none"/>
              </w:rPr>
              <w:t>Frontend Debugging</w:t>
            </w:r>
          </w:p>
        </w:tc>
        <w:tc>
          <w:tcPr>
            <w:tcW w:type="dxa" w:w="2880"/>
          </w:tcPr>
          <w:p>
            <w:pPr>
              <w:jc w:val="center"/>
            </w:pPr>
            <w:r/>
            <w:r>
              <w:rPr>
                <w:rFonts w:ascii="Arial" w:hAnsi="Arial" w:eastAsia="Arial"/>
                <w:b w:val="0"/>
                <w:i w:val="0"/>
                <w:sz w:val="20"/>
                <w:u w:val="none"/>
              </w:rPr>
              <w:t>Latest</w:t>
            </w:r>
          </w:p>
        </w:tc>
      </w:tr>
      <w:tr>
        <w:tc>
          <w:tcPr>
            <w:tcW w:type="dxa" w:w="2880"/>
            <w:shd w:fill="F0F4FF"/>
          </w:tcPr>
          <w:p>
            <w:pPr>
              <w:jc w:val="center"/>
            </w:pPr>
            <w:r/>
            <w:r>
              <w:rPr>
                <w:rFonts w:ascii="Arial" w:hAnsi="Arial" w:eastAsia="Arial"/>
                <w:b w:val="0"/>
                <w:i w:val="0"/>
                <w:sz w:val="20"/>
                <w:u w:val="none"/>
              </w:rPr>
              <w:t>Postman</w:t>
            </w:r>
          </w:p>
        </w:tc>
        <w:tc>
          <w:tcPr>
            <w:tcW w:type="dxa" w:w="2880"/>
            <w:shd w:fill="F0F4FF"/>
          </w:tcPr>
          <w:p>
            <w:pPr>
              <w:jc w:val="center"/>
            </w:pPr>
            <w:r/>
            <w:r>
              <w:rPr>
                <w:rFonts w:ascii="Arial" w:hAnsi="Arial" w:eastAsia="Arial"/>
                <w:b w:val="0"/>
                <w:i w:val="0"/>
                <w:sz w:val="20"/>
                <w:u w:val="none"/>
              </w:rPr>
              <w:t>API Testing</w:t>
            </w:r>
          </w:p>
        </w:tc>
        <w:tc>
          <w:tcPr>
            <w:tcW w:type="dxa" w:w="2880"/>
            <w:shd w:fill="F0F4FF"/>
          </w:tcPr>
          <w:p>
            <w:pPr>
              <w:jc w:val="center"/>
            </w:pPr>
            <w:r/>
            <w:r>
              <w:rPr>
                <w:rFonts w:ascii="Arial" w:hAnsi="Arial" w:eastAsia="Arial"/>
                <w:b w:val="0"/>
                <w:i w:val="0"/>
                <w:sz w:val="20"/>
                <w:u w:val="none"/>
              </w:rPr>
              <w:t>Latest</w:t>
            </w:r>
          </w:p>
        </w:tc>
      </w:tr>
      <w:tr>
        <w:tc>
          <w:tcPr>
            <w:tcW w:type="dxa" w:w="2880"/>
          </w:tcPr>
          <w:p>
            <w:pPr>
              <w:jc w:val="center"/>
            </w:pPr>
            <w:r/>
            <w:r>
              <w:rPr>
                <w:rFonts w:ascii="Arial" w:hAnsi="Arial" w:eastAsia="Arial"/>
                <w:b w:val="0"/>
                <w:i w:val="0"/>
                <w:sz w:val="20"/>
                <w:u w:val="none"/>
              </w:rPr>
              <w:t>pip</w:t>
            </w:r>
          </w:p>
        </w:tc>
        <w:tc>
          <w:tcPr>
            <w:tcW w:type="dxa" w:w="2880"/>
          </w:tcPr>
          <w:p>
            <w:pPr>
              <w:jc w:val="center"/>
            </w:pPr>
            <w:r/>
            <w:r>
              <w:rPr>
                <w:rFonts w:ascii="Arial" w:hAnsi="Arial" w:eastAsia="Arial"/>
                <w:b w:val="0"/>
                <w:i w:val="0"/>
                <w:sz w:val="20"/>
                <w:u w:val="none"/>
              </w:rPr>
              <w:t>Python Package Manager</w:t>
            </w:r>
          </w:p>
        </w:tc>
        <w:tc>
          <w:tcPr>
            <w:tcW w:type="dxa" w:w="2880"/>
          </w:tcPr>
          <w:p>
            <w:pPr>
              <w:jc w:val="center"/>
            </w:pPr>
            <w:r/>
            <w:r>
              <w:rPr>
                <w:rFonts w:ascii="Arial" w:hAnsi="Arial" w:eastAsia="Arial"/>
                <w:b w:val="0"/>
                <w:i w:val="0"/>
                <w:sz w:val="20"/>
                <w:u w:val="none"/>
              </w:rPr>
              <w:t>24.x</w:t>
            </w:r>
          </w:p>
        </w:tc>
      </w:tr>
    </w:tbl>
    <w:p/>
    <w:p>
      <w:r>
        <w:br w:type="page"/>
      </w:r>
    </w:p>
    <w:p>
      <w:pPr>
        <w:spacing w:before="360" w:after="160" w:line="360" w:lineRule="auto"/>
        <w:jc w:val="left"/>
      </w:pPr>
      <w:r>
        <w:rPr>
          <w:rFonts w:ascii="Arial" w:hAnsi="Arial" w:eastAsia="Arial"/>
          <w:b/>
          <w:i w:val="0"/>
          <w:color w:val="000000"/>
          <w:sz w:val="28"/>
          <w:u w:val="none"/>
        </w:rPr>
        <w:t>CHAPTER III    SPECIFICATION REQUIREMENT</w:t>
      </w:r>
    </w:p>
    <w:p>
      <w:pPr>
        <w:spacing w:before="240" w:after="160" w:line="360" w:lineRule="auto"/>
        <w:jc w:val="left"/>
      </w:pPr>
      <w:r>
        <w:rPr>
          <w:rFonts w:ascii="Arial" w:hAnsi="Arial" w:eastAsia="Arial"/>
          <w:b/>
          <w:i w:val="0"/>
          <w:sz w:val="24"/>
          <w:u w:val="none"/>
        </w:rPr>
        <w:t>3.1  Hardware Requirements</w:t>
      </w:r>
    </w:p>
    <w:p>
      <w:pPr>
        <w:spacing w:after="120" w:before="0" w:line="360" w:lineRule="auto"/>
        <w:jc w:val="both"/>
      </w:pPr>
      <w:r>
        <w:rPr>
          <w:rFonts w:ascii="Arial" w:hAnsi="Arial" w:eastAsia="Arial"/>
          <w:b w:val="0"/>
          <w:i w:val="0"/>
          <w:sz w:val="22"/>
          <w:u w:val="none"/>
        </w:rPr>
        <w:t>The following hardware specifications are required for development and deployment of SalesDB:</w:t>
      </w:r>
    </w:p>
    <w:p>
      <w:pPr>
        <w:spacing w:after="80" w:before="0" w:line="360" w:lineRule="auto"/>
        <w:jc w:val="center"/>
      </w:pPr>
      <w:r>
        <w:rPr>
          <w:rFonts w:ascii="Arial" w:hAnsi="Arial" w:eastAsia="Arial"/>
          <w:b/>
          <w:i w:val="0"/>
          <w:sz w:val="20"/>
          <w:u w:val="none"/>
        </w:rPr>
        <w:t>Table 3.1: Hardware Requirements Specification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Component</w:t>
            </w:r>
          </w:p>
        </w:tc>
        <w:tc>
          <w:tcPr>
            <w:tcW w:type="dxa" w:w="2880"/>
            <w:shd w:fill="2563EB"/>
          </w:tcPr>
          <w:p>
            <w:pPr>
              <w:jc w:val="center"/>
            </w:pPr>
            <w:r/>
            <w:r>
              <w:rPr>
                <w:rFonts w:ascii="Arial" w:hAnsi="Arial" w:eastAsia="Arial"/>
                <w:b/>
                <w:i w:val="0"/>
                <w:color w:val="FFFFFF"/>
                <w:sz w:val="20"/>
                <w:u w:val="none"/>
              </w:rPr>
              <w:t>Minimum</w:t>
            </w:r>
          </w:p>
        </w:tc>
        <w:tc>
          <w:tcPr>
            <w:tcW w:type="dxa" w:w="2880"/>
            <w:shd w:fill="2563EB"/>
          </w:tcPr>
          <w:p>
            <w:pPr>
              <w:jc w:val="center"/>
            </w:pPr>
            <w:r/>
            <w:r>
              <w:rPr>
                <w:rFonts w:ascii="Arial" w:hAnsi="Arial" w:eastAsia="Arial"/>
                <w:b/>
                <w:i w:val="0"/>
                <w:color w:val="FFFFFF"/>
                <w:sz w:val="20"/>
                <w:u w:val="none"/>
              </w:rPr>
              <w:t>Recommended</w:t>
            </w:r>
          </w:p>
        </w:tc>
      </w:tr>
      <w:tr>
        <w:tc>
          <w:tcPr>
            <w:tcW w:type="dxa" w:w="2880"/>
            <w:shd w:fill="F0F4FF"/>
          </w:tcPr>
          <w:p>
            <w:pPr>
              <w:jc w:val="center"/>
            </w:pPr>
            <w:r/>
            <w:r>
              <w:rPr>
                <w:rFonts w:ascii="Arial" w:hAnsi="Arial" w:eastAsia="Arial"/>
                <w:b w:val="0"/>
                <w:i w:val="0"/>
                <w:sz w:val="20"/>
                <w:u w:val="none"/>
              </w:rPr>
              <w:t>Processor</w:t>
            </w:r>
          </w:p>
        </w:tc>
        <w:tc>
          <w:tcPr>
            <w:tcW w:type="dxa" w:w="2880"/>
            <w:shd w:fill="F0F4FF"/>
          </w:tcPr>
          <w:p>
            <w:pPr>
              <w:jc w:val="center"/>
            </w:pPr>
            <w:r/>
            <w:r>
              <w:rPr>
                <w:rFonts w:ascii="Arial" w:hAnsi="Arial" w:eastAsia="Arial"/>
                <w:b w:val="0"/>
                <w:i w:val="0"/>
                <w:sz w:val="20"/>
                <w:u w:val="none"/>
              </w:rPr>
              <w:t>Intel Core i3 / AMD Ryzen 3</w:t>
            </w:r>
          </w:p>
        </w:tc>
        <w:tc>
          <w:tcPr>
            <w:tcW w:type="dxa" w:w="2880"/>
            <w:shd w:fill="F0F4FF"/>
          </w:tcPr>
          <w:p>
            <w:pPr>
              <w:jc w:val="center"/>
            </w:pPr>
            <w:r/>
            <w:r>
              <w:rPr>
                <w:rFonts w:ascii="Arial" w:hAnsi="Arial" w:eastAsia="Arial"/>
                <w:b w:val="0"/>
                <w:i w:val="0"/>
                <w:sz w:val="20"/>
                <w:u w:val="none"/>
              </w:rPr>
              <w:t>Intel Core i5 / Ryzen 5</w:t>
            </w:r>
          </w:p>
        </w:tc>
      </w:tr>
      <w:tr>
        <w:tc>
          <w:tcPr>
            <w:tcW w:type="dxa" w:w="2880"/>
          </w:tcPr>
          <w:p>
            <w:pPr>
              <w:jc w:val="center"/>
            </w:pPr>
            <w:r/>
            <w:r>
              <w:rPr>
                <w:rFonts w:ascii="Arial" w:hAnsi="Arial" w:eastAsia="Arial"/>
                <w:b w:val="0"/>
                <w:i w:val="0"/>
                <w:sz w:val="20"/>
                <w:u w:val="none"/>
              </w:rPr>
              <w:t>RAM</w:t>
            </w:r>
          </w:p>
        </w:tc>
        <w:tc>
          <w:tcPr>
            <w:tcW w:type="dxa" w:w="2880"/>
          </w:tcPr>
          <w:p>
            <w:pPr>
              <w:jc w:val="center"/>
            </w:pPr>
            <w:r/>
            <w:r>
              <w:rPr>
                <w:rFonts w:ascii="Arial" w:hAnsi="Arial" w:eastAsia="Arial"/>
                <w:b w:val="0"/>
                <w:i w:val="0"/>
                <w:sz w:val="20"/>
                <w:u w:val="none"/>
              </w:rPr>
              <w:t>4 GB</w:t>
            </w:r>
          </w:p>
        </w:tc>
        <w:tc>
          <w:tcPr>
            <w:tcW w:type="dxa" w:w="2880"/>
          </w:tcPr>
          <w:p>
            <w:pPr>
              <w:jc w:val="center"/>
            </w:pPr>
            <w:r/>
            <w:r>
              <w:rPr>
                <w:rFonts w:ascii="Arial" w:hAnsi="Arial" w:eastAsia="Arial"/>
                <w:b w:val="0"/>
                <w:i w:val="0"/>
                <w:sz w:val="20"/>
                <w:u w:val="none"/>
              </w:rPr>
              <w:t>8 GB or above</w:t>
            </w:r>
          </w:p>
        </w:tc>
      </w:tr>
      <w:tr>
        <w:tc>
          <w:tcPr>
            <w:tcW w:type="dxa" w:w="2880"/>
            <w:shd w:fill="F0F4FF"/>
          </w:tcPr>
          <w:p>
            <w:pPr>
              <w:jc w:val="center"/>
            </w:pPr>
            <w:r/>
            <w:r>
              <w:rPr>
                <w:rFonts w:ascii="Arial" w:hAnsi="Arial" w:eastAsia="Arial"/>
                <w:b w:val="0"/>
                <w:i w:val="0"/>
                <w:sz w:val="20"/>
                <w:u w:val="none"/>
              </w:rPr>
              <w:t>Storage</w:t>
            </w:r>
          </w:p>
        </w:tc>
        <w:tc>
          <w:tcPr>
            <w:tcW w:type="dxa" w:w="2880"/>
            <w:shd w:fill="F0F4FF"/>
          </w:tcPr>
          <w:p>
            <w:pPr>
              <w:jc w:val="center"/>
            </w:pPr>
            <w:r/>
            <w:r>
              <w:rPr>
                <w:rFonts w:ascii="Arial" w:hAnsi="Arial" w:eastAsia="Arial"/>
                <w:b w:val="0"/>
                <w:i w:val="0"/>
                <w:sz w:val="20"/>
                <w:u w:val="none"/>
              </w:rPr>
              <w:t>500 MB free space</w:t>
            </w:r>
          </w:p>
        </w:tc>
        <w:tc>
          <w:tcPr>
            <w:tcW w:type="dxa" w:w="2880"/>
            <w:shd w:fill="F0F4FF"/>
          </w:tcPr>
          <w:p>
            <w:pPr>
              <w:jc w:val="center"/>
            </w:pPr>
            <w:r/>
            <w:r>
              <w:rPr>
                <w:rFonts w:ascii="Arial" w:hAnsi="Arial" w:eastAsia="Arial"/>
                <w:b w:val="0"/>
                <w:i w:val="0"/>
                <w:sz w:val="20"/>
                <w:u w:val="none"/>
              </w:rPr>
              <w:t>1 GB SSD</w:t>
            </w:r>
          </w:p>
        </w:tc>
      </w:tr>
      <w:tr>
        <w:tc>
          <w:tcPr>
            <w:tcW w:type="dxa" w:w="2880"/>
          </w:tcPr>
          <w:p>
            <w:pPr>
              <w:jc w:val="center"/>
            </w:pPr>
            <w:r/>
            <w:r>
              <w:rPr>
                <w:rFonts w:ascii="Arial" w:hAnsi="Arial" w:eastAsia="Arial"/>
                <w:b w:val="0"/>
                <w:i w:val="0"/>
                <w:sz w:val="20"/>
                <w:u w:val="none"/>
              </w:rPr>
              <w:t>Display</w:t>
            </w:r>
          </w:p>
        </w:tc>
        <w:tc>
          <w:tcPr>
            <w:tcW w:type="dxa" w:w="2880"/>
          </w:tcPr>
          <w:p>
            <w:pPr>
              <w:jc w:val="center"/>
            </w:pPr>
            <w:r/>
            <w:r>
              <w:rPr>
                <w:rFonts w:ascii="Arial" w:hAnsi="Arial" w:eastAsia="Arial"/>
                <w:b w:val="0"/>
                <w:i w:val="0"/>
                <w:sz w:val="20"/>
                <w:u w:val="none"/>
              </w:rPr>
              <w:t>1366 × 768</w:t>
            </w:r>
          </w:p>
        </w:tc>
        <w:tc>
          <w:tcPr>
            <w:tcW w:type="dxa" w:w="2880"/>
          </w:tcPr>
          <w:p>
            <w:pPr>
              <w:jc w:val="center"/>
            </w:pPr>
            <w:r/>
            <w:r>
              <w:rPr>
                <w:rFonts w:ascii="Arial" w:hAnsi="Arial" w:eastAsia="Arial"/>
                <w:b w:val="0"/>
                <w:i w:val="0"/>
                <w:sz w:val="20"/>
                <w:u w:val="none"/>
              </w:rPr>
              <w:t>1920 × 1080 Full HD</w:t>
            </w:r>
          </w:p>
        </w:tc>
      </w:tr>
      <w:tr>
        <w:tc>
          <w:tcPr>
            <w:tcW w:type="dxa" w:w="2880"/>
            <w:shd w:fill="F0F4FF"/>
          </w:tcPr>
          <w:p>
            <w:pPr>
              <w:jc w:val="center"/>
            </w:pPr>
            <w:r/>
            <w:r>
              <w:rPr>
                <w:rFonts w:ascii="Arial" w:hAnsi="Arial" w:eastAsia="Arial"/>
                <w:b w:val="0"/>
                <w:i w:val="0"/>
                <w:sz w:val="20"/>
                <w:u w:val="none"/>
              </w:rPr>
              <w:t>Network</w:t>
            </w:r>
          </w:p>
        </w:tc>
        <w:tc>
          <w:tcPr>
            <w:tcW w:type="dxa" w:w="2880"/>
            <w:shd w:fill="F0F4FF"/>
          </w:tcPr>
          <w:p>
            <w:pPr>
              <w:jc w:val="center"/>
            </w:pPr>
            <w:r/>
            <w:r>
              <w:rPr>
                <w:rFonts w:ascii="Arial" w:hAnsi="Arial" w:eastAsia="Arial"/>
                <w:b w:val="0"/>
                <w:i w:val="0"/>
                <w:sz w:val="20"/>
                <w:u w:val="none"/>
              </w:rPr>
              <w:t>Internet for CDN fonts</w:t>
            </w:r>
          </w:p>
        </w:tc>
        <w:tc>
          <w:tcPr>
            <w:tcW w:type="dxa" w:w="2880"/>
            <w:shd w:fill="F0F4FF"/>
          </w:tcPr>
          <w:p>
            <w:pPr>
              <w:jc w:val="center"/>
            </w:pPr>
            <w:r/>
            <w:r>
              <w:rPr>
                <w:rFonts w:ascii="Arial" w:hAnsi="Arial" w:eastAsia="Arial"/>
                <w:b w:val="0"/>
                <w:i w:val="0"/>
                <w:sz w:val="20"/>
                <w:u w:val="none"/>
              </w:rPr>
              <w:t>Broadband connection</w:t>
            </w:r>
          </w:p>
        </w:tc>
      </w:tr>
      <w:tr>
        <w:tc>
          <w:tcPr>
            <w:tcW w:type="dxa" w:w="2880"/>
          </w:tcPr>
          <w:p>
            <w:pPr>
              <w:jc w:val="center"/>
            </w:pPr>
            <w:r/>
            <w:r>
              <w:rPr>
                <w:rFonts w:ascii="Arial" w:hAnsi="Arial" w:eastAsia="Arial"/>
                <w:b w:val="0"/>
                <w:i w:val="0"/>
                <w:sz w:val="20"/>
                <w:u w:val="none"/>
              </w:rPr>
              <w:t>Architecture</w:t>
            </w:r>
          </w:p>
        </w:tc>
        <w:tc>
          <w:tcPr>
            <w:tcW w:type="dxa" w:w="2880"/>
          </w:tcPr>
          <w:p>
            <w:pPr>
              <w:jc w:val="center"/>
            </w:pPr>
            <w:r/>
            <w:r>
              <w:rPr>
                <w:rFonts w:ascii="Arial" w:hAnsi="Arial" w:eastAsia="Arial"/>
                <w:b w:val="0"/>
                <w:i w:val="0"/>
                <w:sz w:val="20"/>
                <w:u w:val="none"/>
              </w:rPr>
              <w:t>64-bit OS</w:t>
            </w:r>
          </w:p>
        </w:tc>
        <w:tc>
          <w:tcPr>
            <w:tcW w:type="dxa" w:w="2880"/>
          </w:tcPr>
          <w:p>
            <w:pPr>
              <w:jc w:val="center"/>
            </w:pPr>
            <w:r/>
            <w:r>
              <w:rPr>
                <w:rFonts w:ascii="Arial" w:hAnsi="Arial" w:eastAsia="Arial"/>
                <w:b w:val="0"/>
                <w:i w:val="0"/>
                <w:sz w:val="20"/>
                <w:u w:val="none"/>
              </w:rPr>
              <w:t>64-bit OS</w:t>
            </w:r>
          </w:p>
        </w:tc>
      </w:tr>
    </w:tbl>
    <w:p/>
    <w:p>
      <w:pPr>
        <w:spacing w:before="240" w:after="160" w:line="360" w:lineRule="auto"/>
        <w:jc w:val="left"/>
      </w:pPr>
      <w:r>
        <w:rPr>
          <w:rFonts w:ascii="Arial" w:hAnsi="Arial" w:eastAsia="Arial"/>
          <w:b/>
          <w:i w:val="0"/>
          <w:sz w:val="24"/>
          <w:u w:val="none"/>
        </w:rPr>
        <w:t>3.2  Software Requirements</w:t>
      </w:r>
    </w:p>
    <w:p>
      <w:pPr>
        <w:spacing w:after="80" w:before="0" w:line="360" w:lineRule="auto"/>
        <w:jc w:val="center"/>
      </w:pPr>
      <w:r>
        <w:rPr>
          <w:rFonts w:ascii="Arial" w:hAnsi="Arial" w:eastAsia="Arial"/>
          <w:b/>
          <w:i w:val="0"/>
          <w:sz w:val="20"/>
          <w:u w:val="none"/>
        </w:rPr>
        <w:t>Table 3.2: Software Requirements Specification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Software</w:t>
            </w:r>
          </w:p>
        </w:tc>
        <w:tc>
          <w:tcPr>
            <w:tcW w:type="dxa" w:w="2880"/>
            <w:shd w:fill="2563EB"/>
          </w:tcPr>
          <w:p>
            <w:pPr>
              <w:jc w:val="center"/>
            </w:pPr>
            <w:r/>
            <w:r>
              <w:rPr>
                <w:rFonts w:ascii="Arial" w:hAnsi="Arial" w:eastAsia="Arial"/>
                <w:b/>
                <w:i w:val="0"/>
                <w:color w:val="FFFFFF"/>
                <w:sz w:val="20"/>
                <w:u w:val="none"/>
              </w:rPr>
              <w:t>Specification</w:t>
            </w:r>
          </w:p>
        </w:tc>
        <w:tc>
          <w:tcPr>
            <w:tcW w:type="dxa" w:w="2880"/>
            <w:shd w:fill="2563EB"/>
          </w:tcPr>
          <w:p>
            <w:pPr>
              <w:jc w:val="center"/>
            </w:pPr>
            <w:r/>
            <w:r>
              <w:rPr>
                <w:rFonts w:ascii="Arial" w:hAnsi="Arial" w:eastAsia="Arial"/>
                <w:b/>
                <w:i w:val="0"/>
                <w:color w:val="FFFFFF"/>
                <w:sz w:val="20"/>
                <w:u w:val="none"/>
              </w:rPr>
              <w:t>Purpose</w:t>
            </w:r>
          </w:p>
        </w:tc>
      </w:tr>
      <w:tr>
        <w:tc>
          <w:tcPr>
            <w:tcW w:type="dxa" w:w="2880"/>
            <w:shd w:fill="F0F4FF"/>
          </w:tcPr>
          <w:p>
            <w:pPr>
              <w:jc w:val="center"/>
            </w:pPr>
            <w:r/>
            <w:r>
              <w:rPr>
                <w:rFonts w:ascii="Arial" w:hAnsi="Arial" w:eastAsia="Arial"/>
                <w:b w:val="0"/>
                <w:i w:val="0"/>
                <w:sz w:val="20"/>
                <w:u w:val="none"/>
              </w:rPr>
              <w:t>Operating System</w:t>
            </w:r>
          </w:p>
        </w:tc>
        <w:tc>
          <w:tcPr>
            <w:tcW w:type="dxa" w:w="2880"/>
            <w:shd w:fill="F0F4FF"/>
          </w:tcPr>
          <w:p>
            <w:pPr>
              <w:jc w:val="center"/>
            </w:pPr>
            <w:r/>
            <w:r>
              <w:rPr>
                <w:rFonts w:ascii="Arial" w:hAnsi="Arial" w:eastAsia="Arial"/>
                <w:b w:val="0"/>
                <w:i w:val="0"/>
                <w:sz w:val="20"/>
                <w:u w:val="none"/>
              </w:rPr>
              <w:t>Windows 10+, Ubuntu 20+, macOS 12+</w:t>
            </w:r>
          </w:p>
        </w:tc>
        <w:tc>
          <w:tcPr>
            <w:tcW w:type="dxa" w:w="2880"/>
            <w:shd w:fill="F0F4FF"/>
          </w:tcPr>
          <w:p>
            <w:pPr>
              <w:jc w:val="center"/>
            </w:pPr>
            <w:r/>
            <w:r>
              <w:rPr>
                <w:rFonts w:ascii="Arial" w:hAnsi="Arial" w:eastAsia="Arial"/>
                <w:b w:val="0"/>
                <w:i w:val="0"/>
                <w:sz w:val="20"/>
                <w:u w:val="none"/>
              </w:rPr>
              <w:t>Development platform</w:t>
            </w:r>
          </w:p>
        </w:tc>
      </w:tr>
      <w:tr>
        <w:tc>
          <w:tcPr>
            <w:tcW w:type="dxa" w:w="2880"/>
          </w:tcPr>
          <w:p>
            <w:pPr>
              <w:jc w:val="center"/>
            </w:pPr>
            <w:r/>
            <w:r>
              <w:rPr>
                <w:rFonts w:ascii="Arial" w:hAnsi="Arial" w:eastAsia="Arial"/>
                <w:b w:val="0"/>
                <w:i w:val="0"/>
                <w:sz w:val="20"/>
                <w:u w:val="none"/>
              </w:rPr>
              <w:t>Python</w:t>
            </w:r>
          </w:p>
        </w:tc>
        <w:tc>
          <w:tcPr>
            <w:tcW w:type="dxa" w:w="2880"/>
          </w:tcPr>
          <w:p>
            <w:pPr>
              <w:jc w:val="center"/>
            </w:pPr>
            <w:r/>
            <w:r>
              <w:rPr>
                <w:rFonts w:ascii="Arial" w:hAnsi="Arial" w:eastAsia="Arial"/>
                <w:b w:val="0"/>
                <w:i w:val="0"/>
                <w:sz w:val="20"/>
                <w:u w:val="none"/>
              </w:rPr>
              <w:t>Version 3.8 or above</w:t>
            </w:r>
          </w:p>
        </w:tc>
        <w:tc>
          <w:tcPr>
            <w:tcW w:type="dxa" w:w="2880"/>
          </w:tcPr>
          <w:p>
            <w:pPr>
              <w:jc w:val="center"/>
            </w:pPr>
            <w:r/>
            <w:r>
              <w:rPr>
                <w:rFonts w:ascii="Arial" w:hAnsi="Arial" w:eastAsia="Arial"/>
                <w:b w:val="0"/>
                <w:i w:val="0"/>
                <w:sz w:val="20"/>
                <w:u w:val="none"/>
              </w:rPr>
              <w:t>Backend runtime</w:t>
            </w:r>
          </w:p>
        </w:tc>
      </w:tr>
      <w:tr>
        <w:tc>
          <w:tcPr>
            <w:tcW w:type="dxa" w:w="2880"/>
            <w:shd w:fill="F0F4FF"/>
          </w:tcPr>
          <w:p>
            <w:pPr>
              <w:jc w:val="center"/>
            </w:pPr>
            <w:r/>
            <w:r>
              <w:rPr>
                <w:rFonts w:ascii="Arial" w:hAnsi="Arial" w:eastAsia="Arial"/>
                <w:b w:val="0"/>
                <w:i w:val="0"/>
                <w:sz w:val="20"/>
                <w:u w:val="none"/>
              </w:rPr>
              <w:t>PostgreSQL</w:t>
            </w:r>
          </w:p>
        </w:tc>
        <w:tc>
          <w:tcPr>
            <w:tcW w:type="dxa" w:w="2880"/>
            <w:shd w:fill="F0F4FF"/>
          </w:tcPr>
          <w:p>
            <w:pPr>
              <w:jc w:val="center"/>
            </w:pPr>
            <w:r/>
            <w:r>
              <w:rPr>
                <w:rFonts w:ascii="Arial" w:hAnsi="Arial" w:eastAsia="Arial"/>
                <w:b w:val="0"/>
                <w:i w:val="0"/>
                <w:sz w:val="20"/>
                <w:u w:val="none"/>
              </w:rPr>
              <w:t>Version 14 or above</w:t>
            </w:r>
          </w:p>
        </w:tc>
        <w:tc>
          <w:tcPr>
            <w:tcW w:type="dxa" w:w="2880"/>
            <w:shd w:fill="F0F4FF"/>
          </w:tcPr>
          <w:p>
            <w:pPr>
              <w:jc w:val="center"/>
            </w:pPr>
            <w:r/>
            <w:r>
              <w:rPr>
                <w:rFonts w:ascii="Arial" w:hAnsi="Arial" w:eastAsia="Arial"/>
                <w:b w:val="0"/>
                <w:i w:val="0"/>
                <w:sz w:val="20"/>
                <w:u w:val="none"/>
              </w:rPr>
              <w:t>Database server</w:t>
            </w:r>
          </w:p>
        </w:tc>
      </w:tr>
      <w:tr>
        <w:tc>
          <w:tcPr>
            <w:tcW w:type="dxa" w:w="2880"/>
          </w:tcPr>
          <w:p>
            <w:pPr>
              <w:jc w:val="center"/>
            </w:pPr>
            <w:r/>
            <w:r>
              <w:rPr>
                <w:rFonts w:ascii="Arial" w:hAnsi="Arial" w:eastAsia="Arial"/>
                <w:b w:val="0"/>
                <w:i w:val="0"/>
                <w:sz w:val="20"/>
                <w:u w:val="none"/>
              </w:rPr>
              <w:t>Web Browser</w:t>
            </w:r>
          </w:p>
        </w:tc>
        <w:tc>
          <w:tcPr>
            <w:tcW w:type="dxa" w:w="2880"/>
          </w:tcPr>
          <w:p>
            <w:pPr>
              <w:jc w:val="center"/>
            </w:pPr>
            <w:r/>
            <w:r>
              <w:rPr>
                <w:rFonts w:ascii="Arial" w:hAnsi="Arial" w:eastAsia="Arial"/>
                <w:b w:val="0"/>
                <w:i w:val="0"/>
                <w:sz w:val="20"/>
                <w:u w:val="none"/>
              </w:rPr>
              <w:t>Chrome, Firefox, Edge (latest)</w:t>
            </w:r>
          </w:p>
        </w:tc>
        <w:tc>
          <w:tcPr>
            <w:tcW w:type="dxa" w:w="2880"/>
          </w:tcPr>
          <w:p>
            <w:pPr>
              <w:jc w:val="center"/>
            </w:pPr>
            <w:r/>
            <w:r>
              <w:rPr>
                <w:rFonts w:ascii="Arial" w:hAnsi="Arial" w:eastAsia="Arial"/>
                <w:b w:val="0"/>
                <w:i w:val="0"/>
                <w:sz w:val="20"/>
                <w:u w:val="none"/>
              </w:rPr>
              <w:t>Frontend rendering</w:t>
            </w:r>
          </w:p>
        </w:tc>
      </w:tr>
      <w:tr>
        <w:tc>
          <w:tcPr>
            <w:tcW w:type="dxa" w:w="2880"/>
            <w:shd w:fill="F0F4FF"/>
          </w:tcPr>
          <w:p>
            <w:pPr>
              <w:jc w:val="center"/>
            </w:pPr>
            <w:r/>
            <w:r>
              <w:rPr>
                <w:rFonts w:ascii="Arial" w:hAnsi="Arial" w:eastAsia="Arial"/>
                <w:b w:val="0"/>
                <w:i w:val="0"/>
                <w:sz w:val="20"/>
                <w:u w:val="none"/>
              </w:rPr>
              <w:t>Flask</w:t>
            </w:r>
          </w:p>
        </w:tc>
        <w:tc>
          <w:tcPr>
            <w:tcW w:type="dxa" w:w="2880"/>
            <w:shd w:fill="F0F4FF"/>
          </w:tcPr>
          <w:p>
            <w:pPr>
              <w:jc w:val="center"/>
            </w:pPr>
            <w:r/>
            <w:r>
              <w:rPr>
                <w:rFonts w:ascii="Arial" w:hAnsi="Arial" w:eastAsia="Arial"/>
                <w:b w:val="0"/>
                <w:i w:val="0"/>
                <w:sz w:val="20"/>
                <w:u w:val="none"/>
              </w:rPr>
              <w:t>3.0.x</w:t>
            </w:r>
          </w:p>
        </w:tc>
        <w:tc>
          <w:tcPr>
            <w:tcW w:type="dxa" w:w="2880"/>
            <w:shd w:fill="F0F4FF"/>
          </w:tcPr>
          <w:p>
            <w:pPr>
              <w:jc w:val="center"/>
            </w:pPr>
            <w:r/>
            <w:r>
              <w:rPr>
                <w:rFonts w:ascii="Arial" w:hAnsi="Arial" w:eastAsia="Arial"/>
                <w:b w:val="0"/>
                <w:i w:val="0"/>
                <w:sz w:val="20"/>
                <w:u w:val="none"/>
              </w:rPr>
              <w:t>Web framework</w:t>
            </w:r>
          </w:p>
        </w:tc>
      </w:tr>
      <w:tr>
        <w:tc>
          <w:tcPr>
            <w:tcW w:type="dxa" w:w="2880"/>
          </w:tcPr>
          <w:p>
            <w:pPr>
              <w:jc w:val="center"/>
            </w:pPr>
            <w:r/>
            <w:r>
              <w:rPr>
                <w:rFonts w:ascii="Arial" w:hAnsi="Arial" w:eastAsia="Arial"/>
                <w:b w:val="0"/>
                <w:i w:val="0"/>
                <w:sz w:val="20"/>
                <w:u w:val="none"/>
              </w:rPr>
              <w:t>psycopg2</w:t>
            </w:r>
          </w:p>
        </w:tc>
        <w:tc>
          <w:tcPr>
            <w:tcW w:type="dxa" w:w="2880"/>
          </w:tcPr>
          <w:p>
            <w:pPr>
              <w:jc w:val="center"/>
            </w:pPr>
            <w:r/>
            <w:r>
              <w:rPr>
                <w:rFonts w:ascii="Arial" w:hAnsi="Arial" w:eastAsia="Arial"/>
                <w:b w:val="0"/>
                <w:i w:val="0"/>
                <w:sz w:val="20"/>
                <w:u w:val="none"/>
              </w:rPr>
              <w:t>2.9.x</w:t>
            </w:r>
          </w:p>
        </w:tc>
        <w:tc>
          <w:tcPr>
            <w:tcW w:type="dxa" w:w="2880"/>
          </w:tcPr>
          <w:p>
            <w:pPr>
              <w:jc w:val="center"/>
            </w:pPr>
            <w:r/>
            <w:r>
              <w:rPr>
                <w:rFonts w:ascii="Arial" w:hAnsi="Arial" w:eastAsia="Arial"/>
                <w:b w:val="0"/>
                <w:i w:val="0"/>
                <w:sz w:val="20"/>
                <w:u w:val="none"/>
              </w:rPr>
              <w:t>PostgreSQL adapter</w:t>
            </w:r>
          </w:p>
        </w:tc>
      </w:tr>
      <w:tr>
        <w:tc>
          <w:tcPr>
            <w:tcW w:type="dxa" w:w="2880"/>
            <w:shd w:fill="F0F4FF"/>
          </w:tcPr>
          <w:p>
            <w:pPr>
              <w:jc w:val="center"/>
            </w:pPr>
            <w:r/>
            <w:r>
              <w:rPr>
                <w:rFonts w:ascii="Arial" w:hAnsi="Arial" w:eastAsia="Arial"/>
                <w:b w:val="0"/>
                <w:i w:val="0"/>
                <w:sz w:val="20"/>
                <w:u w:val="none"/>
              </w:rPr>
              <w:t>flask-cors</w:t>
            </w:r>
          </w:p>
        </w:tc>
        <w:tc>
          <w:tcPr>
            <w:tcW w:type="dxa" w:w="2880"/>
            <w:shd w:fill="F0F4FF"/>
          </w:tcPr>
          <w:p>
            <w:pPr>
              <w:jc w:val="center"/>
            </w:pPr>
            <w:r/>
            <w:r>
              <w:rPr>
                <w:rFonts w:ascii="Arial" w:hAnsi="Arial" w:eastAsia="Arial"/>
                <w:b w:val="0"/>
                <w:i w:val="0"/>
                <w:sz w:val="20"/>
                <w:u w:val="none"/>
              </w:rPr>
              <w:t>4.0.x</w:t>
            </w:r>
          </w:p>
        </w:tc>
        <w:tc>
          <w:tcPr>
            <w:tcW w:type="dxa" w:w="2880"/>
            <w:shd w:fill="F0F4FF"/>
          </w:tcPr>
          <w:p>
            <w:pPr>
              <w:jc w:val="center"/>
            </w:pPr>
            <w:r/>
            <w:r>
              <w:rPr>
                <w:rFonts w:ascii="Arial" w:hAnsi="Arial" w:eastAsia="Arial"/>
                <w:b w:val="0"/>
                <w:i w:val="0"/>
                <w:sz w:val="20"/>
                <w:u w:val="none"/>
              </w:rPr>
              <w:t>CORS handling</w:t>
            </w:r>
          </w:p>
        </w:tc>
      </w:tr>
      <w:tr>
        <w:tc>
          <w:tcPr>
            <w:tcW w:type="dxa" w:w="2880"/>
          </w:tcPr>
          <w:p>
            <w:pPr>
              <w:jc w:val="center"/>
            </w:pPr>
            <w:r/>
            <w:r>
              <w:rPr>
                <w:rFonts w:ascii="Arial" w:hAnsi="Arial" w:eastAsia="Arial"/>
                <w:b w:val="0"/>
                <w:i w:val="0"/>
                <w:sz w:val="20"/>
                <w:u w:val="none"/>
              </w:rPr>
              <w:t>reportlab</w:t>
            </w:r>
          </w:p>
        </w:tc>
        <w:tc>
          <w:tcPr>
            <w:tcW w:type="dxa" w:w="2880"/>
          </w:tcPr>
          <w:p>
            <w:pPr>
              <w:jc w:val="center"/>
            </w:pPr>
            <w:r/>
            <w:r>
              <w:rPr>
                <w:rFonts w:ascii="Arial" w:hAnsi="Arial" w:eastAsia="Arial"/>
                <w:b w:val="0"/>
                <w:i w:val="0"/>
                <w:sz w:val="20"/>
                <w:u w:val="none"/>
              </w:rPr>
              <w:t>4.x</w:t>
            </w:r>
          </w:p>
        </w:tc>
        <w:tc>
          <w:tcPr>
            <w:tcW w:type="dxa" w:w="2880"/>
          </w:tcPr>
          <w:p>
            <w:pPr>
              <w:jc w:val="center"/>
            </w:pPr>
            <w:r/>
            <w:r>
              <w:rPr>
                <w:rFonts w:ascii="Arial" w:hAnsi="Arial" w:eastAsia="Arial"/>
                <w:b w:val="0"/>
                <w:i w:val="0"/>
                <w:sz w:val="20"/>
                <w:u w:val="none"/>
              </w:rPr>
              <w:t>PDF generation</w:t>
            </w:r>
          </w:p>
        </w:tc>
      </w:tr>
      <w:tr>
        <w:tc>
          <w:tcPr>
            <w:tcW w:type="dxa" w:w="2880"/>
            <w:shd w:fill="F0F4FF"/>
          </w:tcPr>
          <w:p>
            <w:pPr>
              <w:jc w:val="center"/>
            </w:pPr>
            <w:r/>
            <w:r>
              <w:rPr>
                <w:rFonts w:ascii="Arial" w:hAnsi="Arial" w:eastAsia="Arial"/>
                <w:b w:val="0"/>
                <w:i w:val="0"/>
                <w:sz w:val="20"/>
                <w:u w:val="none"/>
              </w:rPr>
              <w:t>chart.js</w:t>
            </w:r>
          </w:p>
        </w:tc>
        <w:tc>
          <w:tcPr>
            <w:tcW w:type="dxa" w:w="2880"/>
            <w:shd w:fill="F0F4FF"/>
          </w:tcPr>
          <w:p>
            <w:pPr>
              <w:jc w:val="center"/>
            </w:pPr>
            <w:r/>
            <w:r>
              <w:rPr>
                <w:rFonts w:ascii="Arial" w:hAnsi="Arial" w:eastAsia="Arial"/>
                <w:b w:val="0"/>
                <w:i w:val="0"/>
                <w:sz w:val="20"/>
                <w:u w:val="none"/>
              </w:rPr>
              <w:t>4.4.x (CDN)</w:t>
            </w:r>
          </w:p>
        </w:tc>
        <w:tc>
          <w:tcPr>
            <w:tcW w:type="dxa" w:w="2880"/>
            <w:shd w:fill="F0F4FF"/>
          </w:tcPr>
          <w:p>
            <w:pPr>
              <w:jc w:val="center"/>
            </w:pPr>
            <w:r/>
            <w:r>
              <w:rPr>
                <w:rFonts w:ascii="Arial" w:hAnsi="Arial" w:eastAsia="Arial"/>
                <w:b w:val="0"/>
                <w:i w:val="0"/>
                <w:sz w:val="20"/>
                <w:u w:val="none"/>
              </w:rPr>
              <w:t>Data visualization</w:t>
            </w:r>
          </w:p>
        </w:tc>
      </w:tr>
    </w:tbl>
    <w:p/>
    <w:p>
      <w:pPr>
        <w:spacing w:before="240" w:after="160" w:line="360" w:lineRule="auto"/>
        <w:jc w:val="left"/>
      </w:pPr>
      <w:r>
        <w:rPr>
          <w:rFonts w:ascii="Arial" w:hAnsi="Arial" w:eastAsia="Arial"/>
          <w:b/>
          <w:i w:val="0"/>
          <w:sz w:val="24"/>
          <w:u w:val="none"/>
        </w:rPr>
        <w:t>3.3  Functional Requirements</w:t>
      </w:r>
    </w:p>
    <w:p>
      <w:pPr>
        <w:spacing w:after="120" w:before="0" w:line="360" w:lineRule="auto"/>
        <w:jc w:val="both"/>
      </w:pPr>
      <w:r>
        <w:rPr>
          <w:rFonts w:ascii="Arial" w:hAnsi="Arial" w:eastAsia="Arial"/>
          <w:b w:val="0"/>
          <w:i w:val="0"/>
          <w:sz w:val="22"/>
          <w:u w:val="none"/>
        </w:rPr>
        <w:t>The functional requirements define the specific behaviors and functions that SalesDB must perform:</w:t>
      </w:r>
    </w:p>
    <w:p>
      <w:pPr>
        <w:spacing w:after="80" w:before="0" w:line="360" w:lineRule="auto"/>
        <w:jc w:val="center"/>
      </w:pPr>
      <w:r>
        <w:rPr>
          <w:rFonts w:ascii="Arial" w:hAnsi="Arial" w:eastAsia="Arial"/>
          <w:b/>
          <w:i w:val="0"/>
          <w:sz w:val="20"/>
          <w:u w:val="none"/>
        </w:rPr>
        <w:t>Table 3.3: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FR ID</w:t>
            </w:r>
          </w:p>
        </w:tc>
        <w:tc>
          <w:tcPr>
            <w:tcW w:type="dxa" w:w="2880"/>
            <w:shd w:fill="2563EB"/>
          </w:tcPr>
          <w:p>
            <w:pPr>
              <w:jc w:val="center"/>
            </w:pPr>
            <w:r/>
            <w:r>
              <w:rPr>
                <w:rFonts w:ascii="Arial" w:hAnsi="Arial" w:eastAsia="Arial"/>
                <w:b/>
                <w:i w:val="0"/>
                <w:color w:val="FFFFFF"/>
                <w:sz w:val="20"/>
                <w:u w:val="none"/>
              </w:rPr>
              <w:t>Module</w:t>
            </w:r>
          </w:p>
        </w:tc>
        <w:tc>
          <w:tcPr>
            <w:tcW w:type="dxa" w:w="2880"/>
            <w:shd w:fill="2563EB"/>
          </w:tcPr>
          <w:p>
            <w:pPr>
              <w:jc w:val="center"/>
            </w:pPr>
            <w:r/>
            <w:r>
              <w:rPr>
                <w:rFonts w:ascii="Arial" w:hAnsi="Arial" w:eastAsia="Arial"/>
                <w:b/>
                <w:i w:val="0"/>
                <w:color w:val="FFFFFF"/>
                <w:sz w:val="20"/>
                <w:u w:val="none"/>
              </w:rPr>
              <w:t>Requirement Description</w:t>
            </w:r>
          </w:p>
        </w:tc>
      </w:tr>
      <w:tr>
        <w:tc>
          <w:tcPr>
            <w:tcW w:type="dxa" w:w="2880"/>
            <w:shd w:fill="F0F4FF"/>
          </w:tcPr>
          <w:p>
            <w:pPr>
              <w:jc w:val="center"/>
            </w:pPr>
            <w:r/>
            <w:r>
              <w:rPr>
                <w:rFonts w:ascii="Arial" w:hAnsi="Arial" w:eastAsia="Arial"/>
                <w:b w:val="0"/>
                <w:i w:val="0"/>
                <w:sz w:val="20"/>
                <w:u w:val="none"/>
              </w:rPr>
              <w:t>FR-01</w:t>
            </w:r>
          </w:p>
        </w:tc>
        <w:tc>
          <w:tcPr>
            <w:tcW w:type="dxa" w:w="2880"/>
            <w:shd w:fill="F0F4FF"/>
          </w:tcPr>
          <w:p>
            <w:pPr>
              <w:jc w:val="center"/>
            </w:pPr>
            <w:r/>
            <w:r>
              <w:rPr>
                <w:rFonts w:ascii="Arial" w:hAnsi="Arial" w:eastAsia="Arial"/>
                <w:b w:val="0"/>
                <w:i w:val="0"/>
                <w:sz w:val="20"/>
                <w:u w:val="none"/>
              </w:rPr>
              <w:t>Auth</w:t>
            </w:r>
          </w:p>
        </w:tc>
        <w:tc>
          <w:tcPr>
            <w:tcW w:type="dxa" w:w="2880"/>
            <w:shd w:fill="F0F4FF"/>
          </w:tcPr>
          <w:p>
            <w:pPr>
              <w:jc w:val="center"/>
            </w:pPr>
            <w:r/>
            <w:r>
              <w:rPr>
                <w:rFonts w:ascii="Arial" w:hAnsi="Arial" w:eastAsia="Arial"/>
                <w:b w:val="0"/>
                <w:i w:val="0"/>
                <w:sz w:val="20"/>
                <w:u w:val="none"/>
              </w:rPr>
              <w:t>System shall authenticate admin via username/password</w:t>
            </w:r>
          </w:p>
        </w:tc>
      </w:tr>
      <w:tr>
        <w:tc>
          <w:tcPr>
            <w:tcW w:type="dxa" w:w="2880"/>
          </w:tcPr>
          <w:p>
            <w:pPr>
              <w:jc w:val="center"/>
            </w:pPr>
            <w:r/>
            <w:r>
              <w:rPr>
                <w:rFonts w:ascii="Arial" w:hAnsi="Arial" w:eastAsia="Arial"/>
                <w:b w:val="0"/>
                <w:i w:val="0"/>
                <w:sz w:val="20"/>
                <w:u w:val="none"/>
              </w:rPr>
              <w:t>FR-02</w:t>
            </w:r>
          </w:p>
        </w:tc>
        <w:tc>
          <w:tcPr>
            <w:tcW w:type="dxa" w:w="2880"/>
          </w:tcPr>
          <w:p>
            <w:pPr>
              <w:jc w:val="center"/>
            </w:pPr>
            <w:r/>
            <w:r>
              <w:rPr>
                <w:rFonts w:ascii="Arial" w:hAnsi="Arial" w:eastAsia="Arial"/>
                <w:b w:val="0"/>
                <w:i w:val="0"/>
                <w:sz w:val="20"/>
                <w:u w:val="none"/>
              </w:rPr>
              <w:t>Auth</w:t>
            </w:r>
          </w:p>
        </w:tc>
        <w:tc>
          <w:tcPr>
            <w:tcW w:type="dxa" w:w="2880"/>
          </w:tcPr>
          <w:p>
            <w:pPr>
              <w:jc w:val="center"/>
            </w:pPr>
            <w:r/>
            <w:r>
              <w:rPr>
                <w:rFonts w:ascii="Arial" w:hAnsi="Arial" w:eastAsia="Arial"/>
                <w:b w:val="0"/>
                <w:i w:val="0"/>
                <w:sz w:val="20"/>
                <w:u w:val="none"/>
              </w:rPr>
              <w:t>Sessions shall expire after 30 minutes of inactivity</w:t>
            </w:r>
          </w:p>
        </w:tc>
      </w:tr>
      <w:tr>
        <w:tc>
          <w:tcPr>
            <w:tcW w:type="dxa" w:w="2880"/>
            <w:shd w:fill="F0F4FF"/>
          </w:tcPr>
          <w:p>
            <w:pPr>
              <w:jc w:val="center"/>
            </w:pPr>
            <w:r/>
            <w:r>
              <w:rPr>
                <w:rFonts w:ascii="Arial" w:hAnsi="Arial" w:eastAsia="Arial"/>
                <w:b w:val="0"/>
                <w:i w:val="0"/>
                <w:sz w:val="20"/>
                <w:u w:val="none"/>
              </w:rPr>
              <w:t>FR-03</w:t>
            </w:r>
          </w:p>
        </w:tc>
        <w:tc>
          <w:tcPr>
            <w:tcW w:type="dxa" w:w="2880"/>
            <w:shd w:fill="F0F4FF"/>
          </w:tcPr>
          <w:p>
            <w:pPr>
              <w:jc w:val="center"/>
            </w:pPr>
            <w:r/>
            <w:r>
              <w:rPr>
                <w:rFonts w:ascii="Arial" w:hAnsi="Arial" w:eastAsia="Arial"/>
                <w:b w:val="0"/>
                <w:i w:val="0"/>
                <w:sz w:val="20"/>
                <w:u w:val="none"/>
              </w:rPr>
              <w:t>Dashboard</w:t>
            </w:r>
          </w:p>
        </w:tc>
        <w:tc>
          <w:tcPr>
            <w:tcW w:type="dxa" w:w="2880"/>
            <w:shd w:fill="F0F4FF"/>
          </w:tcPr>
          <w:p>
            <w:pPr>
              <w:jc w:val="center"/>
            </w:pPr>
            <w:r/>
            <w:r>
              <w:rPr>
                <w:rFonts w:ascii="Arial" w:hAnsi="Arial" w:eastAsia="Arial"/>
                <w:b w:val="0"/>
                <w:i w:val="0"/>
                <w:sz w:val="20"/>
                <w:u w:val="none"/>
              </w:rPr>
              <w:t>Display 8 KPIs: revenue, sales, avg order, customers, products, low stock, out of stock, pending invoices</w:t>
            </w:r>
          </w:p>
        </w:tc>
      </w:tr>
      <w:tr>
        <w:tc>
          <w:tcPr>
            <w:tcW w:type="dxa" w:w="2880"/>
          </w:tcPr>
          <w:p>
            <w:pPr>
              <w:jc w:val="center"/>
            </w:pPr>
            <w:r/>
            <w:r>
              <w:rPr>
                <w:rFonts w:ascii="Arial" w:hAnsi="Arial" w:eastAsia="Arial"/>
                <w:b w:val="0"/>
                <w:i w:val="0"/>
                <w:sz w:val="20"/>
                <w:u w:val="none"/>
              </w:rPr>
              <w:t>FR-04</w:t>
            </w:r>
          </w:p>
        </w:tc>
        <w:tc>
          <w:tcPr>
            <w:tcW w:type="dxa" w:w="2880"/>
          </w:tcPr>
          <w:p>
            <w:pPr>
              <w:jc w:val="center"/>
            </w:pPr>
            <w:r/>
            <w:r>
              <w:rPr>
                <w:rFonts w:ascii="Arial" w:hAnsi="Arial" w:eastAsia="Arial"/>
                <w:b w:val="0"/>
                <w:i w:val="0"/>
                <w:sz w:val="20"/>
                <w:u w:val="none"/>
              </w:rPr>
              <w:t>Dashboard</w:t>
            </w:r>
          </w:p>
        </w:tc>
        <w:tc>
          <w:tcPr>
            <w:tcW w:type="dxa" w:w="2880"/>
          </w:tcPr>
          <w:p>
            <w:pPr>
              <w:jc w:val="center"/>
            </w:pPr>
            <w:r/>
            <w:r>
              <w:rPr>
                <w:rFonts w:ascii="Arial" w:hAnsi="Arial" w:eastAsia="Arial"/>
                <w:b w:val="0"/>
                <w:i w:val="0"/>
                <w:sz w:val="20"/>
                <w:u w:val="none"/>
              </w:rPr>
              <w:t>Render 3 interactive charts using Chart.js</w:t>
            </w:r>
          </w:p>
        </w:tc>
      </w:tr>
      <w:tr>
        <w:tc>
          <w:tcPr>
            <w:tcW w:type="dxa" w:w="2880"/>
            <w:shd w:fill="F0F4FF"/>
          </w:tcPr>
          <w:p>
            <w:pPr>
              <w:jc w:val="center"/>
            </w:pPr>
            <w:r/>
            <w:r>
              <w:rPr>
                <w:rFonts w:ascii="Arial" w:hAnsi="Arial" w:eastAsia="Arial"/>
                <w:b w:val="0"/>
                <w:i w:val="0"/>
                <w:sz w:val="20"/>
                <w:u w:val="none"/>
              </w:rPr>
              <w:t>FR-05</w:t>
            </w:r>
          </w:p>
        </w:tc>
        <w:tc>
          <w:tcPr>
            <w:tcW w:type="dxa" w:w="2880"/>
            <w:shd w:fill="F0F4FF"/>
          </w:tcPr>
          <w:p>
            <w:pPr>
              <w:jc w:val="center"/>
            </w:pPr>
            <w:r/>
            <w:r>
              <w:rPr>
                <w:rFonts w:ascii="Arial" w:hAnsi="Arial" w:eastAsia="Arial"/>
                <w:b w:val="0"/>
                <w:i w:val="0"/>
                <w:sz w:val="20"/>
                <w:u w:val="none"/>
              </w:rPr>
              <w:t>Sales</w:t>
            </w:r>
          </w:p>
        </w:tc>
        <w:tc>
          <w:tcPr>
            <w:tcW w:type="dxa" w:w="2880"/>
            <w:shd w:fill="F0F4FF"/>
          </w:tcPr>
          <w:p>
            <w:pPr>
              <w:jc w:val="center"/>
            </w:pPr>
            <w:r/>
            <w:r>
              <w:rPr>
                <w:rFonts w:ascii="Arial" w:hAnsi="Arial" w:eastAsia="Arial"/>
                <w:b w:val="0"/>
                <w:i w:val="0"/>
                <w:sz w:val="20"/>
                <w:u w:val="none"/>
              </w:rPr>
              <w:t>Record new sales with auto-calculation</w:t>
            </w:r>
          </w:p>
        </w:tc>
      </w:tr>
      <w:tr>
        <w:tc>
          <w:tcPr>
            <w:tcW w:type="dxa" w:w="2880"/>
          </w:tcPr>
          <w:p>
            <w:pPr>
              <w:jc w:val="center"/>
            </w:pPr>
            <w:r/>
            <w:r>
              <w:rPr>
                <w:rFonts w:ascii="Arial" w:hAnsi="Arial" w:eastAsia="Arial"/>
                <w:b w:val="0"/>
                <w:i w:val="0"/>
                <w:sz w:val="20"/>
                <w:u w:val="none"/>
              </w:rPr>
              <w:t>FR-06</w:t>
            </w:r>
          </w:p>
        </w:tc>
        <w:tc>
          <w:tcPr>
            <w:tcW w:type="dxa" w:w="2880"/>
          </w:tcPr>
          <w:p>
            <w:pPr>
              <w:jc w:val="center"/>
            </w:pPr>
            <w:r/>
            <w:r>
              <w:rPr>
                <w:rFonts w:ascii="Arial" w:hAnsi="Arial" w:eastAsia="Arial"/>
                <w:b w:val="0"/>
                <w:i w:val="0"/>
                <w:sz w:val="20"/>
                <w:u w:val="none"/>
              </w:rPr>
              <w:t>Sales</w:t>
            </w:r>
          </w:p>
        </w:tc>
        <w:tc>
          <w:tcPr>
            <w:tcW w:type="dxa" w:w="2880"/>
          </w:tcPr>
          <w:p>
            <w:pPr>
              <w:jc w:val="center"/>
            </w:pPr>
            <w:r/>
            <w:r>
              <w:rPr>
                <w:rFonts w:ascii="Arial" w:hAnsi="Arial" w:eastAsia="Arial"/>
                <w:b w:val="0"/>
                <w:i w:val="0"/>
                <w:sz w:val="20"/>
                <w:u w:val="none"/>
              </w:rPr>
              <w:t>Deduct stock automatically on sale creation</w:t>
            </w:r>
          </w:p>
        </w:tc>
      </w:tr>
      <w:tr>
        <w:tc>
          <w:tcPr>
            <w:tcW w:type="dxa" w:w="2880"/>
            <w:shd w:fill="F0F4FF"/>
          </w:tcPr>
          <w:p>
            <w:pPr>
              <w:jc w:val="center"/>
            </w:pPr>
            <w:r/>
            <w:r>
              <w:rPr>
                <w:rFonts w:ascii="Arial" w:hAnsi="Arial" w:eastAsia="Arial"/>
                <w:b w:val="0"/>
                <w:i w:val="0"/>
                <w:sz w:val="20"/>
                <w:u w:val="none"/>
              </w:rPr>
              <w:t>FR-07</w:t>
            </w:r>
          </w:p>
        </w:tc>
        <w:tc>
          <w:tcPr>
            <w:tcW w:type="dxa" w:w="2880"/>
            <w:shd w:fill="F0F4FF"/>
          </w:tcPr>
          <w:p>
            <w:pPr>
              <w:jc w:val="center"/>
            </w:pPr>
            <w:r/>
            <w:r>
              <w:rPr>
                <w:rFonts w:ascii="Arial" w:hAnsi="Arial" w:eastAsia="Arial"/>
                <w:b w:val="0"/>
                <w:i w:val="0"/>
                <w:sz w:val="20"/>
                <w:u w:val="none"/>
              </w:rPr>
              <w:t>Customers</w:t>
            </w:r>
          </w:p>
        </w:tc>
        <w:tc>
          <w:tcPr>
            <w:tcW w:type="dxa" w:w="2880"/>
            <w:shd w:fill="F0F4FF"/>
          </w:tcPr>
          <w:p>
            <w:pPr>
              <w:jc w:val="center"/>
            </w:pPr>
            <w:r/>
            <w:r>
              <w:rPr>
                <w:rFonts w:ascii="Arial" w:hAnsi="Arial" w:eastAsia="Arial"/>
                <w:b w:val="0"/>
                <w:i w:val="0"/>
                <w:sz w:val="20"/>
                <w:u w:val="none"/>
              </w:rPr>
              <w:t>CRUD operations with 7 data fields</w:t>
            </w:r>
          </w:p>
        </w:tc>
      </w:tr>
      <w:tr>
        <w:tc>
          <w:tcPr>
            <w:tcW w:type="dxa" w:w="2880"/>
          </w:tcPr>
          <w:p>
            <w:pPr>
              <w:jc w:val="center"/>
            </w:pPr>
            <w:r/>
            <w:r>
              <w:rPr>
                <w:rFonts w:ascii="Arial" w:hAnsi="Arial" w:eastAsia="Arial"/>
                <w:b w:val="0"/>
                <w:i w:val="0"/>
                <w:sz w:val="20"/>
                <w:u w:val="none"/>
              </w:rPr>
              <w:t>FR-08</w:t>
            </w:r>
          </w:p>
        </w:tc>
        <w:tc>
          <w:tcPr>
            <w:tcW w:type="dxa" w:w="2880"/>
          </w:tcPr>
          <w:p>
            <w:pPr>
              <w:jc w:val="center"/>
            </w:pPr>
            <w:r/>
            <w:r>
              <w:rPr>
                <w:rFonts w:ascii="Arial" w:hAnsi="Arial" w:eastAsia="Arial"/>
                <w:b w:val="0"/>
                <w:i w:val="0"/>
                <w:sz w:val="20"/>
                <w:u w:val="none"/>
              </w:rPr>
              <w:t>Products</w:t>
            </w:r>
          </w:p>
        </w:tc>
        <w:tc>
          <w:tcPr>
            <w:tcW w:type="dxa" w:w="2880"/>
          </w:tcPr>
          <w:p>
            <w:pPr>
              <w:jc w:val="center"/>
            </w:pPr>
            <w:r/>
            <w:r>
              <w:rPr>
                <w:rFonts w:ascii="Arial" w:hAnsi="Arial" w:eastAsia="Arial"/>
                <w:b w:val="0"/>
                <w:i w:val="0"/>
                <w:sz w:val="20"/>
                <w:u w:val="none"/>
              </w:rPr>
              <w:t>CRUD with price and stock quantity</w:t>
            </w:r>
          </w:p>
        </w:tc>
      </w:tr>
      <w:tr>
        <w:tc>
          <w:tcPr>
            <w:tcW w:type="dxa" w:w="2880"/>
            <w:shd w:fill="F0F4FF"/>
          </w:tcPr>
          <w:p>
            <w:pPr>
              <w:jc w:val="center"/>
            </w:pPr>
            <w:r/>
            <w:r>
              <w:rPr>
                <w:rFonts w:ascii="Arial" w:hAnsi="Arial" w:eastAsia="Arial"/>
                <w:b w:val="0"/>
                <w:i w:val="0"/>
                <w:sz w:val="20"/>
                <w:u w:val="none"/>
              </w:rPr>
              <w:t>FR-09</w:t>
            </w:r>
          </w:p>
        </w:tc>
        <w:tc>
          <w:tcPr>
            <w:tcW w:type="dxa" w:w="2880"/>
            <w:shd w:fill="F0F4FF"/>
          </w:tcPr>
          <w:p>
            <w:pPr>
              <w:jc w:val="center"/>
            </w:pPr>
            <w:r/>
            <w:r>
              <w:rPr>
                <w:rFonts w:ascii="Arial" w:hAnsi="Arial" w:eastAsia="Arial"/>
                <w:b w:val="0"/>
                <w:i w:val="0"/>
                <w:sz w:val="20"/>
                <w:u w:val="none"/>
              </w:rPr>
              <w:t>Invoices</w:t>
            </w:r>
          </w:p>
        </w:tc>
        <w:tc>
          <w:tcPr>
            <w:tcW w:type="dxa" w:w="2880"/>
            <w:shd w:fill="F0F4FF"/>
          </w:tcPr>
          <w:p>
            <w:pPr>
              <w:jc w:val="center"/>
            </w:pPr>
            <w:r/>
            <w:r>
              <w:rPr>
                <w:rFonts w:ascii="Arial" w:hAnsi="Arial" w:eastAsia="Arial"/>
                <w:b w:val="0"/>
                <w:i w:val="0"/>
                <w:sz w:val="20"/>
                <w:u w:val="none"/>
              </w:rPr>
              <w:t>Generate invoices with GST (18%) calculation</w:t>
            </w:r>
          </w:p>
        </w:tc>
      </w:tr>
      <w:tr>
        <w:tc>
          <w:tcPr>
            <w:tcW w:type="dxa" w:w="2880"/>
          </w:tcPr>
          <w:p>
            <w:pPr>
              <w:jc w:val="center"/>
            </w:pPr>
            <w:r/>
            <w:r>
              <w:rPr>
                <w:rFonts w:ascii="Arial" w:hAnsi="Arial" w:eastAsia="Arial"/>
                <w:b w:val="0"/>
                <w:i w:val="0"/>
                <w:sz w:val="20"/>
                <w:u w:val="none"/>
              </w:rPr>
              <w:t>FR-10</w:t>
            </w:r>
          </w:p>
        </w:tc>
        <w:tc>
          <w:tcPr>
            <w:tcW w:type="dxa" w:w="2880"/>
          </w:tcPr>
          <w:p>
            <w:pPr>
              <w:jc w:val="center"/>
            </w:pPr>
            <w:r/>
            <w:r>
              <w:rPr>
                <w:rFonts w:ascii="Arial" w:hAnsi="Arial" w:eastAsia="Arial"/>
                <w:b w:val="0"/>
                <w:i w:val="0"/>
                <w:sz w:val="20"/>
                <w:u w:val="none"/>
              </w:rPr>
              <w:t>Invoices</w:t>
            </w:r>
          </w:p>
        </w:tc>
        <w:tc>
          <w:tcPr>
            <w:tcW w:type="dxa" w:w="2880"/>
          </w:tcPr>
          <w:p>
            <w:pPr>
              <w:jc w:val="center"/>
            </w:pPr>
            <w:r/>
            <w:r>
              <w:rPr>
                <w:rFonts w:ascii="Arial" w:hAnsi="Arial" w:eastAsia="Arial"/>
                <w:b w:val="0"/>
                <w:i w:val="0"/>
                <w:sz w:val="20"/>
                <w:u w:val="none"/>
              </w:rPr>
              <w:t>Download invoice as PDF</w:t>
            </w:r>
          </w:p>
        </w:tc>
      </w:tr>
      <w:tr>
        <w:tc>
          <w:tcPr>
            <w:tcW w:type="dxa" w:w="2880"/>
            <w:shd w:fill="F0F4FF"/>
          </w:tcPr>
          <w:p>
            <w:pPr>
              <w:jc w:val="center"/>
            </w:pPr>
            <w:r/>
            <w:r>
              <w:rPr>
                <w:rFonts w:ascii="Arial" w:hAnsi="Arial" w:eastAsia="Arial"/>
                <w:b w:val="0"/>
                <w:i w:val="0"/>
                <w:sz w:val="20"/>
                <w:u w:val="none"/>
              </w:rPr>
              <w:t>FR-11</w:t>
            </w:r>
          </w:p>
        </w:tc>
        <w:tc>
          <w:tcPr>
            <w:tcW w:type="dxa" w:w="2880"/>
            <w:shd w:fill="F0F4FF"/>
          </w:tcPr>
          <w:p>
            <w:pPr>
              <w:jc w:val="center"/>
            </w:pPr>
            <w:r/>
            <w:r>
              <w:rPr>
                <w:rFonts w:ascii="Arial" w:hAnsi="Arial" w:eastAsia="Arial"/>
                <w:b w:val="0"/>
                <w:i w:val="0"/>
                <w:sz w:val="20"/>
                <w:u w:val="none"/>
              </w:rPr>
              <w:t>Stocks</w:t>
            </w:r>
          </w:p>
        </w:tc>
        <w:tc>
          <w:tcPr>
            <w:tcW w:type="dxa" w:w="2880"/>
            <w:shd w:fill="F0F4FF"/>
          </w:tcPr>
          <w:p>
            <w:pPr>
              <w:jc w:val="center"/>
            </w:pPr>
            <w:r/>
            <w:r>
              <w:rPr>
                <w:rFonts w:ascii="Arial" w:hAnsi="Arial" w:eastAsia="Arial"/>
                <w:b w:val="0"/>
                <w:i w:val="0"/>
                <w:sz w:val="20"/>
                <w:u w:val="none"/>
              </w:rPr>
              <w:t>Restock products with quantity logging</w:t>
            </w:r>
          </w:p>
        </w:tc>
      </w:tr>
      <w:tr>
        <w:tc>
          <w:tcPr>
            <w:tcW w:type="dxa" w:w="2880"/>
          </w:tcPr>
          <w:p>
            <w:pPr>
              <w:jc w:val="center"/>
            </w:pPr>
            <w:r/>
            <w:r>
              <w:rPr>
                <w:rFonts w:ascii="Arial" w:hAnsi="Arial" w:eastAsia="Arial"/>
                <w:b w:val="0"/>
                <w:i w:val="0"/>
                <w:sz w:val="20"/>
                <w:u w:val="none"/>
              </w:rPr>
              <w:t>FR-12</w:t>
            </w:r>
          </w:p>
        </w:tc>
        <w:tc>
          <w:tcPr>
            <w:tcW w:type="dxa" w:w="2880"/>
          </w:tcPr>
          <w:p>
            <w:pPr>
              <w:jc w:val="center"/>
            </w:pPr>
            <w:r/>
            <w:r>
              <w:rPr>
                <w:rFonts w:ascii="Arial" w:hAnsi="Arial" w:eastAsia="Arial"/>
                <w:b w:val="0"/>
                <w:i w:val="0"/>
                <w:sz w:val="20"/>
                <w:u w:val="none"/>
              </w:rPr>
              <w:t>Stocks</w:t>
            </w:r>
          </w:p>
        </w:tc>
        <w:tc>
          <w:tcPr>
            <w:tcW w:type="dxa" w:w="2880"/>
          </w:tcPr>
          <w:p>
            <w:pPr>
              <w:jc w:val="center"/>
            </w:pPr>
            <w:r/>
            <w:r>
              <w:rPr>
                <w:rFonts w:ascii="Arial" w:hAnsi="Arial" w:eastAsia="Arial"/>
                <w:b w:val="0"/>
                <w:i w:val="0"/>
                <w:sz w:val="20"/>
                <w:u w:val="none"/>
              </w:rPr>
              <w:t>Display low-stock and out-of-stock alerts</w:t>
            </w:r>
          </w:p>
        </w:tc>
      </w:tr>
      <w:tr>
        <w:tc>
          <w:tcPr>
            <w:tcW w:type="dxa" w:w="2880"/>
            <w:shd w:fill="F0F4FF"/>
          </w:tcPr>
          <w:p>
            <w:pPr>
              <w:jc w:val="center"/>
            </w:pPr>
            <w:r/>
            <w:r>
              <w:rPr>
                <w:rFonts w:ascii="Arial" w:hAnsi="Arial" w:eastAsia="Arial"/>
                <w:b w:val="0"/>
                <w:i w:val="0"/>
                <w:sz w:val="20"/>
                <w:u w:val="none"/>
              </w:rPr>
              <w:t>FR-13</w:t>
            </w:r>
          </w:p>
        </w:tc>
        <w:tc>
          <w:tcPr>
            <w:tcW w:type="dxa" w:w="2880"/>
            <w:shd w:fill="F0F4FF"/>
          </w:tcPr>
          <w:p>
            <w:pPr>
              <w:jc w:val="center"/>
            </w:pPr>
            <w:r/>
            <w:r>
              <w:rPr>
                <w:rFonts w:ascii="Arial" w:hAnsi="Arial" w:eastAsia="Arial"/>
                <w:b w:val="0"/>
                <w:i w:val="0"/>
                <w:sz w:val="20"/>
                <w:u w:val="none"/>
              </w:rPr>
              <w:t>Reports</w:t>
            </w:r>
          </w:p>
        </w:tc>
        <w:tc>
          <w:tcPr>
            <w:tcW w:type="dxa" w:w="2880"/>
            <w:shd w:fill="F0F4FF"/>
          </w:tcPr>
          <w:p>
            <w:pPr>
              <w:jc w:val="center"/>
            </w:pPr>
            <w:r/>
            <w:r>
              <w:rPr>
                <w:rFonts w:ascii="Arial" w:hAnsi="Arial" w:eastAsia="Arial"/>
                <w:b w:val="0"/>
                <w:i w:val="0"/>
                <w:sz w:val="20"/>
                <w:u w:val="none"/>
              </w:rPr>
              <w:t>Filter sales by date, category, region</w:t>
            </w:r>
          </w:p>
        </w:tc>
      </w:tr>
      <w:tr>
        <w:tc>
          <w:tcPr>
            <w:tcW w:type="dxa" w:w="2880"/>
          </w:tcPr>
          <w:p>
            <w:pPr>
              <w:jc w:val="center"/>
            </w:pPr>
            <w:r/>
            <w:r>
              <w:rPr>
                <w:rFonts w:ascii="Arial" w:hAnsi="Arial" w:eastAsia="Arial"/>
                <w:b w:val="0"/>
                <w:i w:val="0"/>
                <w:sz w:val="20"/>
                <w:u w:val="none"/>
              </w:rPr>
              <w:t>FR-14</w:t>
            </w:r>
          </w:p>
        </w:tc>
        <w:tc>
          <w:tcPr>
            <w:tcW w:type="dxa" w:w="2880"/>
          </w:tcPr>
          <w:p>
            <w:pPr>
              <w:jc w:val="center"/>
            </w:pPr>
            <w:r/>
            <w:r>
              <w:rPr>
                <w:rFonts w:ascii="Arial" w:hAnsi="Arial" w:eastAsia="Arial"/>
                <w:b w:val="0"/>
                <w:i w:val="0"/>
                <w:sz w:val="20"/>
                <w:u w:val="none"/>
              </w:rPr>
              <w:t>Reports</w:t>
            </w:r>
          </w:p>
        </w:tc>
        <w:tc>
          <w:tcPr>
            <w:tcW w:type="dxa" w:w="2880"/>
          </w:tcPr>
          <w:p>
            <w:pPr>
              <w:jc w:val="center"/>
            </w:pPr>
            <w:r/>
            <w:r>
              <w:rPr>
                <w:rFonts w:ascii="Arial" w:hAnsi="Arial" w:eastAsia="Arial"/>
                <w:b w:val="0"/>
                <w:i w:val="0"/>
                <w:sz w:val="20"/>
                <w:u w:val="none"/>
              </w:rPr>
              <w:t>Export filtered data as CSV</w:t>
            </w:r>
          </w:p>
        </w:tc>
      </w:tr>
    </w:tbl>
    <w:p/>
    <w:p>
      <w:pPr>
        <w:spacing w:before="240" w:after="160" w:line="360" w:lineRule="auto"/>
        <w:jc w:val="left"/>
      </w:pPr>
      <w:r>
        <w:rPr>
          <w:rFonts w:ascii="Arial" w:hAnsi="Arial" w:eastAsia="Arial"/>
          <w:b/>
          <w:i w:val="0"/>
          <w:sz w:val="24"/>
          <w:u w:val="none"/>
        </w:rPr>
        <w:t>3.4  Non-Functional Requirements</w:t>
      </w:r>
    </w:p>
    <w:p>
      <w:pPr>
        <w:spacing w:after="80"/>
      </w:pPr>
      <w:r>
        <w:rPr>
          <w:rFonts w:ascii="Arial" w:hAnsi="Arial" w:eastAsia="Arial"/>
          <w:b/>
          <w:i w:val="0"/>
          <w:sz w:val="22"/>
          <w:u w:val="none"/>
        </w:rPr>
        <w:t xml:space="preserve">• Performance: </w:t>
      </w:r>
      <w:r>
        <w:rPr>
          <w:rFonts w:ascii="Arial" w:hAnsi="Arial" w:eastAsia="Arial"/>
          <w:b w:val="0"/>
          <w:i w:val="0"/>
          <w:sz w:val="22"/>
          <w:u w:val="none"/>
        </w:rPr>
        <w:t>Dashboard shall load within 2 seconds. API response time shall be under 500ms for standard queries.</w:t>
      </w:r>
    </w:p>
    <w:p>
      <w:pPr>
        <w:spacing w:after="80"/>
      </w:pPr>
      <w:r>
        <w:rPr>
          <w:rFonts w:ascii="Arial" w:hAnsi="Arial" w:eastAsia="Arial"/>
          <w:b/>
          <w:i w:val="0"/>
          <w:sz w:val="22"/>
          <w:u w:val="none"/>
        </w:rPr>
        <w:t xml:space="preserve">• Security: </w:t>
      </w:r>
      <w:r>
        <w:rPr>
          <w:rFonts w:ascii="Arial" w:hAnsi="Arial" w:eastAsia="Arial"/>
          <w:b w:val="0"/>
          <w:i w:val="0"/>
          <w:sz w:val="22"/>
          <w:u w:val="none"/>
        </w:rPr>
        <w:t>All data-modifying endpoints shall require admin authentication. Sessions shall use HTTP-only cookies.</w:t>
      </w:r>
    </w:p>
    <w:p>
      <w:pPr>
        <w:spacing w:after="80"/>
      </w:pPr>
      <w:r>
        <w:rPr>
          <w:rFonts w:ascii="Arial" w:hAnsi="Arial" w:eastAsia="Arial"/>
          <w:b/>
          <w:i w:val="0"/>
          <w:sz w:val="22"/>
          <w:u w:val="none"/>
        </w:rPr>
        <w:t xml:space="preserve">• Usability: </w:t>
      </w:r>
      <w:r>
        <w:rPr>
          <w:rFonts w:ascii="Arial" w:hAnsi="Arial" w:eastAsia="Arial"/>
          <w:b w:val="0"/>
          <w:i w:val="0"/>
          <w:sz w:val="22"/>
          <w:u w:val="none"/>
        </w:rPr>
        <w:t>The interface shall be intuitive and require no training. Toast notifications shall provide feedback.</w:t>
      </w:r>
    </w:p>
    <w:p>
      <w:pPr>
        <w:spacing w:after="80"/>
      </w:pPr>
      <w:r>
        <w:rPr>
          <w:rFonts w:ascii="Arial" w:hAnsi="Arial" w:eastAsia="Arial"/>
          <w:b/>
          <w:i w:val="0"/>
          <w:sz w:val="22"/>
          <w:u w:val="none"/>
        </w:rPr>
        <w:t xml:space="preserve">• Reliability: </w:t>
      </w:r>
      <w:r>
        <w:rPr>
          <w:rFonts w:ascii="Arial" w:hAnsi="Arial" w:eastAsia="Arial"/>
          <w:b w:val="0"/>
          <w:i w:val="0"/>
          <w:sz w:val="22"/>
          <w:u w:val="none"/>
        </w:rPr>
        <w:t>The system shall maintain data integrity through foreign key constraints and transaction management.</w:t>
      </w:r>
    </w:p>
    <w:p>
      <w:pPr>
        <w:spacing w:after="80"/>
      </w:pPr>
      <w:r>
        <w:rPr>
          <w:rFonts w:ascii="Arial" w:hAnsi="Arial" w:eastAsia="Arial"/>
          <w:b/>
          <w:i w:val="0"/>
          <w:sz w:val="22"/>
          <w:u w:val="none"/>
        </w:rPr>
        <w:t xml:space="preserve">• Portability: </w:t>
      </w:r>
      <w:r>
        <w:rPr>
          <w:rFonts w:ascii="Arial" w:hAnsi="Arial" w:eastAsia="Arial"/>
          <w:b w:val="0"/>
          <w:i w:val="0"/>
          <w:sz w:val="22"/>
          <w:u w:val="none"/>
        </w:rPr>
        <w:t>The application shall run on any OS with Python 3.8+ and PostgreSQL 14+.</w:t>
      </w:r>
    </w:p>
    <w:p>
      <w:pPr>
        <w:spacing w:after="80"/>
      </w:pPr>
      <w:r>
        <w:rPr>
          <w:rFonts w:ascii="Arial" w:hAnsi="Arial" w:eastAsia="Arial"/>
          <w:b/>
          <w:i w:val="0"/>
          <w:sz w:val="22"/>
          <w:u w:val="none"/>
        </w:rPr>
        <w:t xml:space="preserve">• Maintainability: </w:t>
      </w:r>
      <w:r>
        <w:rPr>
          <w:rFonts w:ascii="Arial" w:hAnsi="Arial" w:eastAsia="Arial"/>
          <w:b w:val="0"/>
          <w:i w:val="0"/>
          <w:sz w:val="22"/>
          <w:u w:val="none"/>
        </w:rPr>
        <w:t>Code shall follow clean architecture with separation between API, frontend, and database layers.</w:t>
      </w:r>
    </w:p>
    <w:p>
      <w:r>
        <w:br w:type="page"/>
      </w:r>
    </w:p>
    <w:p>
      <w:pPr>
        <w:spacing w:before="360" w:after="160" w:line="360" w:lineRule="auto"/>
        <w:jc w:val="left"/>
      </w:pPr>
      <w:r>
        <w:rPr>
          <w:rFonts w:ascii="Arial" w:hAnsi="Arial" w:eastAsia="Arial"/>
          <w:b/>
          <w:i w:val="0"/>
          <w:color w:val="000000"/>
          <w:sz w:val="28"/>
          <w:u w:val="none"/>
        </w:rPr>
        <w:t>CHAPTER IV    SYSTEM DESIGN</w:t>
      </w:r>
    </w:p>
    <w:p>
      <w:pPr>
        <w:spacing w:before="240" w:after="160" w:line="360" w:lineRule="auto"/>
        <w:jc w:val="left"/>
      </w:pPr>
      <w:r>
        <w:rPr>
          <w:rFonts w:ascii="Arial" w:hAnsi="Arial" w:eastAsia="Arial"/>
          <w:b/>
          <w:i w:val="0"/>
          <w:sz w:val="24"/>
          <w:u w:val="none"/>
        </w:rPr>
        <w:t>4.1  System Architecture</w:t>
      </w:r>
    </w:p>
    <w:p>
      <w:pPr>
        <w:spacing w:after="120" w:before="0" w:line="360" w:lineRule="auto"/>
        <w:jc w:val="both"/>
      </w:pPr>
      <w:r>
        <w:rPr>
          <w:rFonts w:ascii="Arial" w:hAnsi="Arial" w:eastAsia="Arial"/>
          <w:b w:val="0"/>
          <w:i w:val="0"/>
          <w:sz w:val="22"/>
          <w:u w:val="none"/>
        </w:rPr>
        <w:t>SalesDB follows a three-tier architecture pattern comprising a Presentation Layer (Frontend), Application Layer (Backend), and Data Layer (Database). Additionally, a Security Layer spans across all tiers to enforce authentication and access control policies [3].</w:t>
      </w:r>
    </w:p>
    <w:p>
      <w:pPr>
        <w:spacing w:after="120" w:before="0" w:line="360" w:lineRule="auto"/>
        <w:jc w:val="both"/>
      </w:pPr>
      <w:r>
        <w:rPr>
          <w:rFonts w:ascii="Arial" w:hAnsi="Arial" w:eastAsia="Arial"/>
          <w:b w:val="0"/>
          <w:i w:val="0"/>
          <w:sz w:val="22"/>
          <w:u w:val="none"/>
        </w:rPr>
        <w:t>Tier 1 — Presentation Layer: Built with HTML5, CSS3, and JavaScript. The frontend communicates with the backend exclusively through RESTful API calls using the Fetch API. Chart.js renders interactive visualizations. The UI follows a single-page application (SPA) pattern.</w:t>
      </w:r>
    </w:p>
    <w:p>
      <w:pPr>
        <w:spacing w:after="120" w:before="0" w:line="360" w:lineRule="auto"/>
        <w:jc w:val="both"/>
      </w:pPr>
      <w:r>
        <w:rPr>
          <w:rFonts w:ascii="Arial" w:hAnsi="Arial" w:eastAsia="Arial"/>
          <w:b w:val="0"/>
          <w:i w:val="0"/>
          <w:sz w:val="22"/>
          <w:u w:val="none"/>
        </w:rPr>
        <w:t>Tier 2 — Application Layer: Python Flask serves as the middleware, handling HTTP routing, request processing, business logic execution, session management, and response formatting. The @login_required decorator enforces authentication on protected routes.</w:t>
      </w:r>
    </w:p>
    <w:p>
      <w:pPr>
        <w:spacing w:after="120" w:before="0" w:line="360" w:lineRule="auto"/>
        <w:jc w:val="both"/>
      </w:pPr>
      <w:r>
        <w:rPr>
          <w:rFonts w:ascii="Arial" w:hAnsi="Arial" w:eastAsia="Arial"/>
          <w:b w:val="0"/>
          <w:i w:val="0"/>
          <w:sz w:val="22"/>
          <w:u w:val="none"/>
        </w:rPr>
        <w:t>Tier 3 — Data Layer: PostgreSQL stores all persistent data in 5 relational tables following a star schema design. The psycopg2 adapter manages database connections with parameterized queries for SQL injection prevention.</w:t>
      </w:r>
    </w:p>
    <w:p>
      <w:pPr>
        <w:spacing w:before="120" w:after="40"/>
        <w:jc w:val="center"/>
      </w:pPr>
      <w:r>
        <w:rPr>
          <w:rFonts w:ascii="Arial" w:hAnsi="Arial" w:eastAsia="Arial"/>
          <w:b w:val="0"/>
          <w:i/>
          <w:color w:val="969696"/>
          <w:sz w:val="22"/>
          <w:u w:val="none"/>
        </w:rPr>
        <w:t>[Insert Screenshot: System Architecture Diagram]</w:t>
      </w:r>
    </w:p>
    <w:p>
      <w:pPr>
        <w:spacing w:after="120" w:before="80" w:line="360" w:lineRule="auto"/>
        <w:jc w:val="center"/>
      </w:pPr>
      <w:r>
        <w:rPr>
          <w:rFonts w:ascii="Arial" w:hAnsi="Arial" w:eastAsia="Arial"/>
          <w:b/>
          <w:i w:val="0"/>
          <w:sz w:val="20"/>
          <w:u w:val="none"/>
        </w:rPr>
        <w:t>Figure 4.1: System Architecture Diagram</w:t>
      </w:r>
    </w:p>
    <w:p>
      <w:pPr>
        <w:spacing w:before="240" w:after="160" w:line="360" w:lineRule="auto"/>
        <w:jc w:val="left"/>
      </w:pPr>
      <w:r>
        <w:rPr>
          <w:rFonts w:ascii="Arial" w:hAnsi="Arial" w:eastAsia="Arial"/>
          <w:b/>
          <w:i w:val="0"/>
          <w:sz w:val="24"/>
          <w:u w:val="none"/>
        </w:rPr>
        <w:t>4.2  Database Design — ER Diagram</w:t>
      </w:r>
    </w:p>
    <w:p>
      <w:pPr>
        <w:spacing w:after="120" w:before="0" w:line="360" w:lineRule="auto"/>
        <w:jc w:val="both"/>
      </w:pPr>
      <w:r>
        <w:rPr>
          <w:rFonts w:ascii="Arial" w:hAnsi="Arial" w:eastAsia="Arial"/>
          <w:b w:val="0"/>
          <w:i w:val="0"/>
          <w:sz w:val="22"/>
          <w:u w:val="none"/>
        </w:rPr>
        <w:t>The SalesDB database uses a star schema design with dimension tables (customer_dim, product_dim) surrounding the central fact table (sales_fact). The invoice_fact table extends the schema for billing, and stock_history provides audit logging for inventory changes. Figure 4.2 shows the complete ER diagram with all 5 tables, their attributes, primary keys (PK), and foreign key (FK) relationships [10].</w:t>
      </w:r>
    </w:p>
    <w:p>
      <w:pPr>
        <w:spacing w:before="120" w:after="40"/>
        <w:jc w:val="center"/>
      </w:pPr>
      <w:r>
        <w:rPr>
          <w:rFonts w:ascii="Arial" w:hAnsi="Arial" w:eastAsia="Arial"/>
          <w:b w:val="0"/>
          <w:i/>
          <w:color w:val="969696"/>
          <w:sz w:val="22"/>
          <w:u w:val="none"/>
        </w:rPr>
        <w:t>[Insert Screenshot: Entity Relationship (ER) Diagram — 5 Tables]</w:t>
      </w:r>
    </w:p>
    <w:p>
      <w:pPr>
        <w:spacing w:after="120" w:before="80" w:line="360" w:lineRule="auto"/>
        <w:jc w:val="center"/>
      </w:pPr>
      <w:r>
        <w:rPr>
          <w:rFonts w:ascii="Arial" w:hAnsi="Arial" w:eastAsia="Arial"/>
          <w:b/>
          <w:i w:val="0"/>
          <w:sz w:val="20"/>
          <w:u w:val="none"/>
        </w:rPr>
        <w:t>Figure 4.2: Entity Relationship (ER) Diagram — 5 Tables</w:t>
      </w:r>
    </w:p>
    <w:p>
      <w:pPr>
        <w:spacing w:before="240" w:after="160" w:line="360" w:lineRule="auto"/>
        <w:jc w:val="left"/>
      </w:pPr>
      <w:r>
        <w:rPr>
          <w:rFonts w:ascii="Arial" w:hAnsi="Arial" w:eastAsia="Arial"/>
          <w:b/>
          <w:i w:val="0"/>
          <w:sz w:val="24"/>
          <w:u w:val="none"/>
        </w:rPr>
        <w:t>4.3  Database Schema</w:t>
      </w:r>
    </w:p>
    <w:p>
      <w:pPr>
        <w:spacing w:after="120" w:before="0" w:line="360" w:lineRule="auto"/>
        <w:jc w:val="both"/>
      </w:pPr>
      <w:r>
        <w:rPr>
          <w:rFonts w:ascii="Arial" w:hAnsi="Arial" w:eastAsia="Arial"/>
          <w:b w:val="0"/>
          <w:i w:val="0"/>
          <w:sz w:val="22"/>
          <w:u w:val="none"/>
        </w:rPr>
        <w:t>This section presents the detailed schema for all five database tables used in SalesDB.</w:t>
      </w:r>
    </w:p>
    <w:p>
      <w:pPr>
        <w:spacing w:before="240" w:after="160" w:line="360" w:lineRule="auto"/>
        <w:jc w:val="left"/>
      </w:pPr>
      <w:r>
        <w:rPr>
          <w:rFonts w:ascii="Arial" w:hAnsi="Arial" w:eastAsia="Arial"/>
          <w:b/>
          <w:i w:val="0"/>
          <w:sz w:val="24"/>
          <w:u w:val="none"/>
        </w:rPr>
        <w:t>4.3.1  customer_dim Table</w:t>
      </w:r>
    </w:p>
    <w:p>
      <w:pPr>
        <w:spacing w:after="80" w:before="0" w:line="360" w:lineRule="auto"/>
        <w:jc w:val="center"/>
      </w:pPr>
      <w:r>
        <w:rPr>
          <w:rFonts w:ascii="Arial" w:hAnsi="Arial" w:eastAsia="Arial"/>
          <w:b/>
          <w:i w:val="0"/>
          <w:sz w:val="20"/>
          <w:u w:val="none"/>
        </w:rPr>
        <w:t>Table 4.1: customer_dim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Column</w:t>
            </w:r>
          </w:p>
        </w:tc>
        <w:tc>
          <w:tcPr>
            <w:tcW w:type="dxa" w:w="2160"/>
            <w:shd w:fill="2563EB"/>
          </w:tcPr>
          <w:p>
            <w:pPr>
              <w:jc w:val="center"/>
            </w:pPr>
            <w:r/>
            <w:r>
              <w:rPr>
                <w:rFonts w:ascii="Arial" w:hAnsi="Arial" w:eastAsia="Arial"/>
                <w:b/>
                <w:i w:val="0"/>
                <w:color w:val="FFFFFF"/>
                <w:sz w:val="20"/>
                <w:u w:val="none"/>
              </w:rPr>
              <w:t>Type</w:t>
            </w:r>
          </w:p>
        </w:tc>
        <w:tc>
          <w:tcPr>
            <w:tcW w:type="dxa" w:w="2160"/>
            <w:shd w:fill="2563EB"/>
          </w:tcPr>
          <w:p>
            <w:pPr>
              <w:jc w:val="center"/>
            </w:pPr>
            <w:r/>
            <w:r>
              <w:rPr>
                <w:rFonts w:ascii="Arial" w:hAnsi="Arial" w:eastAsia="Arial"/>
                <w:b/>
                <w:i w:val="0"/>
                <w:color w:val="FFFFFF"/>
                <w:sz w:val="20"/>
                <w:u w:val="none"/>
              </w:rPr>
              <w:t>Constraint</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customer_id</w:t>
            </w:r>
          </w:p>
        </w:tc>
        <w:tc>
          <w:tcPr>
            <w:tcW w:type="dxa" w:w="2160"/>
            <w:shd w:fill="F0F4FF"/>
          </w:tcPr>
          <w:p>
            <w:pPr>
              <w:jc w:val="center"/>
            </w:pPr>
            <w:r/>
            <w:r>
              <w:rPr>
                <w:rFonts w:ascii="Arial" w:hAnsi="Arial" w:eastAsia="Arial"/>
                <w:b w:val="0"/>
                <w:i w:val="0"/>
                <w:sz w:val="20"/>
                <w:u w:val="none"/>
              </w:rPr>
              <w:t>SERIAL</w:t>
            </w:r>
          </w:p>
        </w:tc>
        <w:tc>
          <w:tcPr>
            <w:tcW w:type="dxa" w:w="2160"/>
            <w:shd w:fill="F0F4FF"/>
          </w:tcPr>
          <w:p>
            <w:pPr>
              <w:jc w:val="center"/>
            </w:pPr>
            <w:r/>
            <w:r>
              <w:rPr>
                <w:rFonts w:ascii="Arial" w:hAnsi="Arial" w:eastAsia="Arial"/>
                <w:b w:val="0"/>
                <w:i w:val="0"/>
                <w:sz w:val="20"/>
                <w:u w:val="none"/>
              </w:rPr>
              <w:t>PRIMARY KEY</w:t>
            </w:r>
          </w:p>
        </w:tc>
        <w:tc>
          <w:tcPr>
            <w:tcW w:type="dxa" w:w="2160"/>
            <w:shd w:fill="F0F4FF"/>
          </w:tcPr>
          <w:p>
            <w:pPr>
              <w:jc w:val="center"/>
            </w:pPr>
            <w:r/>
            <w:r>
              <w:rPr>
                <w:rFonts w:ascii="Arial" w:hAnsi="Arial" w:eastAsia="Arial"/>
                <w:b w:val="0"/>
                <w:i w:val="0"/>
                <w:sz w:val="20"/>
                <w:u w:val="none"/>
              </w:rPr>
              <w:t>Auto-increment ID</w:t>
            </w:r>
          </w:p>
        </w:tc>
      </w:tr>
      <w:tr>
        <w:tc>
          <w:tcPr>
            <w:tcW w:type="dxa" w:w="2160"/>
          </w:tcPr>
          <w:p>
            <w:pPr>
              <w:jc w:val="center"/>
            </w:pPr>
            <w:r/>
            <w:r>
              <w:rPr>
                <w:rFonts w:ascii="Arial" w:hAnsi="Arial" w:eastAsia="Arial"/>
                <w:b w:val="0"/>
                <w:i w:val="0"/>
                <w:sz w:val="20"/>
                <w:u w:val="none"/>
              </w:rPr>
              <w:t>first_name</w:t>
            </w:r>
          </w:p>
        </w:tc>
        <w:tc>
          <w:tcPr>
            <w:tcW w:type="dxa" w:w="2160"/>
          </w:tcPr>
          <w:p>
            <w:pPr>
              <w:jc w:val="center"/>
            </w:pPr>
            <w:r/>
            <w:r>
              <w:rPr>
                <w:rFonts w:ascii="Arial" w:hAnsi="Arial" w:eastAsia="Arial"/>
                <w:b w:val="0"/>
                <w:i w:val="0"/>
                <w:sz w:val="20"/>
                <w:u w:val="none"/>
              </w:rPr>
              <w:t>VARCHAR(50)</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Customer first name</w:t>
            </w:r>
          </w:p>
        </w:tc>
      </w:tr>
      <w:tr>
        <w:tc>
          <w:tcPr>
            <w:tcW w:type="dxa" w:w="2160"/>
            <w:shd w:fill="F0F4FF"/>
          </w:tcPr>
          <w:p>
            <w:pPr>
              <w:jc w:val="center"/>
            </w:pPr>
            <w:r/>
            <w:r>
              <w:rPr>
                <w:rFonts w:ascii="Arial" w:hAnsi="Arial" w:eastAsia="Arial"/>
                <w:b w:val="0"/>
                <w:i w:val="0"/>
                <w:sz w:val="20"/>
                <w:u w:val="none"/>
              </w:rPr>
              <w:t>last_name</w:t>
            </w:r>
          </w:p>
        </w:tc>
        <w:tc>
          <w:tcPr>
            <w:tcW w:type="dxa" w:w="2160"/>
            <w:shd w:fill="F0F4FF"/>
          </w:tcPr>
          <w:p>
            <w:pPr>
              <w:jc w:val="center"/>
            </w:pPr>
            <w:r/>
            <w:r>
              <w:rPr>
                <w:rFonts w:ascii="Arial" w:hAnsi="Arial" w:eastAsia="Arial"/>
                <w:b w:val="0"/>
                <w:i w:val="0"/>
                <w:sz w:val="20"/>
                <w:u w:val="none"/>
              </w:rPr>
              <w:t>VARCHAR(50)</w:t>
            </w:r>
          </w:p>
        </w:tc>
        <w:tc>
          <w:tcPr>
            <w:tcW w:type="dxa" w:w="2160"/>
            <w:shd w:fill="F0F4FF"/>
          </w:tcPr>
          <w:p>
            <w:pPr>
              <w:jc w:val="center"/>
            </w:pPr>
            <w:r/>
            <w:r>
              <w:rPr>
                <w:rFonts w:ascii="Arial" w:hAnsi="Arial" w:eastAsia="Arial"/>
                <w:b w:val="0"/>
                <w:i w:val="0"/>
                <w:sz w:val="20"/>
                <w:u w:val="none"/>
              </w:rPr>
              <w:t>NOT NULL</w:t>
            </w:r>
          </w:p>
        </w:tc>
        <w:tc>
          <w:tcPr>
            <w:tcW w:type="dxa" w:w="2160"/>
            <w:shd w:fill="F0F4FF"/>
          </w:tcPr>
          <w:p>
            <w:pPr>
              <w:jc w:val="center"/>
            </w:pPr>
            <w:r/>
            <w:r>
              <w:rPr>
                <w:rFonts w:ascii="Arial" w:hAnsi="Arial" w:eastAsia="Arial"/>
                <w:b w:val="0"/>
                <w:i w:val="0"/>
                <w:sz w:val="20"/>
                <w:u w:val="none"/>
              </w:rPr>
              <w:t>Customer last name</w:t>
            </w:r>
          </w:p>
        </w:tc>
      </w:tr>
      <w:tr>
        <w:tc>
          <w:tcPr>
            <w:tcW w:type="dxa" w:w="2160"/>
          </w:tcPr>
          <w:p>
            <w:pPr>
              <w:jc w:val="center"/>
            </w:pPr>
            <w:r/>
            <w:r>
              <w:rPr>
                <w:rFonts w:ascii="Arial" w:hAnsi="Arial" w:eastAsia="Arial"/>
                <w:b w:val="0"/>
                <w:i w:val="0"/>
                <w:sz w:val="20"/>
                <w:u w:val="none"/>
              </w:rPr>
              <w:t>city</w:t>
            </w:r>
          </w:p>
        </w:tc>
        <w:tc>
          <w:tcPr>
            <w:tcW w:type="dxa" w:w="2160"/>
          </w:tcPr>
          <w:p>
            <w:pPr>
              <w:jc w:val="center"/>
            </w:pPr>
            <w:r/>
            <w:r>
              <w:rPr>
                <w:rFonts w:ascii="Arial" w:hAnsi="Arial" w:eastAsia="Arial"/>
                <w:b w:val="0"/>
                <w:i w:val="0"/>
                <w:sz w:val="20"/>
                <w:u w:val="none"/>
              </w:rPr>
              <w:t>VARCHAR(50)</w:t>
            </w:r>
          </w:p>
        </w:tc>
        <w:tc>
          <w:tcPr>
            <w:tcW w:type="dxa" w:w="2160"/>
          </w:tcPr>
          <w:p>
            <w:pPr>
              <w:jc w:val="center"/>
            </w:pPr>
            <w:r/>
            <w:r>
              <w:rPr>
                <w:rFonts w:ascii="Arial" w:hAnsi="Arial" w:eastAsia="Arial"/>
                <w:b w:val="0"/>
                <w:i w:val="0"/>
                <w:sz w:val="20"/>
                <w:u w:val="none"/>
              </w:rPr>
            </w:r>
          </w:p>
        </w:tc>
        <w:tc>
          <w:tcPr>
            <w:tcW w:type="dxa" w:w="2160"/>
          </w:tcPr>
          <w:p>
            <w:pPr>
              <w:jc w:val="center"/>
            </w:pPr>
            <w:r/>
            <w:r>
              <w:rPr>
                <w:rFonts w:ascii="Arial" w:hAnsi="Arial" w:eastAsia="Arial"/>
                <w:b w:val="0"/>
                <w:i w:val="0"/>
                <w:sz w:val="20"/>
                <w:u w:val="none"/>
              </w:rPr>
              <w:t>City of residence</w:t>
            </w:r>
          </w:p>
        </w:tc>
      </w:tr>
      <w:tr>
        <w:tc>
          <w:tcPr>
            <w:tcW w:type="dxa" w:w="2160"/>
            <w:shd w:fill="F0F4FF"/>
          </w:tcPr>
          <w:p>
            <w:pPr>
              <w:jc w:val="center"/>
            </w:pPr>
            <w:r/>
            <w:r>
              <w:rPr>
                <w:rFonts w:ascii="Arial" w:hAnsi="Arial" w:eastAsia="Arial"/>
                <w:b w:val="0"/>
                <w:i w:val="0"/>
                <w:sz w:val="20"/>
                <w:u w:val="none"/>
              </w:rPr>
              <w:t>mobile_no</w:t>
            </w:r>
          </w:p>
        </w:tc>
        <w:tc>
          <w:tcPr>
            <w:tcW w:type="dxa" w:w="2160"/>
            <w:shd w:fill="F0F4FF"/>
          </w:tcPr>
          <w:p>
            <w:pPr>
              <w:jc w:val="center"/>
            </w:pPr>
            <w:r/>
            <w:r>
              <w:rPr>
                <w:rFonts w:ascii="Arial" w:hAnsi="Arial" w:eastAsia="Arial"/>
                <w:b w:val="0"/>
                <w:i w:val="0"/>
                <w:sz w:val="20"/>
                <w:u w:val="none"/>
              </w:rPr>
              <w:t>VARCHAR(20)</w:t>
            </w:r>
          </w:p>
        </w:tc>
        <w:tc>
          <w:tcPr>
            <w:tcW w:type="dxa" w:w="2160"/>
            <w:shd w:fill="F0F4FF"/>
          </w:tcPr>
          <w:p>
            <w:pPr>
              <w:jc w:val="center"/>
            </w:pPr>
            <w:r/>
            <w:r>
              <w:rPr>
                <w:rFonts w:ascii="Arial" w:hAnsi="Arial" w:eastAsia="Arial"/>
                <w:b w:val="0"/>
                <w:i w:val="0"/>
                <w:sz w:val="20"/>
                <w:u w:val="none"/>
              </w:rPr>
            </w:r>
          </w:p>
        </w:tc>
        <w:tc>
          <w:tcPr>
            <w:tcW w:type="dxa" w:w="2160"/>
            <w:shd w:fill="F0F4FF"/>
          </w:tcPr>
          <w:p>
            <w:pPr>
              <w:jc w:val="center"/>
            </w:pPr>
            <w:r/>
            <w:r>
              <w:rPr>
                <w:rFonts w:ascii="Arial" w:hAnsi="Arial" w:eastAsia="Arial"/>
                <w:b w:val="0"/>
                <w:i w:val="0"/>
                <w:sz w:val="20"/>
                <w:u w:val="none"/>
              </w:rPr>
              <w:t>Contact number</w:t>
            </w:r>
          </w:p>
        </w:tc>
      </w:tr>
      <w:tr>
        <w:tc>
          <w:tcPr>
            <w:tcW w:type="dxa" w:w="2160"/>
          </w:tcPr>
          <w:p>
            <w:pPr>
              <w:jc w:val="center"/>
            </w:pPr>
            <w:r/>
            <w:r>
              <w:rPr>
                <w:rFonts w:ascii="Arial" w:hAnsi="Arial" w:eastAsia="Arial"/>
                <w:b w:val="0"/>
                <w:i w:val="0"/>
                <w:sz w:val="20"/>
                <w:u w:val="none"/>
              </w:rPr>
              <w:t>email</w:t>
            </w:r>
          </w:p>
        </w:tc>
        <w:tc>
          <w:tcPr>
            <w:tcW w:type="dxa" w:w="2160"/>
          </w:tcPr>
          <w:p>
            <w:pPr>
              <w:jc w:val="center"/>
            </w:pPr>
            <w:r/>
            <w:r>
              <w:rPr>
                <w:rFonts w:ascii="Arial" w:hAnsi="Arial" w:eastAsia="Arial"/>
                <w:b w:val="0"/>
                <w:i w:val="0"/>
                <w:sz w:val="20"/>
                <w:u w:val="none"/>
              </w:rPr>
              <w:t>VARCHAR(100)</w:t>
            </w:r>
          </w:p>
        </w:tc>
        <w:tc>
          <w:tcPr>
            <w:tcW w:type="dxa" w:w="2160"/>
          </w:tcPr>
          <w:p>
            <w:pPr>
              <w:jc w:val="center"/>
            </w:pPr>
            <w:r/>
            <w:r>
              <w:rPr>
                <w:rFonts w:ascii="Arial" w:hAnsi="Arial" w:eastAsia="Arial"/>
                <w:b w:val="0"/>
                <w:i w:val="0"/>
                <w:sz w:val="20"/>
                <w:u w:val="none"/>
              </w:rPr>
            </w:r>
          </w:p>
        </w:tc>
        <w:tc>
          <w:tcPr>
            <w:tcW w:type="dxa" w:w="2160"/>
          </w:tcPr>
          <w:p>
            <w:pPr>
              <w:jc w:val="center"/>
            </w:pPr>
            <w:r/>
            <w:r>
              <w:rPr>
                <w:rFonts w:ascii="Arial" w:hAnsi="Arial" w:eastAsia="Arial"/>
                <w:b w:val="0"/>
                <w:i w:val="0"/>
                <w:sz w:val="20"/>
                <w:u w:val="none"/>
              </w:rPr>
              <w:t>Email address</w:t>
            </w:r>
          </w:p>
        </w:tc>
      </w:tr>
      <w:tr>
        <w:tc>
          <w:tcPr>
            <w:tcW w:type="dxa" w:w="2160"/>
            <w:shd w:fill="F0F4FF"/>
          </w:tcPr>
          <w:p>
            <w:pPr>
              <w:jc w:val="center"/>
            </w:pPr>
            <w:r/>
            <w:r>
              <w:rPr>
                <w:rFonts w:ascii="Arial" w:hAnsi="Arial" w:eastAsia="Arial"/>
                <w:b w:val="0"/>
                <w:i w:val="0"/>
                <w:sz w:val="20"/>
                <w:u w:val="none"/>
              </w:rPr>
              <w:t>region</w:t>
            </w:r>
          </w:p>
        </w:tc>
        <w:tc>
          <w:tcPr>
            <w:tcW w:type="dxa" w:w="2160"/>
            <w:shd w:fill="F0F4FF"/>
          </w:tcPr>
          <w:p>
            <w:pPr>
              <w:jc w:val="center"/>
            </w:pPr>
            <w:r/>
            <w:r>
              <w:rPr>
                <w:rFonts w:ascii="Arial" w:hAnsi="Arial" w:eastAsia="Arial"/>
                <w:b w:val="0"/>
                <w:i w:val="0"/>
                <w:sz w:val="20"/>
                <w:u w:val="none"/>
              </w:rPr>
              <w:t>VARCHAR(20)</w:t>
            </w:r>
          </w:p>
        </w:tc>
        <w:tc>
          <w:tcPr>
            <w:tcW w:type="dxa" w:w="2160"/>
            <w:shd w:fill="F0F4FF"/>
          </w:tcPr>
          <w:p>
            <w:pPr>
              <w:jc w:val="center"/>
            </w:pPr>
            <w:r/>
            <w:r>
              <w:rPr>
                <w:rFonts w:ascii="Arial" w:hAnsi="Arial" w:eastAsia="Arial"/>
                <w:b w:val="0"/>
                <w:i w:val="0"/>
                <w:sz w:val="20"/>
                <w:u w:val="none"/>
              </w:rPr>
            </w:r>
          </w:p>
        </w:tc>
        <w:tc>
          <w:tcPr>
            <w:tcW w:type="dxa" w:w="2160"/>
            <w:shd w:fill="F0F4FF"/>
          </w:tcPr>
          <w:p>
            <w:pPr>
              <w:jc w:val="center"/>
            </w:pPr>
            <w:r/>
            <w:r>
              <w:rPr>
                <w:rFonts w:ascii="Arial" w:hAnsi="Arial" w:eastAsia="Arial"/>
                <w:b w:val="0"/>
                <w:i w:val="0"/>
                <w:sz w:val="20"/>
                <w:u w:val="none"/>
              </w:rPr>
              <w:t>Geographic region</w:t>
            </w:r>
          </w:p>
        </w:tc>
      </w:tr>
      <w:tr>
        <w:tc>
          <w:tcPr>
            <w:tcW w:type="dxa" w:w="2160"/>
          </w:tcPr>
          <w:p>
            <w:pPr>
              <w:jc w:val="center"/>
            </w:pPr>
            <w:r/>
            <w:r>
              <w:rPr>
                <w:rFonts w:ascii="Arial" w:hAnsi="Arial" w:eastAsia="Arial"/>
                <w:b w:val="0"/>
                <w:i w:val="0"/>
                <w:sz w:val="20"/>
                <w:u w:val="none"/>
              </w:rPr>
              <w:t>member_type</w:t>
            </w:r>
          </w:p>
        </w:tc>
        <w:tc>
          <w:tcPr>
            <w:tcW w:type="dxa" w:w="2160"/>
          </w:tcPr>
          <w:p>
            <w:pPr>
              <w:jc w:val="center"/>
            </w:pPr>
            <w:r/>
            <w:r>
              <w:rPr>
                <w:rFonts w:ascii="Arial" w:hAnsi="Arial" w:eastAsia="Arial"/>
                <w:b w:val="0"/>
                <w:i w:val="0"/>
                <w:sz w:val="20"/>
                <w:u w:val="none"/>
              </w:rPr>
              <w:t>VARCHAR(20)</w:t>
            </w:r>
          </w:p>
        </w:tc>
        <w:tc>
          <w:tcPr>
            <w:tcW w:type="dxa" w:w="2160"/>
          </w:tcPr>
          <w:p>
            <w:pPr>
              <w:jc w:val="center"/>
            </w:pPr>
            <w:r/>
            <w:r>
              <w:rPr>
                <w:rFonts w:ascii="Arial" w:hAnsi="Arial" w:eastAsia="Arial"/>
                <w:b w:val="0"/>
                <w:i w:val="0"/>
                <w:sz w:val="20"/>
                <w:u w:val="none"/>
              </w:rPr>
              <w:t>DEFAULT 'Regular'</w:t>
            </w:r>
          </w:p>
        </w:tc>
        <w:tc>
          <w:tcPr>
            <w:tcW w:type="dxa" w:w="2160"/>
          </w:tcPr>
          <w:p>
            <w:pPr>
              <w:jc w:val="center"/>
            </w:pPr>
            <w:r/>
            <w:r>
              <w:rPr>
                <w:rFonts w:ascii="Arial" w:hAnsi="Arial" w:eastAsia="Arial"/>
                <w:b w:val="0"/>
                <w:i w:val="0"/>
                <w:sz w:val="20"/>
                <w:u w:val="none"/>
              </w:rPr>
              <w:t>Gold or Regular</w:t>
            </w:r>
          </w:p>
        </w:tc>
      </w:tr>
    </w:tbl>
    <w:p/>
    <w:p>
      <w:pPr>
        <w:spacing w:before="240" w:after="160" w:line="360" w:lineRule="auto"/>
        <w:jc w:val="left"/>
      </w:pPr>
      <w:r>
        <w:rPr>
          <w:rFonts w:ascii="Arial" w:hAnsi="Arial" w:eastAsia="Arial"/>
          <w:b/>
          <w:i w:val="0"/>
          <w:sz w:val="24"/>
          <w:u w:val="none"/>
        </w:rPr>
        <w:t>4.3.2  product_dim Table</w:t>
      </w:r>
    </w:p>
    <w:p>
      <w:pPr>
        <w:spacing w:after="80" w:before="0" w:line="360" w:lineRule="auto"/>
        <w:jc w:val="center"/>
      </w:pPr>
      <w:r>
        <w:rPr>
          <w:rFonts w:ascii="Arial" w:hAnsi="Arial" w:eastAsia="Arial"/>
          <w:b/>
          <w:i w:val="0"/>
          <w:sz w:val="20"/>
          <w:u w:val="none"/>
        </w:rPr>
        <w:t>Table 4.2: product_dim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Column</w:t>
            </w:r>
          </w:p>
        </w:tc>
        <w:tc>
          <w:tcPr>
            <w:tcW w:type="dxa" w:w="2160"/>
            <w:shd w:fill="2563EB"/>
          </w:tcPr>
          <w:p>
            <w:pPr>
              <w:jc w:val="center"/>
            </w:pPr>
            <w:r/>
            <w:r>
              <w:rPr>
                <w:rFonts w:ascii="Arial" w:hAnsi="Arial" w:eastAsia="Arial"/>
                <w:b/>
                <w:i w:val="0"/>
                <w:color w:val="FFFFFF"/>
                <w:sz w:val="20"/>
                <w:u w:val="none"/>
              </w:rPr>
              <w:t>Type</w:t>
            </w:r>
          </w:p>
        </w:tc>
        <w:tc>
          <w:tcPr>
            <w:tcW w:type="dxa" w:w="2160"/>
            <w:shd w:fill="2563EB"/>
          </w:tcPr>
          <w:p>
            <w:pPr>
              <w:jc w:val="center"/>
            </w:pPr>
            <w:r/>
            <w:r>
              <w:rPr>
                <w:rFonts w:ascii="Arial" w:hAnsi="Arial" w:eastAsia="Arial"/>
                <w:b/>
                <w:i w:val="0"/>
                <w:color w:val="FFFFFF"/>
                <w:sz w:val="20"/>
                <w:u w:val="none"/>
              </w:rPr>
              <w:t>Constraint</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product_id</w:t>
            </w:r>
          </w:p>
        </w:tc>
        <w:tc>
          <w:tcPr>
            <w:tcW w:type="dxa" w:w="2160"/>
            <w:shd w:fill="F0F4FF"/>
          </w:tcPr>
          <w:p>
            <w:pPr>
              <w:jc w:val="center"/>
            </w:pPr>
            <w:r/>
            <w:r>
              <w:rPr>
                <w:rFonts w:ascii="Arial" w:hAnsi="Arial" w:eastAsia="Arial"/>
                <w:b w:val="0"/>
                <w:i w:val="0"/>
                <w:sz w:val="20"/>
                <w:u w:val="none"/>
              </w:rPr>
              <w:t>SERIAL</w:t>
            </w:r>
          </w:p>
        </w:tc>
        <w:tc>
          <w:tcPr>
            <w:tcW w:type="dxa" w:w="2160"/>
            <w:shd w:fill="F0F4FF"/>
          </w:tcPr>
          <w:p>
            <w:pPr>
              <w:jc w:val="center"/>
            </w:pPr>
            <w:r/>
            <w:r>
              <w:rPr>
                <w:rFonts w:ascii="Arial" w:hAnsi="Arial" w:eastAsia="Arial"/>
                <w:b w:val="0"/>
                <w:i w:val="0"/>
                <w:sz w:val="20"/>
                <w:u w:val="none"/>
              </w:rPr>
              <w:t>PRIMARY KEY</w:t>
            </w:r>
          </w:p>
        </w:tc>
        <w:tc>
          <w:tcPr>
            <w:tcW w:type="dxa" w:w="2160"/>
            <w:shd w:fill="F0F4FF"/>
          </w:tcPr>
          <w:p>
            <w:pPr>
              <w:jc w:val="center"/>
            </w:pPr>
            <w:r/>
            <w:r>
              <w:rPr>
                <w:rFonts w:ascii="Arial" w:hAnsi="Arial" w:eastAsia="Arial"/>
                <w:b w:val="0"/>
                <w:i w:val="0"/>
                <w:sz w:val="20"/>
                <w:u w:val="none"/>
              </w:rPr>
              <w:t>Auto-increment ID</w:t>
            </w:r>
          </w:p>
        </w:tc>
      </w:tr>
      <w:tr>
        <w:tc>
          <w:tcPr>
            <w:tcW w:type="dxa" w:w="2160"/>
          </w:tcPr>
          <w:p>
            <w:pPr>
              <w:jc w:val="center"/>
            </w:pPr>
            <w:r/>
            <w:r>
              <w:rPr>
                <w:rFonts w:ascii="Arial" w:hAnsi="Arial" w:eastAsia="Arial"/>
                <w:b w:val="0"/>
                <w:i w:val="0"/>
                <w:sz w:val="20"/>
                <w:u w:val="none"/>
              </w:rPr>
              <w:t>product_name</w:t>
            </w:r>
          </w:p>
        </w:tc>
        <w:tc>
          <w:tcPr>
            <w:tcW w:type="dxa" w:w="2160"/>
          </w:tcPr>
          <w:p>
            <w:pPr>
              <w:jc w:val="center"/>
            </w:pPr>
            <w:r/>
            <w:r>
              <w:rPr>
                <w:rFonts w:ascii="Arial" w:hAnsi="Arial" w:eastAsia="Arial"/>
                <w:b w:val="0"/>
                <w:i w:val="0"/>
                <w:sz w:val="20"/>
                <w:u w:val="none"/>
              </w:rPr>
              <w:t>VARCHAR(100)</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Product name</w:t>
            </w:r>
          </w:p>
        </w:tc>
      </w:tr>
      <w:tr>
        <w:tc>
          <w:tcPr>
            <w:tcW w:type="dxa" w:w="2160"/>
            <w:shd w:fill="F0F4FF"/>
          </w:tcPr>
          <w:p>
            <w:pPr>
              <w:jc w:val="center"/>
            </w:pPr>
            <w:r/>
            <w:r>
              <w:rPr>
                <w:rFonts w:ascii="Arial" w:hAnsi="Arial" w:eastAsia="Arial"/>
                <w:b w:val="0"/>
                <w:i w:val="0"/>
                <w:sz w:val="20"/>
                <w:u w:val="none"/>
              </w:rPr>
              <w:t>category</w:t>
            </w:r>
          </w:p>
        </w:tc>
        <w:tc>
          <w:tcPr>
            <w:tcW w:type="dxa" w:w="2160"/>
            <w:shd w:fill="F0F4FF"/>
          </w:tcPr>
          <w:p>
            <w:pPr>
              <w:jc w:val="center"/>
            </w:pPr>
            <w:r/>
            <w:r>
              <w:rPr>
                <w:rFonts w:ascii="Arial" w:hAnsi="Arial" w:eastAsia="Arial"/>
                <w:b w:val="0"/>
                <w:i w:val="0"/>
                <w:sz w:val="20"/>
                <w:u w:val="none"/>
              </w:rPr>
              <w:t>VARCHAR(50)</w:t>
            </w:r>
          </w:p>
        </w:tc>
        <w:tc>
          <w:tcPr>
            <w:tcW w:type="dxa" w:w="2160"/>
            <w:shd w:fill="F0F4FF"/>
          </w:tcPr>
          <w:p>
            <w:pPr>
              <w:jc w:val="center"/>
            </w:pPr>
            <w:r/>
            <w:r>
              <w:rPr>
                <w:rFonts w:ascii="Arial" w:hAnsi="Arial" w:eastAsia="Arial"/>
                <w:b w:val="0"/>
                <w:i w:val="0"/>
                <w:sz w:val="20"/>
                <w:u w:val="none"/>
              </w:rPr>
            </w:r>
          </w:p>
        </w:tc>
        <w:tc>
          <w:tcPr>
            <w:tcW w:type="dxa" w:w="2160"/>
            <w:shd w:fill="F0F4FF"/>
          </w:tcPr>
          <w:p>
            <w:pPr>
              <w:jc w:val="center"/>
            </w:pPr>
            <w:r/>
            <w:r>
              <w:rPr>
                <w:rFonts w:ascii="Arial" w:hAnsi="Arial" w:eastAsia="Arial"/>
                <w:b w:val="0"/>
                <w:i w:val="0"/>
                <w:sz w:val="20"/>
                <w:u w:val="none"/>
              </w:rPr>
              <w:t>Product category</w:t>
            </w:r>
          </w:p>
        </w:tc>
      </w:tr>
      <w:tr>
        <w:tc>
          <w:tcPr>
            <w:tcW w:type="dxa" w:w="2160"/>
          </w:tcPr>
          <w:p>
            <w:pPr>
              <w:jc w:val="center"/>
            </w:pPr>
            <w:r/>
            <w:r>
              <w:rPr>
                <w:rFonts w:ascii="Arial" w:hAnsi="Arial" w:eastAsia="Arial"/>
                <w:b w:val="0"/>
                <w:i w:val="0"/>
                <w:sz w:val="20"/>
                <w:u w:val="none"/>
              </w:rPr>
              <w:t>unit_price</w:t>
            </w:r>
          </w:p>
        </w:tc>
        <w:tc>
          <w:tcPr>
            <w:tcW w:type="dxa" w:w="2160"/>
          </w:tcPr>
          <w:p>
            <w:pPr>
              <w:jc w:val="center"/>
            </w:pPr>
            <w:r/>
            <w:r>
              <w:rPr>
                <w:rFonts w:ascii="Arial" w:hAnsi="Arial" w:eastAsia="Arial"/>
                <w:b w:val="0"/>
                <w:i w:val="0"/>
                <w:sz w:val="20"/>
                <w:u w:val="none"/>
              </w:rPr>
              <w:t>NUMERIC(10,2)</w:t>
            </w:r>
          </w:p>
        </w:tc>
        <w:tc>
          <w:tcPr>
            <w:tcW w:type="dxa" w:w="2160"/>
          </w:tcPr>
          <w:p>
            <w:pPr>
              <w:jc w:val="center"/>
            </w:pPr>
            <w:r/>
            <w:r>
              <w:rPr>
                <w:rFonts w:ascii="Arial" w:hAnsi="Arial" w:eastAsia="Arial"/>
                <w:b w:val="0"/>
                <w:i w:val="0"/>
                <w:sz w:val="20"/>
                <w:u w:val="none"/>
              </w:rPr>
              <w:t>DEFAULT 0</w:t>
            </w:r>
          </w:p>
        </w:tc>
        <w:tc>
          <w:tcPr>
            <w:tcW w:type="dxa" w:w="2160"/>
          </w:tcPr>
          <w:p>
            <w:pPr>
              <w:jc w:val="center"/>
            </w:pPr>
            <w:r/>
            <w:r>
              <w:rPr>
                <w:rFonts w:ascii="Arial" w:hAnsi="Arial" w:eastAsia="Arial"/>
                <w:b w:val="0"/>
                <w:i w:val="0"/>
                <w:sz w:val="20"/>
                <w:u w:val="none"/>
              </w:rPr>
              <w:t>Price per unit</w:t>
            </w:r>
          </w:p>
        </w:tc>
      </w:tr>
      <w:tr>
        <w:tc>
          <w:tcPr>
            <w:tcW w:type="dxa" w:w="2160"/>
            <w:shd w:fill="F0F4FF"/>
          </w:tcPr>
          <w:p>
            <w:pPr>
              <w:jc w:val="center"/>
            </w:pPr>
            <w:r/>
            <w:r>
              <w:rPr>
                <w:rFonts w:ascii="Arial" w:hAnsi="Arial" w:eastAsia="Arial"/>
                <w:b w:val="0"/>
                <w:i w:val="0"/>
                <w:sz w:val="20"/>
                <w:u w:val="none"/>
              </w:rPr>
              <w:t>stock_qty</w:t>
            </w:r>
          </w:p>
        </w:tc>
        <w:tc>
          <w:tcPr>
            <w:tcW w:type="dxa" w:w="2160"/>
            <w:shd w:fill="F0F4FF"/>
          </w:tcPr>
          <w:p>
            <w:pPr>
              <w:jc w:val="center"/>
            </w:pPr>
            <w:r/>
            <w:r>
              <w:rPr>
                <w:rFonts w:ascii="Arial" w:hAnsi="Arial" w:eastAsia="Arial"/>
                <w:b w:val="0"/>
                <w:i w:val="0"/>
                <w:sz w:val="20"/>
                <w:u w:val="none"/>
              </w:rPr>
              <w:t>INTEGER</w:t>
            </w:r>
          </w:p>
        </w:tc>
        <w:tc>
          <w:tcPr>
            <w:tcW w:type="dxa" w:w="2160"/>
            <w:shd w:fill="F0F4FF"/>
          </w:tcPr>
          <w:p>
            <w:pPr>
              <w:jc w:val="center"/>
            </w:pPr>
            <w:r/>
            <w:r>
              <w:rPr>
                <w:rFonts w:ascii="Arial" w:hAnsi="Arial" w:eastAsia="Arial"/>
                <w:b w:val="0"/>
                <w:i w:val="0"/>
                <w:sz w:val="20"/>
                <w:u w:val="none"/>
              </w:rPr>
              <w:t>DEFAULT 0</w:t>
            </w:r>
          </w:p>
        </w:tc>
        <w:tc>
          <w:tcPr>
            <w:tcW w:type="dxa" w:w="2160"/>
            <w:shd w:fill="F0F4FF"/>
          </w:tcPr>
          <w:p>
            <w:pPr>
              <w:jc w:val="center"/>
            </w:pPr>
            <w:r/>
            <w:r>
              <w:rPr>
                <w:rFonts w:ascii="Arial" w:hAnsi="Arial" w:eastAsia="Arial"/>
                <w:b w:val="0"/>
                <w:i w:val="0"/>
                <w:sz w:val="20"/>
                <w:u w:val="none"/>
              </w:rPr>
              <w:t>Current stock</w:t>
            </w:r>
          </w:p>
        </w:tc>
      </w:tr>
    </w:tbl>
    <w:p/>
    <w:p>
      <w:pPr>
        <w:spacing w:before="240" w:after="160" w:line="360" w:lineRule="auto"/>
        <w:jc w:val="left"/>
      </w:pPr>
      <w:r>
        <w:rPr>
          <w:rFonts w:ascii="Arial" w:hAnsi="Arial" w:eastAsia="Arial"/>
          <w:b/>
          <w:i w:val="0"/>
          <w:sz w:val="24"/>
          <w:u w:val="none"/>
        </w:rPr>
        <w:t>4.3.3  sales_fact Table</w:t>
      </w:r>
    </w:p>
    <w:p>
      <w:pPr>
        <w:spacing w:after="80" w:before="0" w:line="360" w:lineRule="auto"/>
        <w:jc w:val="center"/>
      </w:pPr>
      <w:r>
        <w:rPr>
          <w:rFonts w:ascii="Arial" w:hAnsi="Arial" w:eastAsia="Arial"/>
          <w:b/>
          <w:i w:val="0"/>
          <w:sz w:val="20"/>
          <w:u w:val="none"/>
        </w:rPr>
        <w:t>Table 4.3: sales_fact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Column</w:t>
            </w:r>
          </w:p>
        </w:tc>
        <w:tc>
          <w:tcPr>
            <w:tcW w:type="dxa" w:w="2160"/>
            <w:shd w:fill="2563EB"/>
          </w:tcPr>
          <w:p>
            <w:pPr>
              <w:jc w:val="center"/>
            </w:pPr>
            <w:r/>
            <w:r>
              <w:rPr>
                <w:rFonts w:ascii="Arial" w:hAnsi="Arial" w:eastAsia="Arial"/>
                <w:b/>
                <w:i w:val="0"/>
                <w:color w:val="FFFFFF"/>
                <w:sz w:val="20"/>
                <w:u w:val="none"/>
              </w:rPr>
              <w:t>Type</w:t>
            </w:r>
          </w:p>
        </w:tc>
        <w:tc>
          <w:tcPr>
            <w:tcW w:type="dxa" w:w="2160"/>
            <w:shd w:fill="2563EB"/>
          </w:tcPr>
          <w:p>
            <w:pPr>
              <w:jc w:val="center"/>
            </w:pPr>
            <w:r/>
            <w:r>
              <w:rPr>
                <w:rFonts w:ascii="Arial" w:hAnsi="Arial" w:eastAsia="Arial"/>
                <w:b/>
                <w:i w:val="0"/>
                <w:color w:val="FFFFFF"/>
                <w:sz w:val="20"/>
                <w:u w:val="none"/>
              </w:rPr>
              <w:t>Constraint</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sale_id</w:t>
            </w:r>
          </w:p>
        </w:tc>
        <w:tc>
          <w:tcPr>
            <w:tcW w:type="dxa" w:w="2160"/>
            <w:shd w:fill="F0F4FF"/>
          </w:tcPr>
          <w:p>
            <w:pPr>
              <w:jc w:val="center"/>
            </w:pPr>
            <w:r/>
            <w:r>
              <w:rPr>
                <w:rFonts w:ascii="Arial" w:hAnsi="Arial" w:eastAsia="Arial"/>
                <w:b w:val="0"/>
                <w:i w:val="0"/>
                <w:sz w:val="20"/>
                <w:u w:val="none"/>
              </w:rPr>
              <w:t>SERIAL</w:t>
            </w:r>
          </w:p>
        </w:tc>
        <w:tc>
          <w:tcPr>
            <w:tcW w:type="dxa" w:w="2160"/>
            <w:shd w:fill="F0F4FF"/>
          </w:tcPr>
          <w:p>
            <w:pPr>
              <w:jc w:val="center"/>
            </w:pPr>
            <w:r/>
            <w:r>
              <w:rPr>
                <w:rFonts w:ascii="Arial" w:hAnsi="Arial" w:eastAsia="Arial"/>
                <w:b w:val="0"/>
                <w:i w:val="0"/>
                <w:sz w:val="20"/>
                <w:u w:val="none"/>
              </w:rPr>
              <w:t>PRIMARY KEY</w:t>
            </w:r>
          </w:p>
        </w:tc>
        <w:tc>
          <w:tcPr>
            <w:tcW w:type="dxa" w:w="2160"/>
            <w:shd w:fill="F0F4FF"/>
          </w:tcPr>
          <w:p>
            <w:pPr>
              <w:jc w:val="center"/>
            </w:pPr>
            <w:r/>
            <w:r>
              <w:rPr>
                <w:rFonts w:ascii="Arial" w:hAnsi="Arial" w:eastAsia="Arial"/>
                <w:b w:val="0"/>
                <w:i w:val="0"/>
                <w:sz w:val="20"/>
                <w:u w:val="none"/>
              </w:rPr>
              <w:t>Auto-increment ID</w:t>
            </w:r>
          </w:p>
        </w:tc>
      </w:tr>
      <w:tr>
        <w:tc>
          <w:tcPr>
            <w:tcW w:type="dxa" w:w="2160"/>
          </w:tcPr>
          <w:p>
            <w:pPr>
              <w:jc w:val="center"/>
            </w:pPr>
            <w:r/>
            <w:r>
              <w:rPr>
                <w:rFonts w:ascii="Arial" w:hAnsi="Arial" w:eastAsia="Arial"/>
                <w:b w:val="0"/>
                <w:i w:val="0"/>
                <w:sz w:val="20"/>
                <w:u w:val="none"/>
              </w:rPr>
              <w:t>customer_id</w:t>
            </w:r>
          </w:p>
        </w:tc>
        <w:tc>
          <w:tcPr>
            <w:tcW w:type="dxa" w:w="2160"/>
          </w:tcPr>
          <w:p>
            <w:pPr>
              <w:jc w:val="center"/>
            </w:pPr>
            <w:r/>
            <w:r>
              <w:rPr>
                <w:rFonts w:ascii="Arial" w:hAnsi="Arial" w:eastAsia="Arial"/>
                <w:b w:val="0"/>
                <w:i w:val="0"/>
                <w:sz w:val="20"/>
                <w:u w:val="none"/>
              </w:rPr>
              <w:t>INTEGER</w:t>
            </w:r>
          </w:p>
        </w:tc>
        <w:tc>
          <w:tcPr>
            <w:tcW w:type="dxa" w:w="2160"/>
          </w:tcPr>
          <w:p>
            <w:pPr>
              <w:jc w:val="center"/>
            </w:pPr>
            <w:r/>
            <w:r>
              <w:rPr>
                <w:rFonts w:ascii="Arial" w:hAnsi="Arial" w:eastAsia="Arial"/>
                <w:b w:val="0"/>
                <w:i w:val="0"/>
                <w:sz w:val="20"/>
                <w:u w:val="none"/>
              </w:rPr>
              <w:t>FK → customer_dim</w:t>
            </w:r>
          </w:p>
        </w:tc>
        <w:tc>
          <w:tcPr>
            <w:tcW w:type="dxa" w:w="2160"/>
          </w:tcPr>
          <w:p>
            <w:pPr>
              <w:jc w:val="center"/>
            </w:pPr>
            <w:r/>
            <w:r>
              <w:rPr>
                <w:rFonts w:ascii="Arial" w:hAnsi="Arial" w:eastAsia="Arial"/>
                <w:b w:val="0"/>
                <w:i w:val="0"/>
                <w:sz w:val="20"/>
                <w:u w:val="none"/>
              </w:rPr>
              <w:t>Reference to customer</w:t>
            </w:r>
          </w:p>
        </w:tc>
      </w:tr>
      <w:tr>
        <w:tc>
          <w:tcPr>
            <w:tcW w:type="dxa" w:w="2160"/>
            <w:shd w:fill="F0F4FF"/>
          </w:tcPr>
          <w:p>
            <w:pPr>
              <w:jc w:val="center"/>
            </w:pPr>
            <w:r/>
            <w:r>
              <w:rPr>
                <w:rFonts w:ascii="Arial" w:hAnsi="Arial" w:eastAsia="Arial"/>
                <w:b w:val="0"/>
                <w:i w:val="0"/>
                <w:sz w:val="20"/>
                <w:u w:val="none"/>
              </w:rPr>
              <w:t>product_id</w:t>
            </w:r>
          </w:p>
        </w:tc>
        <w:tc>
          <w:tcPr>
            <w:tcW w:type="dxa" w:w="2160"/>
            <w:shd w:fill="F0F4FF"/>
          </w:tcPr>
          <w:p>
            <w:pPr>
              <w:jc w:val="center"/>
            </w:pPr>
            <w:r/>
            <w:r>
              <w:rPr>
                <w:rFonts w:ascii="Arial" w:hAnsi="Arial" w:eastAsia="Arial"/>
                <w:b w:val="0"/>
                <w:i w:val="0"/>
                <w:sz w:val="20"/>
                <w:u w:val="none"/>
              </w:rPr>
              <w:t>INTEGER</w:t>
            </w:r>
          </w:p>
        </w:tc>
        <w:tc>
          <w:tcPr>
            <w:tcW w:type="dxa" w:w="2160"/>
            <w:shd w:fill="F0F4FF"/>
          </w:tcPr>
          <w:p>
            <w:pPr>
              <w:jc w:val="center"/>
            </w:pPr>
            <w:r/>
            <w:r>
              <w:rPr>
                <w:rFonts w:ascii="Arial" w:hAnsi="Arial" w:eastAsia="Arial"/>
                <w:b w:val="0"/>
                <w:i w:val="0"/>
                <w:sz w:val="20"/>
                <w:u w:val="none"/>
              </w:rPr>
              <w:t>FK → product_dim</w:t>
            </w:r>
          </w:p>
        </w:tc>
        <w:tc>
          <w:tcPr>
            <w:tcW w:type="dxa" w:w="2160"/>
            <w:shd w:fill="F0F4FF"/>
          </w:tcPr>
          <w:p>
            <w:pPr>
              <w:jc w:val="center"/>
            </w:pPr>
            <w:r/>
            <w:r>
              <w:rPr>
                <w:rFonts w:ascii="Arial" w:hAnsi="Arial" w:eastAsia="Arial"/>
                <w:b w:val="0"/>
                <w:i w:val="0"/>
                <w:sz w:val="20"/>
                <w:u w:val="none"/>
              </w:rPr>
              <w:t>Reference to product</w:t>
            </w:r>
          </w:p>
        </w:tc>
      </w:tr>
      <w:tr>
        <w:tc>
          <w:tcPr>
            <w:tcW w:type="dxa" w:w="2160"/>
          </w:tcPr>
          <w:p>
            <w:pPr>
              <w:jc w:val="center"/>
            </w:pPr>
            <w:r/>
            <w:r>
              <w:rPr>
                <w:rFonts w:ascii="Arial" w:hAnsi="Arial" w:eastAsia="Arial"/>
                <w:b w:val="0"/>
                <w:i w:val="0"/>
                <w:sz w:val="20"/>
                <w:u w:val="none"/>
              </w:rPr>
              <w:t>sale_date</w:t>
            </w:r>
          </w:p>
        </w:tc>
        <w:tc>
          <w:tcPr>
            <w:tcW w:type="dxa" w:w="2160"/>
          </w:tcPr>
          <w:p>
            <w:pPr>
              <w:jc w:val="center"/>
            </w:pPr>
            <w:r/>
            <w:r>
              <w:rPr>
                <w:rFonts w:ascii="Arial" w:hAnsi="Arial" w:eastAsia="Arial"/>
                <w:b w:val="0"/>
                <w:i w:val="0"/>
                <w:sz w:val="20"/>
                <w:u w:val="none"/>
              </w:rPr>
              <w:t>DATE</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Date of sale</w:t>
            </w:r>
          </w:p>
        </w:tc>
      </w:tr>
      <w:tr>
        <w:tc>
          <w:tcPr>
            <w:tcW w:type="dxa" w:w="2160"/>
            <w:shd w:fill="F0F4FF"/>
          </w:tcPr>
          <w:p>
            <w:pPr>
              <w:jc w:val="center"/>
            </w:pPr>
            <w:r/>
            <w:r>
              <w:rPr>
                <w:rFonts w:ascii="Arial" w:hAnsi="Arial" w:eastAsia="Arial"/>
                <w:b w:val="0"/>
                <w:i w:val="0"/>
                <w:sz w:val="20"/>
                <w:u w:val="none"/>
              </w:rPr>
              <w:t>quantity</w:t>
            </w:r>
          </w:p>
        </w:tc>
        <w:tc>
          <w:tcPr>
            <w:tcW w:type="dxa" w:w="2160"/>
            <w:shd w:fill="F0F4FF"/>
          </w:tcPr>
          <w:p>
            <w:pPr>
              <w:jc w:val="center"/>
            </w:pPr>
            <w:r/>
            <w:r>
              <w:rPr>
                <w:rFonts w:ascii="Arial" w:hAnsi="Arial" w:eastAsia="Arial"/>
                <w:b w:val="0"/>
                <w:i w:val="0"/>
                <w:sz w:val="20"/>
                <w:u w:val="none"/>
              </w:rPr>
              <w:t>INTEGER</w:t>
            </w:r>
          </w:p>
        </w:tc>
        <w:tc>
          <w:tcPr>
            <w:tcW w:type="dxa" w:w="2160"/>
            <w:shd w:fill="F0F4FF"/>
          </w:tcPr>
          <w:p>
            <w:pPr>
              <w:jc w:val="center"/>
            </w:pPr>
            <w:r/>
            <w:r>
              <w:rPr>
                <w:rFonts w:ascii="Arial" w:hAnsi="Arial" w:eastAsia="Arial"/>
                <w:b w:val="0"/>
                <w:i w:val="0"/>
                <w:sz w:val="20"/>
                <w:u w:val="none"/>
              </w:rPr>
              <w:t>NOT NULL</w:t>
            </w:r>
          </w:p>
        </w:tc>
        <w:tc>
          <w:tcPr>
            <w:tcW w:type="dxa" w:w="2160"/>
            <w:shd w:fill="F0F4FF"/>
          </w:tcPr>
          <w:p>
            <w:pPr>
              <w:jc w:val="center"/>
            </w:pPr>
            <w:r/>
            <w:r>
              <w:rPr>
                <w:rFonts w:ascii="Arial" w:hAnsi="Arial" w:eastAsia="Arial"/>
                <w:b w:val="0"/>
                <w:i w:val="0"/>
                <w:sz w:val="20"/>
                <w:u w:val="none"/>
              </w:rPr>
              <w:t>Units sold</w:t>
            </w:r>
          </w:p>
        </w:tc>
      </w:tr>
      <w:tr>
        <w:tc>
          <w:tcPr>
            <w:tcW w:type="dxa" w:w="2160"/>
          </w:tcPr>
          <w:p>
            <w:pPr>
              <w:jc w:val="center"/>
            </w:pPr>
            <w:r/>
            <w:r>
              <w:rPr>
                <w:rFonts w:ascii="Arial" w:hAnsi="Arial" w:eastAsia="Arial"/>
                <w:b w:val="0"/>
                <w:i w:val="0"/>
                <w:sz w:val="20"/>
                <w:u w:val="none"/>
              </w:rPr>
              <w:t>sale_amount</w:t>
            </w:r>
          </w:p>
        </w:tc>
        <w:tc>
          <w:tcPr>
            <w:tcW w:type="dxa" w:w="2160"/>
          </w:tcPr>
          <w:p>
            <w:pPr>
              <w:jc w:val="center"/>
            </w:pPr>
            <w:r/>
            <w:r>
              <w:rPr>
                <w:rFonts w:ascii="Arial" w:hAnsi="Arial" w:eastAsia="Arial"/>
                <w:b w:val="0"/>
                <w:i w:val="0"/>
                <w:sz w:val="20"/>
                <w:u w:val="none"/>
              </w:rPr>
              <w:t>NUMERIC(10,2)</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Total sale value</w:t>
            </w:r>
          </w:p>
        </w:tc>
      </w:tr>
    </w:tbl>
    <w:p/>
    <w:p>
      <w:pPr>
        <w:spacing w:before="240" w:after="160" w:line="360" w:lineRule="auto"/>
        <w:jc w:val="left"/>
      </w:pPr>
      <w:r>
        <w:rPr>
          <w:rFonts w:ascii="Arial" w:hAnsi="Arial" w:eastAsia="Arial"/>
          <w:b/>
          <w:i w:val="0"/>
          <w:sz w:val="24"/>
          <w:u w:val="none"/>
        </w:rPr>
        <w:t>4.3.4  invoice_fact Table</w:t>
      </w:r>
    </w:p>
    <w:p>
      <w:pPr>
        <w:spacing w:after="80" w:before="0" w:line="360" w:lineRule="auto"/>
        <w:jc w:val="center"/>
      </w:pPr>
      <w:r>
        <w:rPr>
          <w:rFonts w:ascii="Arial" w:hAnsi="Arial" w:eastAsia="Arial"/>
          <w:b/>
          <w:i w:val="0"/>
          <w:sz w:val="20"/>
          <w:u w:val="none"/>
        </w:rPr>
        <w:t>Table 4.4: invoice_fact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Column</w:t>
            </w:r>
          </w:p>
        </w:tc>
        <w:tc>
          <w:tcPr>
            <w:tcW w:type="dxa" w:w="2160"/>
            <w:shd w:fill="2563EB"/>
          </w:tcPr>
          <w:p>
            <w:pPr>
              <w:jc w:val="center"/>
            </w:pPr>
            <w:r/>
            <w:r>
              <w:rPr>
                <w:rFonts w:ascii="Arial" w:hAnsi="Arial" w:eastAsia="Arial"/>
                <w:b/>
                <w:i w:val="0"/>
                <w:color w:val="FFFFFF"/>
                <w:sz w:val="20"/>
                <w:u w:val="none"/>
              </w:rPr>
              <w:t>Type</w:t>
            </w:r>
          </w:p>
        </w:tc>
        <w:tc>
          <w:tcPr>
            <w:tcW w:type="dxa" w:w="2160"/>
            <w:shd w:fill="2563EB"/>
          </w:tcPr>
          <w:p>
            <w:pPr>
              <w:jc w:val="center"/>
            </w:pPr>
            <w:r/>
            <w:r>
              <w:rPr>
                <w:rFonts w:ascii="Arial" w:hAnsi="Arial" w:eastAsia="Arial"/>
                <w:b/>
                <w:i w:val="0"/>
                <w:color w:val="FFFFFF"/>
                <w:sz w:val="20"/>
                <w:u w:val="none"/>
              </w:rPr>
              <w:t>Constraint</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invoice_id</w:t>
            </w:r>
          </w:p>
        </w:tc>
        <w:tc>
          <w:tcPr>
            <w:tcW w:type="dxa" w:w="2160"/>
            <w:shd w:fill="F0F4FF"/>
          </w:tcPr>
          <w:p>
            <w:pPr>
              <w:jc w:val="center"/>
            </w:pPr>
            <w:r/>
            <w:r>
              <w:rPr>
                <w:rFonts w:ascii="Arial" w:hAnsi="Arial" w:eastAsia="Arial"/>
                <w:b w:val="0"/>
                <w:i w:val="0"/>
                <w:sz w:val="20"/>
                <w:u w:val="none"/>
              </w:rPr>
              <w:t>SERIAL</w:t>
            </w:r>
          </w:p>
        </w:tc>
        <w:tc>
          <w:tcPr>
            <w:tcW w:type="dxa" w:w="2160"/>
            <w:shd w:fill="F0F4FF"/>
          </w:tcPr>
          <w:p>
            <w:pPr>
              <w:jc w:val="center"/>
            </w:pPr>
            <w:r/>
            <w:r>
              <w:rPr>
                <w:rFonts w:ascii="Arial" w:hAnsi="Arial" w:eastAsia="Arial"/>
                <w:b w:val="0"/>
                <w:i w:val="0"/>
                <w:sz w:val="20"/>
                <w:u w:val="none"/>
              </w:rPr>
              <w:t>PRIMARY KEY</w:t>
            </w:r>
          </w:p>
        </w:tc>
        <w:tc>
          <w:tcPr>
            <w:tcW w:type="dxa" w:w="2160"/>
            <w:shd w:fill="F0F4FF"/>
          </w:tcPr>
          <w:p>
            <w:pPr>
              <w:jc w:val="center"/>
            </w:pPr>
            <w:r/>
            <w:r>
              <w:rPr>
                <w:rFonts w:ascii="Arial" w:hAnsi="Arial" w:eastAsia="Arial"/>
                <w:b w:val="0"/>
                <w:i w:val="0"/>
                <w:sz w:val="20"/>
                <w:u w:val="none"/>
              </w:rPr>
              <w:t>Auto-increment ID</w:t>
            </w:r>
          </w:p>
        </w:tc>
      </w:tr>
      <w:tr>
        <w:tc>
          <w:tcPr>
            <w:tcW w:type="dxa" w:w="2160"/>
          </w:tcPr>
          <w:p>
            <w:pPr>
              <w:jc w:val="center"/>
            </w:pPr>
            <w:r/>
            <w:r>
              <w:rPr>
                <w:rFonts w:ascii="Arial" w:hAnsi="Arial" w:eastAsia="Arial"/>
                <w:b w:val="0"/>
                <w:i w:val="0"/>
                <w:sz w:val="20"/>
                <w:u w:val="none"/>
              </w:rPr>
              <w:t>sale_id</w:t>
            </w:r>
          </w:p>
        </w:tc>
        <w:tc>
          <w:tcPr>
            <w:tcW w:type="dxa" w:w="2160"/>
          </w:tcPr>
          <w:p>
            <w:pPr>
              <w:jc w:val="center"/>
            </w:pPr>
            <w:r/>
            <w:r>
              <w:rPr>
                <w:rFonts w:ascii="Arial" w:hAnsi="Arial" w:eastAsia="Arial"/>
                <w:b w:val="0"/>
                <w:i w:val="0"/>
                <w:sz w:val="20"/>
                <w:u w:val="none"/>
              </w:rPr>
              <w:t>INTEGER</w:t>
            </w:r>
          </w:p>
        </w:tc>
        <w:tc>
          <w:tcPr>
            <w:tcW w:type="dxa" w:w="2160"/>
          </w:tcPr>
          <w:p>
            <w:pPr>
              <w:jc w:val="center"/>
            </w:pPr>
            <w:r/>
            <w:r>
              <w:rPr>
                <w:rFonts w:ascii="Arial" w:hAnsi="Arial" w:eastAsia="Arial"/>
                <w:b w:val="0"/>
                <w:i w:val="0"/>
                <w:sz w:val="20"/>
                <w:u w:val="none"/>
              </w:rPr>
              <w:t>FK → sales_fact</w:t>
            </w:r>
          </w:p>
        </w:tc>
        <w:tc>
          <w:tcPr>
            <w:tcW w:type="dxa" w:w="2160"/>
          </w:tcPr>
          <w:p>
            <w:pPr>
              <w:jc w:val="center"/>
            </w:pPr>
            <w:r/>
            <w:r>
              <w:rPr>
                <w:rFonts w:ascii="Arial" w:hAnsi="Arial" w:eastAsia="Arial"/>
                <w:b w:val="0"/>
                <w:i w:val="0"/>
                <w:sz w:val="20"/>
                <w:u w:val="none"/>
              </w:rPr>
              <w:t>Linked sale</w:t>
            </w:r>
          </w:p>
        </w:tc>
      </w:tr>
      <w:tr>
        <w:tc>
          <w:tcPr>
            <w:tcW w:type="dxa" w:w="2160"/>
            <w:shd w:fill="F0F4FF"/>
          </w:tcPr>
          <w:p>
            <w:pPr>
              <w:jc w:val="center"/>
            </w:pPr>
            <w:r/>
            <w:r>
              <w:rPr>
                <w:rFonts w:ascii="Arial" w:hAnsi="Arial" w:eastAsia="Arial"/>
                <w:b w:val="0"/>
                <w:i w:val="0"/>
                <w:sz w:val="20"/>
                <w:u w:val="none"/>
              </w:rPr>
              <w:t>invoice_no</w:t>
            </w:r>
          </w:p>
        </w:tc>
        <w:tc>
          <w:tcPr>
            <w:tcW w:type="dxa" w:w="2160"/>
            <w:shd w:fill="F0F4FF"/>
          </w:tcPr>
          <w:p>
            <w:pPr>
              <w:jc w:val="center"/>
            </w:pPr>
            <w:r/>
            <w:r>
              <w:rPr>
                <w:rFonts w:ascii="Arial" w:hAnsi="Arial" w:eastAsia="Arial"/>
                <w:b w:val="0"/>
                <w:i w:val="0"/>
                <w:sz w:val="20"/>
                <w:u w:val="none"/>
              </w:rPr>
              <w:t>VARCHAR(30)</w:t>
            </w:r>
          </w:p>
        </w:tc>
        <w:tc>
          <w:tcPr>
            <w:tcW w:type="dxa" w:w="2160"/>
            <w:shd w:fill="F0F4FF"/>
          </w:tcPr>
          <w:p>
            <w:pPr>
              <w:jc w:val="center"/>
            </w:pPr>
            <w:r/>
            <w:r>
              <w:rPr>
                <w:rFonts w:ascii="Arial" w:hAnsi="Arial" w:eastAsia="Arial"/>
                <w:b w:val="0"/>
                <w:i w:val="0"/>
                <w:sz w:val="20"/>
                <w:u w:val="none"/>
              </w:rPr>
              <w:t>UNIQUE NOT NULL</w:t>
            </w:r>
          </w:p>
        </w:tc>
        <w:tc>
          <w:tcPr>
            <w:tcW w:type="dxa" w:w="2160"/>
            <w:shd w:fill="F0F4FF"/>
          </w:tcPr>
          <w:p>
            <w:pPr>
              <w:jc w:val="center"/>
            </w:pPr>
            <w:r/>
            <w:r>
              <w:rPr>
                <w:rFonts w:ascii="Arial" w:hAnsi="Arial" w:eastAsia="Arial"/>
                <w:b w:val="0"/>
                <w:i w:val="0"/>
                <w:sz w:val="20"/>
                <w:u w:val="none"/>
              </w:rPr>
              <w:t>Invoice number</w:t>
            </w:r>
          </w:p>
        </w:tc>
      </w:tr>
      <w:tr>
        <w:tc>
          <w:tcPr>
            <w:tcW w:type="dxa" w:w="2160"/>
          </w:tcPr>
          <w:p>
            <w:pPr>
              <w:jc w:val="center"/>
            </w:pPr>
            <w:r/>
            <w:r>
              <w:rPr>
                <w:rFonts w:ascii="Arial" w:hAnsi="Arial" w:eastAsia="Arial"/>
                <w:b w:val="0"/>
                <w:i w:val="0"/>
                <w:sz w:val="20"/>
                <w:u w:val="none"/>
              </w:rPr>
              <w:t>subtotal</w:t>
            </w:r>
          </w:p>
        </w:tc>
        <w:tc>
          <w:tcPr>
            <w:tcW w:type="dxa" w:w="2160"/>
          </w:tcPr>
          <w:p>
            <w:pPr>
              <w:jc w:val="center"/>
            </w:pPr>
            <w:r/>
            <w:r>
              <w:rPr>
                <w:rFonts w:ascii="Arial" w:hAnsi="Arial" w:eastAsia="Arial"/>
                <w:b w:val="0"/>
                <w:i w:val="0"/>
                <w:sz w:val="20"/>
                <w:u w:val="none"/>
              </w:rPr>
              <w:t>NUMERIC(10,2)</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Pre-tax amount</w:t>
            </w:r>
          </w:p>
        </w:tc>
      </w:tr>
      <w:tr>
        <w:tc>
          <w:tcPr>
            <w:tcW w:type="dxa" w:w="2160"/>
            <w:shd w:fill="F0F4FF"/>
          </w:tcPr>
          <w:p>
            <w:pPr>
              <w:jc w:val="center"/>
            </w:pPr>
            <w:r/>
            <w:r>
              <w:rPr>
                <w:rFonts w:ascii="Arial" w:hAnsi="Arial" w:eastAsia="Arial"/>
                <w:b w:val="0"/>
                <w:i w:val="0"/>
                <w:sz w:val="20"/>
                <w:u w:val="none"/>
              </w:rPr>
              <w:t>tax_rate</w:t>
            </w:r>
          </w:p>
        </w:tc>
        <w:tc>
          <w:tcPr>
            <w:tcW w:type="dxa" w:w="2160"/>
            <w:shd w:fill="F0F4FF"/>
          </w:tcPr>
          <w:p>
            <w:pPr>
              <w:jc w:val="center"/>
            </w:pPr>
            <w:r/>
            <w:r>
              <w:rPr>
                <w:rFonts w:ascii="Arial" w:hAnsi="Arial" w:eastAsia="Arial"/>
                <w:b w:val="0"/>
                <w:i w:val="0"/>
                <w:sz w:val="20"/>
                <w:u w:val="none"/>
              </w:rPr>
              <w:t>NUMERIC(5,2)</w:t>
            </w:r>
          </w:p>
        </w:tc>
        <w:tc>
          <w:tcPr>
            <w:tcW w:type="dxa" w:w="2160"/>
            <w:shd w:fill="F0F4FF"/>
          </w:tcPr>
          <w:p>
            <w:pPr>
              <w:jc w:val="center"/>
            </w:pPr>
            <w:r/>
            <w:r>
              <w:rPr>
                <w:rFonts w:ascii="Arial" w:hAnsi="Arial" w:eastAsia="Arial"/>
                <w:b w:val="0"/>
                <w:i w:val="0"/>
                <w:sz w:val="20"/>
                <w:u w:val="none"/>
              </w:rPr>
              <w:t>DEFAULT 18</w:t>
            </w:r>
          </w:p>
        </w:tc>
        <w:tc>
          <w:tcPr>
            <w:tcW w:type="dxa" w:w="2160"/>
            <w:shd w:fill="F0F4FF"/>
          </w:tcPr>
          <w:p>
            <w:pPr>
              <w:jc w:val="center"/>
            </w:pPr>
            <w:r/>
            <w:r>
              <w:rPr>
                <w:rFonts w:ascii="Arial" w:hAnsi="Arial" w:eastAsia="Arial"/>
                <w:b w:val="0"/>
                <w:i w:val="0"/>
                <w:sz w:val="20"/>
                <w:u w:val="none"/>
              </w:rPr>
              <w:t>GST rate</w:t>
            </w:r>
          </w:p>
        </w:tc>
      </w:tr>
      <w:tr>
        <w:tc>
          <w:tcPr>
            <w:tcW w:type="dxa" w:w="2160"/>
          </w:tcPr>
          <w:p>
            <w:pPr>
              <w:jc w:val="center"/>
            </w:pPr>
            <w:r/>
            <w:r>
              <w:rPr>
                <w:rFonts w:ascii="Arial" w:hAnsi="Arial" w:eastAsia="Arial"/>
                <w:b w:val="0"/>
                <w:i w:val="0"/>
                <w:sz w:val="20"/>
                <w:u w:val="none"/>
              </w:rPr>
              <w:t>tax_amount</w:t>
            </w:r>
          </w:p>
        </w:tc>
        <w:tc>
          <w:tcPr>
            <w:tcW w:type="dxa" w:w="2160"/>
          </w:tcPr>
          <w:p>
            <w:pPr>
              <w:jc w:val="center"/>
            </w:pPr>
            <w:r/>
            <w:r>
              <w:rPr>
                <w:rFonts w:ascii="Arial" w:hAnsi="Arial" w:eastAsia="Arial"/>
                <w:b w:val="0"/>
                <w:i w:val="0"/>
                <w:sz w:val="20"/>
                <w:u w:val="none"/>
              </w:rPr>
              <w:t>NUMERIC(10,2)</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Tax value</w:t>
            </w:r>
          </w:p>
        </w:tc>
      </w:tr>
      <w:tr>
        <w:tc>
          <w:tcPr>
            <w:tcW w:type="dxa" w:w="2160"/>
            <w:shd w:fill="F0F4FF"/>
          </w:tcPr>
          <w:p>
            <w:pPr>
              <w:jc w:val="center"/>
            </w:pPr>
            <w:r/>
            <w:r>
              <w:rPr>
                <w:rFonts w:ascii="Arial" w:hAnsi="Arial" w:eastAsia="Arial"/>
                <w:b w:val="0"/>
                <w:i w:val="0"/>
                <w:sz w:val="20"/>
                <w:u w:val="none"/>
              </w:rPr>
              <w:t>grand_total</w:t>
            </w:r>
          </w:p>
        </w:tc>
        <w:tc>
          <w:tcPr>
            <w:tcW w:type="dxa" w:w="2160"/>
            <w:shd w:fill="F0F4FF"/>
          </w:tcPr>
          <w:p>
            <w:pPr>
              <w:jc w:val="center"/>
            </w:pPr>
            <w:r/>
            <w:r>
              <w:rPr>
                <w:rFonts w:ascii="Arial" w:hAnsi="Arial" w:eastAsia="Arial"/>
                <w:b w:val="0"/>
                <w:i w:val="0"/>
                <w:sz w:val="20"/>
                <w:u w:val="none"/>
              </w:rPr>
              <w:t>NUMERIC(10,2)</w:t>
            </w:r>
          </w:p>
        </w:tc>
        <w:tc>
          <w:tcPr>
            <w:tcW w:type="dxa" w:w="2160"/>
            <w:shd w:fill="F0F4FF"/>
          </w:tcPr>
          <w:p>
            <w:pPr>
              <w:jc w:val="center"/>
            </w:pPr>
            <w:r/>
            <w:r>
              <w:rPr>
                <w:rFonts w:ascii="Arial" w:hAnsi="Arial" w:eastAsia="Arial"/>
                <w:b w:val="0"/>
                <w:i w:val="0"/>
                <w:sz w:val="20"/>
                <w:u w:val="none"/>
              </w:rPr>
              <w:t>NOT NULL</w:t>
            </w:r>
          </w:p>
        </w:tc>
        <w:tc>
          <w:tcPr>
            <w:tcW w:type="dxa" w:w="2160"/>
            <w:shd w:fill="F0F4FF"/>
          </w:tcPr>
          <w:p>
            <w:pPr>
              <w:jc w:val="center"/>
            </w:pPr>
            <w:r/>
            <w:r>
              <w:rPr>
                <w:rFonts w:ascii="Arial" w:hAnsi="Arial" w:eastAsia="Arial"/>
                <w:b w:val="0"/>
                <w:i w:val="0"/>
                <w:sz w:val="20"/>
                <w:u w:val="none"/>
              </w:rPr>
              <w:t>Final amount</w:t>
            </w:r>
          </w:p>
        </w:tc>
      </w:tr>
      <w:tr>
        <w:tc>
          <w:tcPr>
            <w:tcW w:type="dxa" w:w="2160"/>
          </w:tcPr>
          <w:p>
            <w:pPr>
              <w:jc w:val="center"/>
            </w:pPr>
            <w:r/>
            <w:r>
              <w:rPr>
                <w:rFonts w:ascii="Arial" w:hAnsi="Arial" w:eastAsia="Arial"/>
                <w:b w:val="0"/>
                <w:i w:val="0"/>
                <w:sz w:val="20"/>
                <w:u w:val="none"/>
              </w:rPr>
              <w:t>status</w:t>
            </w:r>
          </w:p>
        </w:tc>
        <w:tc>
          <w:tcPr>
            <w:tcW w:type="dxa" w:w="2160"/>
          </w:tcPr>
          <w:p>
            <w:pPr>
              <w:jc w:val="center"/>
            </w:pPr>
            <w:r/>
            <w:r>
              <w:rPr>
                <w:rFonts w:ascii="Arial" w:hAnsi="Arial" w:eastAsia="Arial"/>
                <w:b w:val="0"/>
                <w:i w:val="0"/>
                <w:sz w:val="20"/>
                <w:u w:val="none"/>
              </w:rPr>
              <w:t>VARCHAR(20)</w:t>
            </w:r>
          </w:p>
        </w:tc>
        <w:tc>
          <w:tcPr>
            <w:tcW w:type="dxa" w:w="2160"/>
          </w:tcPr>
          <w:p>
            <w:pPr>
              <w:jc w:val="center"/>
            </w:pPr>
            <w:r/>
            <w:r>
              <w:rPr>
                <w:rFonts w:ascii="Arial" w:hAnsi="Arial" w:eastAsia="Arial"/>
                <w:b w:val="0"/>
                <w:i w:val="0"/>
                <w:sz w:val="20"/>
                <w:u w:val="none"/>
              </w:rPr>
              <w:t>DEFAULT 'Pending'</w:t>
            </w:r>
          </w:p>
        </w:tc>
        <w:tc>
          <w:tcPr>
            <w:tcW w:type="dxa" w:w="2160"/>
          </w:tcPr>
          <w:p>
            <w:pPr>
              <w:jc w:val="center"/>
            </w:pPr>
            <w:r/>
            <w:r>
              <w:rPr>
                <w:rFonts w:ascii="Arial" w:hAnsi="Arial" w:eastAsia="Arial"/>
                <w:b w:val="0"/>
                <w:i w:val="0"/>
                <w:sz w:val="20"/>
                <w:u w:val="none"/>
              </w:rPr>
              <w:t>Paid/Pending</w:t>
            </w:r>
          </w:p>
        </w:tc>
      </w:tr>
      <w:tr>
        <w:tc>
          <w:tcPr>
            <w:tcW w:type="dxa" w:w="2160"/>
            <w:shd w:fill="F0F4FF"/>
          </w:tcPr>
          <w:p>
            <w:pPr>
              <w:jc w:val="center"/>
            </w:pPr>
            <w:r/>
            <w:r>
              <w:rPr>
                <w:rFonts w:ascii="Arial" w:hAnsi="Arial" w:eastAsia="Arial"/>
                <w:b w:val="0"/>
                <w:i w:val="0"/>
                <w:sz w:val="20"/>
                <w:u w:val="none"/>
              </w:rPr>
              <w:t>created_at</w:t>
            </w:r>
          </w:p>
        </w:tc>
        <w:tc>
          <w:tcPr>
            <w:tcW w:type="dxa" w:w="2160"/>
            <w:shd w:fill="F0F4FF"/>
          </w:tcPr>
          <w:p>
            <w:pPr>
              <w:jc w:val="center"/>
            </w:pPr>
            <w:r/>
            <w:r>
              <w:rPr>
                <w:rFonts w:ascii="Arial" w:hAnsi="Arial" w:eastAsia="Arial"/>
                <w:b w:val="0"/>
                <w:i w:val="0"/>
                <w:sz w:val="20"/>
                <w:u w:val="none"/>
              </w:rPr>
              <w:t>TIMESTAMP</w:t>
            </w:r>
          </w:p>
        </w:tc>
        <w:tc>
          <w:tcPr>
            <w:tcW w:type="dxa" w:w="2160"/>
            <w:shd w:fill="F0F4FF"/>
          </w:tcPr>
          <w:p>
            <w:pPr>
              <w:jc w:val="center"/>
            </w:pPr>
            <w:r/>
            <w:r>
              <w:rPr>
                <w:rFonts w:ascii="Arial" w:hAnsi="Arial" w:eastAsia="Arial"/>
                <w:b w:val="0"/>
                <w:i w:val="0"/>
                <w:sz w:val="20"/>
                <w:u w:val="none"/>
              </w:rPr>
              <w:t>DEFAULT NOW()</w:t>
            </w:r>
          </w:p>
        </w:tc>
        <w:tc>
          <w:tcPr>
            <w:tcW w:type="dxa" w:w="2160"/>
            <w:shd w:fill="F0F4FF"/>
          </w:tcPr>
          <w:p>
            <w:pPr>
              <w:jc w:val="center"/>
            </w:pPr>
            <w:r/>
            <w:r>
              <w:rPr>
                <w:rFonts w:ascii="Arial" w:hAnsi="Arial" w:eastAsia="Arial"/>
                <w:b w:val="0"/>
                <w:i w:val="0"/>
                <w:sz w:val="20"/>
                <w:u w:val="none"/>
              </w:rPr>
              <w:t>Creation time</w:t>
            </w:r>
          </w:p>
        </w:tc>
      </w:tr>
    </w:tbl>
    <w:p/>
    <w:p>
      <w:pPr>
        <w:spacing w:before="240" w:after="160" w:line="360" w:lineRule="auto"/>
        <w:jc w:val="left"/>
      </w:pPr>
      <w:r>
        <w:rPr>
          <w:rFonts w:ascii="Arial" w:hAnsi="Arial" w:eastAsia="Arial"/>
          <w:b/>
          <w:i w:val="0"/>
          <w:sz w:val="24"/>
          <w:u w:val="none"/>
        </w:rPr>
        <w:t>4.3.5  stock_history Table</w:t>
      </w:r>
    </w:p>
    <w:p>
      <w:pPr>
        <w:spacing w:after="80" w:before="0" w:line="360" w:lineRule="auto"/>
        <w:jc w:val="center"/>
      </w:pPr>
      <w:r>
        <w:rPr>
          <w:rFonts w:ascii="Arial" w:hAnsi="Arial" w:eastAsia="Arial"/>
          <w:b/>
          <w:i w:val="0"/>
          <w:sz w:val="20"/>
          <w:u w:val="none"/>
        </w:rPr>
        <w:t>Table 4.5: stock_history Table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Column</w:t>
            </w:r>
          </w:p>
        </w:tc>
        <w:tc>
          <w:tcPr>
            <w:tcW w:type="dxa" w:w="2160"/>
            <w:shd w:fill="2563EB"/>
          </w:tcPr>
          <w:p>
            <w:pPr>
              <w:jc w:val="center"/>
            </w:pPr>
            <w:r/>
            <w:r>
              <w:rPr>
                <w:rFonts w:ascii="Arial" w:hAnsi="Arial" w:eastAsia="Arial"/>
                <w:b/>
                <w:i w:val="0"/>
                <w:color w:val="FFFFFF"/>
                <w:sz w:val="20"/>
                <w:u w:val="none"/>
              </w:rPr>
              <w:t>Type</w:t>
            </w:r>
          </w:p>
        </w:tc>
        <w:tc>
          <w:tcPr>
            <w:tcW w:type="dxa" w:w="2160"/>
            <w:shd w:fill="2563EB"/>
          </w:tcPr>
          <w:p>
            <w:pPr>
              <w:jc w:val="center"/>
            </w:pPr>
            <w:r/>
            <w:r>
              <w:rPr>
                <w:rFonts w:ascii="Arial" w:hAnsi="Arial" w:eastAsia="Arial"/>
                <w:b/>
                <w:i w:val="0"/>
                <w:color w:val="FFFFFF"/>
                <w:sz w:val="20"/>
                <w:u w:val="none"/>
              </w:rPr>
              <w:t>Constraint</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history_id</w:t>
            </w:r>
          </w:p>
        </w:tc>
        <w:tc>
          <w:tcPr>
            <w:tcW w:type="dxa" w:w="2160"/>
            <w:shd w:fill="F0F4FF"/>
          </w:tcPr>
          <w:p>
            <w:pPr>
              <w:jc w:val="center"/>
            </w:pPr>
            <w:r/>
            <w:r>
              <w:rPr>
                <w:rFonts w:ascii="Arial" w:hAnsi="Arial" w:eastAsia="Arial"/>
                <w:b w:val="0"/>
                <w:i w:val="0"/>
                <w:sz w:val="20"/>
                <w:u w:val="none"/>
              </w:rPr>
              <w:t>SERIAL</w:t>
            </w:r>
          </w:p>
        </w:tc>
        <w:tc>
          <w:tcPr>
            <w:tcW w:type="dxa" w:w="2160"/>
            <w:shd w:fill="F0F4FF"/>
          </w:tcPr>
          <w:p>
            <w:pPr>
              <w:jc w:val="center"/>
            </w:pPr>
            <w:r/>
            <w:r>
              <w:rPr>
                <w:rFonts w:ascii="Arial" w:hAnsi="Arial" w:eastAsia="Arial"/>
                <w:b w:val="0"/>
                <w:i w:val="0"/>
                <w:sz w:val="20"/>
                <w:u w:val="none"/>
              </w:rPr>
              <w:t>PRIMARY KEY</w:t>
            </w:r>
          </w:p>
        </w:tc>
        <w:tc>
          <w:tcPr>
            <w:tcW w:type="dxa" w:w="2160"/>
            <w:shd w:fill="F0F4FF"/>
          </w:tcPr>
          <w:p>
            <w:pPr>
              <w:jc w:val="center"/>
            </w:pPr>
            <w:r/>
            <w:r>
              <w:rPr>
                <w:rFonts w:ascii="Arial" w:hAnsi="Arial" w:eastAsia="Arial"/>
                <w:b w:val="0"/>
                <w:i w:val="0"/>
                <w:sz w:val="20"/>
                <w:u w:val="none"/>
              </w:rPr>
              <w:t>Auto-increment ID</w:t>
            </w:r>
          </w:p>
        </w:tc>
      </w:tr>
      <w:tr>
        <w:tc>
          <w:tcPr>
            <w:tcW w:type="dxa" w:w="2160"/>
          </w:tcPr>
          <w:p>
            <w:pPr>
              <w:jc w:val="center"/>
            </w:pPr>
            <w:r/>
            <w:r>
              <w:rPr>
                <w:rFonts w:ascii="Arial" w:hAnsi="Arial" w:eastAsia="Arial"/>
                <w:b w:val="0"/>
                <w:i w:val="0"/>
                <w:sz w:val="20"/>
                <w:u w:val="none"/>
              </w:rPr>
              <w:t>product_id</w:t>
            </w:r>
          </w:p>
        </w:tc>
        <w:tc>
          <w:tcPr>
            <w:tcW w:type="dxa" w:w="2160"/>
          </w:tcPr>
          <w:p>
            <w:pPr>
              <w:jc w:val="center"/>
            </w:pPr>
            <w:r/>
            <w:r>
              <w:rPr>
                <w:rFonts w:ascii="Arial" w:hAnsi="Arial" w:eastAsia="Arial"/>
                <w:b w:val="0"/>
                <w:i w:val="0"/>
                <w:sz w:val="20"/>
                <w:u w:val="none"/>
              </w:rPr>
              <w:t>INTEGER</w:t>
            </w:r>
          </w:p>
        </w:tc>
        <w:tc>
          <w:tcPr>
            <w:tcW w:type="dxa" w:w="2160"/>
          </w:tcPr>
          <w:p>
            <w:pPr>
              <w:jc w:val="center"/>
            </w:pPr>
            <w:r/>
            <w:r>
              <w:rPr>
                <w:rFonts w:ascii="Arial" w:hAnsi="Arial" w:eastAsia="Arial"/>
                <w:b w:val="0"/>
                <w:i w:val="0"/>
                <w:sz w:val="20"/>
                <w:u w:val="none"/>
              </w:rPr>
              <w:t>FK → product_dim</w:t>
            </w:r>
          </w:p>
        </w:tc>
        <w:tc>
          <w:tcPr>
            <w:tcW w:type="dxa" w:w="2160"/>
          </w:tcPr>
          <w:p>
            <w:pPr>
              <w:jc w:val="center"/>
            </w:pPr>
            <w:r/>
            <w:r>
              <w:rPr>
                <w:rFonts w:ascii="Arial" w:hAnsi="Arial" w:eastAsia="Arial"/>
                <w:b w:val="0"/>
                <w:i w:val="0"/>
                <w:sz w:val="20"/>
                <w:u w:val="none"/>
              </w:rPr>
              <w:t>Product reference</w:t>
            </w:r>
          </w:p>
        </w:tc>
      </w:tr>
      <w:tr>
        <w:tc>
          <w:tcPr>
            <w:tcW w:type="dxa" w:w="2160"/>
            <w:shd w:fill="F0F4FF"/>
          </w:tcPr>
          <w:p>
            <w:pPr>
              <w:jc w:val="center"/>
            </w:pPr>
            <w:r/>
            <w:r>
              <w:rPr>
                <w:rFonts w:ascii="Arial" w:hAnsi="Arial" w:eastAsia="Arial"/>
                <w:b w:val="0"/>
                <w:i w:val="0"/>
                <w:sz w:val="20"/>
                <w:u w:val="none"/>
              </w:rPr>
              <w:t>change_type</w:t>
            </w:r>
          </w:p>
        </w:tc>
        <w:tc>
          <w:tcPr>
            <w:tcW w:type="dxa" w:w="2160"/>
            <w:shd w:fill="F0F4FF"/>
          </w:tcPr>
          <w:p>
            <w:pPr>
              <w:jc w:val="center"/>
            </w:pPr>
            <w:r/>
            <w:r>
              <w:rPr>
                <w:rFonts w:ascii="Arial" w:hAnsi="Arial" w:eastAsia="Arial"/>
                <w:b w:val="0"/>
                <w:i w:val="0"/>
                <w:sz w:val="20"/>
                <w:u w:val="none"/>
              </w:rPr>
              <w:t>VARCHAR(20)</w:t>
            </w:r>
          </w:p>
        </w:tc>
        <w:tc>
          <w:tcPr>
            <w:tcW w:type="dxa" w:w="2160"/>
            <w:shd w:fill="F0F4FF"/>
          </w:tcPr>
          <w:p>
            <w:pPr>
              <w:jc w:val="center"/>
            </w:pPr>
            <w:r/>
            <w:r>
              <w:rPr>
                <w:rFonts w:ascii="Arial" w:hAnsi="Arial" w:eastAsia="Arial"/>
                <w:b w:val="0"/>
                <w:i w:val="0"/>
                <w:sz w:val="20"/>
                <w:u w:val="none"/>
              </w:rPr>
              <w:t>NOT NULL</w:t>
            </w:r>
          </w:p>
        </w:tc>
        <w:tc>
          <w:tcPr>
            <w:tcW w:type="dxa" w:w="2160"/>
            <w:shd w:fill="F0F4FF"/>
          </w:tcPr>
          <w:p>
            <w:pPr>
              <w:jc w:val="center"/>
            </w:pPr>
            <w:r/>
            <w:r>
              <w:rPr>
                <w:rFonts w:ascii="Arial" w:hAnsi="Arial" w:eastAsia="Arial"/>
                <w:b w:val="0"/>
                <w:i w:val="0"/>
                <w:sz w:val="20"/>
                <w:u w:val="none"/>
              </w:rPr>
              <w:t>RESTOCK/SALE/RETURN</w:t>
            </w:r>
          </w:p>
        </w:tc>
      </w:tr>
      <w:tr>
        <w:tc>
          <w:tcPr>
            <w:tcW w:type="dxa" w:w="2160"/>
          </w:tcPr>
          <w:p>
            <w:pPr>
              <w:jc w:val="center"/>
            </w:pPr>
            <w:r/>
            <w:r>
              <w:rPr>
                <w:rFonts w:ascii="Arial" w:hAnsi="Arial" w:eastAsia="Arial"/>
                <w:b w:val="0"/>
                <w:i w:val="0"/>
                <w:sz w:val="20"/>
                <w:u w:val="none"/>
              </w:rPr>
              <w:t>qty_change</w:t>
            </w:r>
          </w:p>
        </w:tc>
        <w:tc>
          <w:tcPr>
            <w:tcW w:type="dxa" w:w="2160"/>
          </w:tcPr>
          <w:p>
            <w:pPr>
              <w:jc w:val="center"/>
            </w:pPr>
            <w:r/>
            <w:r>
              <w:rPr>
                <w:rFonts w:ascii="Arial" w:hAnsi="Arial" w:eastAsia="Arial"/>
                <w:b w:val="0"/>
                <w:i w:val="0"/>
                <w:sz w:val="20"/>
                <w:u w:val="none"/>
              </w:rPr>
              <w:t>INTEGER</w:t>
            </w:r>
          </w:p>
        </w:tc>
        <w:tc>
          <w:tcPr>
            <w:tcW w:type="dxa" w:w="2160"/>
          </w:tcPr>
          <w:p>
            <w:pPr>
              <w:jc w:val="center"/>
            </w:pPr>
            <w:r/>
            <w:r>
              <w:rPr>
                <w:rFonts w:ascii="Arial" w:hAnsi="Arial" w:eastAsia="Arial"/>
                <w:b w:val="0"/>
                <w:i w:val="0"/>
                <w:sz w:val="20"/>
                <w:u w:val="none"/>
              </w:rPr>
              <w:t>NOT NULL</w:t>
            </w:r>
          </w:p>
        </w:tc>
        <w:tc>
          <w:tcPr>
            <w:tcW w:type="dxa" w:w="2160"/>
          </w:tcPr>
          <w:p>
            <w:pPr>
              <w:jc w:val="center"/>
            </w:pPr>
            <w:r/>
            <w:r>
              <w:rPr>
                <w:rFonts w:ascii="Arial" w:hAnsi="Arial" w:eastAsia="Arial"/>
                <w:b w:val="0"/>
                <w:i w:val="0"/>
                <w:sz w:val="20"/>
                <w:u w:val="none"/>
              </w:rPr>
              <w:t>Quantity changed</w:t>
            </w:r>
          </w:p>
        </w:tc>
      </w:tr>
      <w:tr>
        <w:tc>
          <w:tcPr>
            <w:tcW w:type="dxa" w:w="2160"/>
            <w:shd w:fill="F0F4FF"/>
          </w:tcPr>
          <w:p>
            <w:pPr>
              <w:jc w:val="center"/>
            </w:pPr>
            <w:r/>
            <w:r>
              <w:rPr>
                <w:rFonts w:ascii="Arial" w:hAnsi="Arial" w:eastAsia="Arial"/>
                <w:b w:val="0"/>
                <w:i w:val="0"/>
                <w:sz w:val="20"/>
                <w:u w:val="none"/>
              </w:rPr>
              <w:t>new_stock</w:t>
            </w:r>
          </w:p>
        </w:tc>
        <w:tc>
          <w:tcPr>
            <w:tcW w:type="dxa" w:w="2160"/>
            <w:shd w:fill="F0F4FF"/>
          </w:tcPr>
          <w:p>
            <w:pPr>
              <w:jc w:val="center"/>
            </w:pPr>
            <w:r/>
            <w:r>
              <w:rPr>
                <w:rFonts w:ascii="Arial" w:hAnsi="Arial" w:eastAsia="Arial"/>
                <w:b w:val="0"/>
                <w:i w:val="0"/>
                <w:sz w:val="20"/>
                <w:u w:val="none"/>
              </w:rPr>
              <w:t>INTEGER</w:t>
            </w:r>
          </w:p>
        </w:tc>
        <w:tc>
          <w:tcPr>
            <w:tcW w:type="dxa" w:w="2160"/>
            <w:shd w:fill="F0F4FF"/>
          </w:tcPr>
          <w:p>
            <w:pPr>
              <w:jc w:val="center"/>
            </w:pPr>
            <w:r/>
            <w:r>
              <w:rPr>
                <w:rFonts w:ascii="Arial" w:hAnsi="Arial" w:eastAsia="Arial"/>
                <w:b w:val="0"/>
                <w:i w:val="0"/>
                <w:sz w:val="20"/>
                <w:u w:val="none"/>
              </w:rPr>
              <w:t>NOT NULL</w:t>
            </w:r>
          </w:p>
        </w:tc>
        <w:tc>
          <w:tcPr>
            <w:tcW w:type="dxa" w:w="2160"/>
            <w:shd w:fill="F0F4FF"/>
          </w:tcPr>
          <w:p>
            <w:pPr>
              <w:jc w:val="center"/>
            </w:pPr>
            <w:r/>
            <w:r>
              <w:rPr>
                <w:rFonts w:ascii="Arial" w:hAnsi="Arial" w:eastAsia="Arial"/>
                <w:b w:val="0"/>
                <w:i w:val="0"/>
                <w:sz w:val="20"/>
                <w:u w:val="none"/>
              </w:rPr>
              <w:t>Resulting stock</w:t>
            </w:r>
          </w:p>
        </w:tc>
      </w:tr>
      <w:tr>
        <w:tc>
          <w:tcPr>
            <w:tcW w:type="dxa" w:w="2160"/>
          </w:tcPr>
          <w:p>
            <w:pPr>
              <w:jc w:val="center"/>
            </w:pPr>
            <w:r/>
            <w:r>
              <w:rPr>
                <w:rFonts w:ascii="Arial" w:hAnsi="Arial" w:eastAsia="Arial"/>
                <w:b w:val="0"/>
                <w:i w:val="0"/>
                <w:sz w:val="20"/>
                <w:u w:val="none"/>
              </w:rPr>
              <w:t>created_at</w:t>
            </w:r>
          </w:p>
        </w:tc>
        <w:tc>
          <w:tcPr>
            <w:tcW w:type="dxa" w:w="2160"/>
          </w:tcPr>
          <w:p>
            <w:pPr>
              <w:jc w:val="center"/>
            </w:pPr>
            <w:r/>
            <w:r>
              <w:rPr>
                <w:rFonts w:ascii="Arial" w:hAnsi="Arial" w:eastAsia="Arial"/>
                <w:b w:val="0"/>
                <w:i w:val="0"/>
                <w:sz w:val="20"/>
                <w:u w:val="none"/>
              </w:rPr>
              <w:t>TIMESTAMP</w:t>
            </w:r>
          </w:p>
        </w:tc>
        <w:tc>
          <w:tcPr>
            <w:tcW w:type="dxa" w:w="2160"/>
          </w:tcPr>
          <w:p>
            <w:pPr>
              <w:jc w:val="center"/>
            </w:pPr>
            <w:r/>
            <w:r>
              <w:rPr>
                <w:rFonts w:ascii="Arial" w:hAnsi="Arial" w:eastAsia="Arial"/>
                <w:b w:val="0"/>
                <w:i w:val="0"/>
                <w:sz w:val="20"/>
                <w:u w:val="none"/>
              </w:rPr>
              <w:t>DEFAULT NOW()</w:t>
            </w:r>
          </w:p>
        </w:tc>
        <w:tc>
          <w:tcPr>
            <w:tcW w:type="dxa" w:w="2160"/>
          </w:tcPr>
          <w:p>
            <w:pPr>
              <w:jc w:val="center"/>
            </w:pPr>
            <w:r/>
            <w:r>
              <w:rPr>
                <w:rFonts w:ascii="Arial" w:hAnsi="Arial" w:eastAsia="Arial"/>
                <w:b w:val="0"/>
                <w:i w:val="0"/>
                <w:sz w:val="20"/>
                <w:u w:val="none"/>
              </w:rPr>
              <w:t>Timestamp</w:t>
            </w:r>
          </w:p>
        </w:tc>
      </w:tr>
    </w:tbl>
    <w:p/>
    <w:p>
      <w:pPr>
        <w:spacing w:before="240" w:after="160" w:line="360" w:lineRule="auto"/>
        <w:jc w:val="left"/>
      </w:pPr>
      <w:r>
        <w:rPr>
          <w:rFonts w:ascii="Arial" w:hAnsi="Arial" w:eastAsia="Arial"/>
          <w:b/>
          <w:i w:val="0"/>
          <w:sz w:val="24"/>
          <w:u w:val="none"/>
        </w:rPr>
        <w:t>4.4  Data Flow Diagrams</w:t>
      </w:r>
    </w:p>
    <w:p>
      <w:pPr>
        <w:spacing w:before="240" w:after="160" w:line="360" w:lineRule="auto"/>
        <w:jc w:val="left"/>
      </w:pPr>
      <w:r>
        <w:rPr>
          <w:rFonts w:ascii="Arial" w:hAnsi="Arial" w:eastAsia="Arial"/>
          <w:b/>
          <w:i w:val="0"/>
          <w:sz w:val="24"/>
          <w:u w:val="none"/>
        </w:rPr>
        <w:t>4.4.1  DFD Level 0 — Context Diagram</w:t>
      </w:r>
    </w:p>
    <w:p>
      <w:pPr>
        <w:spacing w:after="120" w:before="0" w:line="360" w:lineRule="auto"/>
        <w:jc w:val="both"/>
      </w:pPr>
      <w:r>
        <w:rPr>
          <w:rFonts w:ascii="Arial" w:hAnsi="Arial" w:eastAsia="Arial"/>
          <w:b w:val="0"/>
          <w:i w:val="0"/>
          <w:sz w:val="22"/>
          <w:u w:val="none"/>
        </w:rPr>
        <w:t>The context diagram (DFD Level 0) shows the SalesDB system as a single process with two external entities: the Admin User who interacts with the system through login, CRUD operations, and report requests; and the PostgreSQL Database which receives SQL queries and returns result sets [11].</w:t>
      </w:r>
    </w:p>
    <w:p>
      <w:pPr>
        <w:spacing w:before="120" w:after="40"/>
        <w:jc w:val="center"/>
      </w:pPr>
      <w:r>
        <w:rPr>
          <w:rFonts w:ascii="Arial" w:hAnsi="Arial" w:eastAsia="Arial"/>
          <w:b w:val="0"/>
          <w:i/>
          <w:color w:val="969696"/>
          <w:sz w:val="22"/>
          <w:u w:val="none"/>
        </w:rPr>
        <w:t>[Insert Screenshot: DFD Level 0 — Context Diagram]</w:t>
      </w:r>
    </w:p>
    <w:p>
      <w:pPr>
        <w:spacing w:after="120" w:before="80" w:line="360" w:lineRule="auto"/>
        <w:jc w:val="center"/>
      </w:pPr>
      <w:r>
        <w:rPr>
          <w:rFonts w:ascii="Arial" w:hAnsi="Arial" w:eastAsia="Arial"/>
          <w:b/>
          <w:i w:val="0"/>
          <w:sz w:val="20"/>
          <w:u w:val="none"/>
        </w:rPr>
        <w:t>Figure 4.3: DFD Level 0 — Context Diagram</w:t>
      </w:r>
    </w:p>
    <w:p>
      <w:pPr>
        <w:spacing w:before="240" w:after="160" w:line="360" w:lineRule="auto"/>
        <w:jc w:val="left"/>
      </w:pPr>
      <w:r>
        <w:rPr>
          <w:rFonts w:ascii="Arial" w:hAnsi="Arial" w:eastAsia="Arial"/>
          <w:b/>
          <w:i w:val="0"/>
          <w:sz w:val="24"/>
          <w:u w:val="none"/>
        </w:rPr>
        <w:t>4.4.2  DFD Level 1 — Detailed Processes</w:t>
      </w:r>
    </w:p>
    <w:p>
      <w:pPr>
        <w:spacing w:after="120" w:before="0" w:line="360" w:lineRule="auto"/>
        <w:jc w:val="both"/>
      </w:pPr>
      <w:r>
        <w:rPr>
          <w:rFonts w:ascii="Arial" w:hAnsi="Arial" w:eastAsia="Arial"/>
          <w:b w:val="0"/>
          <w:i w:val="0"/>
          <w:sz w:val="22"/>
          <w:u w:val="none"/>
        </w:rPr>
        <w:t>The Level 1 DFD decomposes the SalesDB system into seven processes: Process 0.0 (Authenticate), Process 1.0 (Manage Customers), Process 2.0 (Manage Products), Process 3.0 (Manage Sales), Process 4.0 (Generate Invoices), Process 5.0 (Manage Stocks), and Process 6.0 (Generate Reports). Each process interacts with its corresponding data store.</w:t>
      </w:r>
    </w:p>
    <w:p>
      <w:pPr>
        <w:spacing w:before="120" w:after="40"/>
        <w:jc w:val="center"/>
      </w:pPr>
      <w:r>
        <w:rPr>
          <w:rFonts w:ascii="Arial" w:hAnsi="Arial" w:eastAsia="Arial"/>
          <w:b w:val="0"/>
          <w:i/>
          <w:color w:val="969696"/>
          <w:sz w:val="22"/>
          <w:u w:val="none"/>
        </w:rPr>
        <w:t>[Insert Screenshot: DFD Level 1 — Process Decomposition]</w:t>
      </w:r>
    </w:p>
    <w:p>
      <w:pPr>
        <w:spacing w:after="120" w:before="80" w:line="360" w:lineRule="auto"/>
        <w:jc w:val="center"/>
      </w:pPr>
      <w:r>
        <w:rPr>
          <w:rFonts w:ascii="Arial" w:hAnsi="Arial" w:eastAsia="Arial"/>
          <w:b/>
          <w:i w:val="0"/>
          <w:sz w:val="20"/>
          <w:u w:val="none"/>
        </w:rPr>
        <w:t>Figure 4.4: DFD Level 1 — Process Decomposition</w:t>
      </w:r>
    </w:p>
    <w:p>
      <w:pPr>
        <w:spacing w:before="240" w:after="160" w:line="360" w:lineRule="auto"/>
        <w:jc w:val="left"/>
      </w:pPr>
      <w:r>
        <w:rPr>
          <w:rFonts w:ascii="Arial" w:hAnsi="Arial" w:eastAsia="Arial"/>
          <w:b/>
          <w:i w:val="0"/>
          <w:sz w:val="24"/>
          <w:u w:val="none"/>
        </w:rPr>
        <w:t>4.5  Use Case Diagram</w:t>
      </w:r>
    </w:p>
    <w:p>
      <w:pPr>
        <w:spacing w:after="120" w:before="0" w:line="360" w:lineRule="auto"/>
        <w:jc w:val="both"/>
      </w:pPr>
      <w:r>
        <w:rPr>
          <w:rFonts w:ascii="Arial" w:hAnsi="Arial" w:eastAsia="Arial"/>
          <w:b w:val="0"/>
          <w:i w:val="0"/>
          <w:sz w:val="22"/>
          <w:u w:val="none"/>
        </w:rPr>
        <w:t>The use case diagram identifies two actors — Public User and Admin User — and their interactions with the system. The Public User can view the dashboard, KPIs, and charts. The Admin User, after authentication, can perform all operations including managing customers, products, sales, invoices, stocks, and reports.</w:t>
      </w:r>
    </w:p>
    <w:p>
      <w:pPr>
        <w:spacing w:before="120" w:after="40"/>
        <w:jc w:val="center"/>
      </w:pPr>
      <w:r>
        <w:rPr>
          <w:rFonts w:ascii="Arial" w:hAnsi="Arial" w:eastAsia="Arial"/>
          <w:b w:val="0"/>
          <w:i/>
          <w:color w:val="969696"/>
          <w:sz w:val="22"/>
          <w:u w:val="none"/>
        </w:rPr>
        <w:t>[Insert Screenshot: Use Case Diagram]</w:t>
      </w:r>
    </w:p>
    <w:p>
      <w:pPr>
        <w:spacing w:after="120" w:before="80" w:line="360" w:lineRule="auto"/>
        <w:jc w:val="center"/>
      </w:pPr>
      <w:r>
        <w:rPr>
          <w:rFonts w:ascii="Arial" w:hAnsi="Arial" w:eastAsia="Arial"/>
          <w:b/>
          <w:i w:val="0"/>
          <w:sz w:val="20"/>
          <w:u w:val="none"/>
        </w:rPr>
        <w:t>Figure 4.5: Use Case Diagram</w:t>
      </w:r>
    </w:p>
    <w:p>
      <w:r>
        <w:br w:type="page"/>
      </w:r>
    </w:p>
    <w:p>
      <w:pPr>
        <w:spacing w:before="360" w:after="160" w:line="360" w:lineRule="auto"/>
        <w:jc w:val="left"/>
      </w:pPr>
      <w:r>
        <w:rPr>
          <w:rFonts w:ascii="Arial" w:hAnsi="Arial" w:eastAsia="Arial"/>
          <w:b/>
          <w:i w:val="0"/>
          <w:color w:val="000000"/>
          <w:sz w:val="28"/>
          <w:u w:val="none"/>
        </w:rPr>
        <w:t>CHAPTER V    IMPLEMENTATION</w:t>
      </w:r>
    </w:p>
    <w:p>
      <w:pPr>
        <w:spacing w:before="240" w:after="160" w:line="360" w:lineRule="auto"/>
        <w:jc w:val="left"/>
      </w:pPr>
      <w:r>
        <w:rPr>
          <w:rFonts w:ascii="Arial" w:hAnsi="Arial" w:eastAsia="Arial"/>
          <w:b/>
          <w:i w:val="0"/>
          <w:sz w:val="24"/>
          <w:u w:val="none"/>
        </w:rPr>
        <w:t>5.1  Backend Implementation (Flask API)</w:t>
      </w:r>
    </w:p>
    <w:p>
      <w:pPr>
        <w:spacing w:after="120" w:before="0" w:line="360" w:lineRule="auto"/>
        <w:jc w:val="both"/>
      </w:pPr>
      <w:r>
        <w:rPr>
          <w:rFonts w:ascii="Arial" w:hAnsi="Arial" w:eastAsia="Arial"/>
          <w:b w:val="0"/>
          <w:i w:val="0"/>
          <w:sz w:val="22"/>
          <w:u w:val="none"/>
        </w:rPr>
        <w:t>The backend is implemented as a Flask application in a single Python file (app.py) that defines all API routes, database connection management, authentication logic, and PDF generation functions. The application follows a modular route organization grouped by functionality [7].</w:t>
      </w:r>
    </w:p>
    <w:p>
      <w:pPr>
        <w:spacing w:before="240" w:after="160" w:line="360" w:lineRule="auto"/>
        <w:jc w:val="left"/>
      </w:pPr>
      <w:r>
        <w:rPr>
          <w:rFonts w:ascii="Arial" w:hAnsi="Arial" w:eastAsia="Arial"/>
          <w:b/>
          <w:i w:val="0"/>
          <w:sz w:val="24"/>
          <w:u w:val="none"/>
        </w:rPr>
        <w:t>5.1.1  Application Initialization</w:t>
      </w:r>
    </w:p>
    <w:p>
      <w:pPr>
        <w:spacing w:after="40" w:before="0" w:line="360" w:lineRule="auto"/>
        <w:jc w:val="left"/>
      </w:pPr>
      <w:r>
        <w:rPr>
          <w:rFonts w:ascii="Arial" w:hAnsi="Arial" w:eastAsia="Arial"/>
          <w:b w:val="0"/>
          <w:i/>
          <w:sz w:val="20"/>
          <w:u w:val="none"/>
        </w:rPr>
        <w:t>Code 5.1: Flask Application Initialization</w:t>
      </w:r>
    </w:p>
    <w:p>
      <w:pPr>
        <w:spacing w:after="0" w:before="0" w:line="240" w:lineRule="auto"/>
        <w:ind w:left="567"/>
        <w:jc w:val="left"/>
        <w:shd w:fill="F5F5F5"/>
      </w:pPr>
      <w:r>
        <w:rPr>
          <w:rFonts w:ascii="Consolas" w:hAnsi="Consolas" w:eastAsia="Consolas"/>
          <w:b w:val="0"/>
          <w:i w:val="0"/>
          <w:sz w:val="16"/>
          <w:u w:val="none"/>
        </w:rPr>
        <w:t>from flask import Flask, jsonify, request, session</w:t>
      </w:r>
    </w:p>
    <w:p>
      <w:pPr>
        <w:spacing w:after="0" w:before="0" w:line="240" w:lineRule="auto"/>
        <w:ind w:left="567"/>
        <w:jc w:val="left"/>
        <w:shd w:fill="F5F5F5"/>
      </w:pPr>
      <w:r>
        <w:rPr>
          <w:rFonts w:ascii="Consolas" w:hAnsi="Consolas" w:eastAsia="Consolas"/>
          <w:b w:val="0"/>
          <w:i w:val="0"/>
          <w:sz w:val="16"/>
          <w:u w:val="none"/>
        </w:rPr>
        <w:t>from flask_cors import CORS</w:t>
      </w:r>
    </w:p>
    <w:p>
      <w:pPr>
        <w:spacing w:after="0" w:before="0" w:line="240" w:lineRule="auto"/>
        <w:ind w:left="567"/>
        <w:jc w:val="left"/>
        <w:shd w:fill="F5F5F5"/>
      </w:pPr>
      <w:r>
        <w:rPr>
          <w:rFonts w:ascii="Consolas" w:hAnsi="Consolas" w:eastAsia="Consolas"/>
          <w:b w:val="0"/>
          <w:i w:val="0"/>
          <w:sz w:val="16"/>
          <w:u w:val="none"/>
        </w:rPr>
        <w:t>import psycopg2, os</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app = Flask(__name__, static_folder=".")</w:t>
      </w:r>
    </w:p>
    <w:p>
      <w:pPr>
        <w:spacing w:after="0" w:before="0" w:line="240" w:lineRule="auto"/>
        <w:ind w:left="567"/>
        <w:jc w:val="left"/>
        <w:shd w:fill="F5F5F5"/>
      </w:pPr>
      <w:r>
        <w:rPr>
          <w:rFonts w:ascii="Consolas" w:hAnsi="Consolas" w:eastAsia="Consolas"/>
          <w:b w:val="0"/>
          <w:i w:val="0"/>
          <w:sz w:val="16"/>
          <w:u w:val="none"/>
        </w:rPr>
        <w:t>CORS(app, supports_credentials=True)</w:t>
      </w:r>
    </w:p>
    <w:p>
      <w:pPr>
        <w:spacing w:after="0" w:before="0" w:line="240" w:lineRule="auto"/>
        <w:ind w:left="567"/>
        <w:jc w:val="left"/>
        <w:shd w:fill="F5F5F5"/>
      </w:pPr>
      <w:r>
        <w:rPr>
          <w:rFonts w:ascii="Consolas" w:hAnsi="Consolas" w:eastAsia="Consolas"/>
          <w:b w:val="0"/>
          <w:i w:val="0"/>
          <w:sz w:val="16"/>
          <w:u w:val="none"/>
        </w:rPr>
        <w:t>app.secret_key = os.getenv("SECRET_KEY", "salesdb-secret-2024")</w:t>
      </w:r>
    </w:p>
    <w:p>
      <w:pPr>
        <w:spacing w:after="0" w:before="0" w:line="240" w:lineRule="auto"/>
        <w:ind w:left="567"/>
        <w:jc w:val="left"/>
        <w:shd w:fill="F5F5F5"/>
      </w:pPr>
      <w:r>
        <w:rPr>
          <w:rFonts w:ascii="Consolas" w:hAnsi="Consolas" w:eastAsia="Consolas"/>
          <w:b w:val="0"/>
          <w:i w:val="0"/>
          <w:sz w:val="16"/>
          <w:u w:val="none"/>
        </w:rPr>
        <w:t>app.config["PERMANENT_SESSION_LIFETIME"] = timedelta(minutes=30)</w:t>
      </w:r>
    </w:p>
    <w:p>
      <w:pPr>
        <w:spacing w:before="240" w:after="160" w:line="360" w:lineRule="auto"/>
        <w:jc w:val="left"/>
      </w:pPr>
      <w:r>
        <w:rPr>
          <w:rFonts w:ascii="Arial" w:hAnsi="Arial" w:eastAsia="Arial"/>
          <w:b/>
          <w:i w:val="0"/>
          <w:sz w:val="24"/>
          <w:u w:val="none"/>
        </w:rPr>
        <w:t>5.1.2  Database Connection</w:t>
      </w:r>
    </w:p>
    <w:p>
      <w:pPr>
        <w:spacing w:after="120" w:before="0" w:line="360" w:lineRule="auto"/>
        <w:jc w:val="both"/>
      </w:pPr>
      <w:r>
        <w:rPr>
          <w:rFonts w:ascii="Arial" w:hAnsi="Arial" w:eastAsia="Arial"/>
          <w:b w:val="0"/>
          <w:i w:val="0"/>
          <w:sz w:val="22"/>
          <w:u w:val="none"/>
        </w:rPr>
        <w:t>Database connectivity is managed through a helper function that creates psycopg2 connections using configuration from environment variables. RealDictCursor is used to return query results as Python dictionaries for easy JSON serialization.</w:t>
      </w:r>
    </w:p>
    <w:p>
      <w:pPr>
        <w:spacing w:after="40" w:before="0" w:line="360" w:lineRule="auto"/>
        <w:jc w:val="left"/>
      </w:pPr>
      <w:r>
        <w:rPr>
          <w:rFonts w:ascii="Arial" w:hAnsi="Arial" w:eastAsia="Arial"/>
          <w:b w:val="0"/>
          <w:i/>
          <w:sz w:val="20"/>
          <w:u w:val="none"/>
        </w:rPr>
        <w:t>Code 5.2: Database Connection Configuration</w:t>
      </w:r>
    </w:p>
    <w:p>
      <w:pPr>
        <w:spacing w:after="0" w:before="0" w:line="240" w:lineRule="auto"/>
        <w:ind w:left="567"/>
        <w:jc w:val="left"/>
        <w:shd w:fill="F5F5F5"/>
      </w:pPr>
      <w:r>
        <w:rPr>
          <w:rFonts w:ascii="Consolas" w:hAnsi="Consolas" w:eastAsia="Consolas"/>
          <w:b w:val="0"/>
          <w:i w:val="0"/>
          <w:sz w:val="16"/>
          <w:u w:val="none"/>
        </w:rPr>
        <w:t>DB_CONFIG = {</w:t>
      </w:r>
    </w:p>
    <w:p>
      <w:pPr>
        <w:spacing w:after="0" w:before="0" w:line="240" w:lineRule="auto"/>
        <w:ind w:left="567"/>
        <w:jc w:val="left"/>
        <w:shd w:fill="F5F5F5"/>
      </w:pPr>
      <w:r>
        <w:rPr>
          <w:rFonts w:ascii="Consolas" w:hAnsi="Consolas" w:eastAsia="Consolas"/>
          <w:b w:val="0"/>
          <w:i w:val="0"/>
          <w:sz w:val="16"/>
          <w:u w:val="none"/>
        </w:rPr>
        <w:t xml:space="preserve">    "dbname": os.getenv("DB_NAME", "sales_db"),</w:t>
      </w:r>
    </w:p>
    <w:p>
      <w:pPr>
        <w:spacing w:after="0" w:before="0" w:line="240" w:lineRule="auto"/>
        <w:ind w:left="567"/>
        <w:jc w:val="left"/>
        <w:shd w:fill="F5F5F5"/>
      </w:pPr>
      <w:r>
        <w:rPr>
          <w:rFonts w:ascii="Consolas" w:hAnsi="Consolas" w:eastAsia="Consolas"/>
          <w:b w:val="0"/>
          <w:i w:val="0"/>
          <w:sz w:val="16"/>
          <w:u w:val="none"/>
        </w:rPr>
        <w:t xml:space="preserve">    "user": os.getenv("DB_USER", "postgres"),</w:t>
      </w:r>
    </w:p>
    <w:p>
      <w:pPr>
        <w:spacing w:after="0" w:before="0" w:line="240" w:lineRule="auto"/>
        <w:ind w:left="567"/>
        <w:jc w:val="left"/>
        <w:shd w:fill="F5F5F5"/>
      </w:pPr>
      <w:r>
        <w:rPr>
          <w:rFonts w:ascii="Consolas" w:hAnsi="Consolas" w:eastAsia="Consolas"/>
          <w:b w:val="0"/>
          <w:i w:val="0"/>
          <w:sz w:val="16"/>
          <w:u w:val="none"/>
        </w:rPr>
        <w:t xml:space="preserve">    "password": os.getenv("DB_PASSWORD", "password"),</w:t>
      </w:r>
    </w:p>
    <w:p>
      <w:pPr>
        <w:spacing w:after="0" w:before="0" w:line="240" w:lineRule="auto"/>
        <w:ind w:left="567"/>
        <w:jc w:val="left"/>
        <w:shd w:fill="F5F5F5"/>
      </w:pPr>
      <w:r>
        <w:rPr>
          <w:rFonts w:ascii="Consolas" w:hAnsi="Consolas" w:eastAsia="Consolas"/>
          <w:b w:val="0"/>
          <w:i w:val="0"/>
          <w:sz w:val="16"/>
          <w:u w:val="none"/>
        </w:rPr>
        <w:t xml:space="preserve">    "host": os.getenv("DB_HOST", "localhost"),</w:t>
      </w:r>
    </w:p>
    <w:p>
      <w:pPr>
        <w:spacing w:after="0" w:before="0" w:line="240" w:lineRule="auto"/>
        <w:ind w:left="567"/>
        <w:jc w:val="left"/>
        <w:shd w:fill="F5F5F5"/>
      </w:pPr>
      <w:r>
        <w:rPr>
          <w:rFonts w:ascii="Consolas" w:hAnsi="Consolas" w:eastAsia="Consolas"/>
          <w:b w:val="0"/>
          <w:i w:val="0"/>
          <w:sz w:val="16"/>
          <w:u w:val="none"/>
        </w:rPr>
        <w:t xml:space="preserve">    "port": os.getenv("DB_PORT", "5432"),</w:t>
      </w:r>
    </w:p>
    <w:p>
      <w:pPr>
        <w:spacing w:after="0" w:before="0" w:line="240" w:lineRule="auto"/>
        <w:ind w:left="567"/>
        <w:jc w:val="left"/>
        <w:shd w:fill="F5F5F5"/>
      </w:pPr>
      <w:r>
        <w:rPr>
          <w:rFonts w:ascii="Consolas" w:hAnsi="Consolas" w:eastAsia="Consolas"/>
          <w:b w:val="0"/>
          <w:i w:val="0"/>
          <w:sz w:val="16"/>
          <w:u w:val="none"/>
        </w:rPr>
        <w:t>}</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def get_conn():</w:t>
      </w:r>
    </w:p>
    <w:p>
      <w:pPr>
        <w:spacing w:after="0" w:before="0" w:line="240" w:lineRule="auto"/>
        <w:ind w:left="567"/>
        <w:jc w:val="left"/>
        <w:shd w:fill="F5F5F5"/>
      </w:pPr>
      <w:r>
        <w:rPr>
          <w:rFonts w:ascii="Consolas" w:hAnsi="Consolas" w:eastAsia="Consolas"/>
          <w:b w:val="0"/>
          <w:i w:val="0"/>
          <w:sz w:val="16"/>
          <w:u w:val="none"/>
        </w:rPr>
        <w:t xml:space="preserve">    return psycopg2.connect(**DB_CONFIG)</w:t>
      </w:r>
    </w:p>
    <w:p>
      <w:pPr>
        <w:spacing w:before="240" w:after="160" w:line="360" w:lineRule="auto"/>
        <w:jc w:val="left"/>
      </w:pPr>
      <w:r>
        <w:rPr>
          <w:rFonts w:ascii="Arial" w:hAnsi="Arial" w:eastAsia="Arial"/>
          <w:b/>
          <w:i w:val="0"/>
          <w:sz w:val="24"/>
          <w:u w:val="none"/>
        </w:rPr>
        <w:t>5.1.3  Authentication Decorator</w:t>
      </w:r>
    </w:p>
    <w:p>
      <w:pPr>
        <w:spacing w:after="40" w:before="0" w:line="360" w:lineRule="auto"/>
        <w:jc w:val="left"/>
      </w:pPr>
      <w:r>
        <w:rPr>
          <w:rFonts w:ascii="Arial" w:hAnsi="Arial" w:eastAsia="Arial"/>
          <w:b w:val="0"/>
          <w:i/>
          <w:sz w:val="20"/>
          <w:u w:val="none"/>
        </w:rPr>
        <w:t>Code 5.3: @login_required Decorator Implementation</w:t>
      </w:r>
    </w:p>
    <w:p>
      <w:pPr>
        <w:spacing w:after="0" w:before="0" w:line="240" w:lineRule="auto"/>
        <w:ind w:left="567"/>
        <w:jc w:val="left"/>
        <w:shd w:fill="F5F5F5"/>
      </w:pPr>
      <w:r>
        <w:rPr>
          <w:rFonts w:ascii="Consolas" w:hAnsi="Consolas" w:eastAsia="Consolas"/>
          <w:b w:val="0"/>
          <w:i w:val="0"/>
          <w:sz w:val="16"/>
          <w:u w:val="none"/>
        </w:rPr>
        <w:t>def login_required(f):</w:t>
      </w:r>
    </w:p>
    <w:p>
      <w:pPr>
        <w:spacing w:after="0" w:before="0" w:line="240" w:lineRule="auto"/>
        <w:ind w:left="567"/>
        <w:jc w:val="left"/>
        <w:shd w:fill="F5F5F5"/>
      </w:pPr>
      <w:r>
        <w:rPr>
          <w:rFonts w:ascii="Consolas" w:hAnsi="Consolas" w:eastAsia="Consolas"/>
          <w:b w:val="0"/>
          <w:i w:val="0"/>
          <w:sz w:val="16"/>
          <w:u w:val="none"/>
        </w:rPr>
        <w:t xml:space="preserve">    @functools.wraps(f)</w:t>
      </w:r>
    </w:p>
    <w:p>
      <w:pPr>
        <w:spacing w:after="0" w:before="0" w:line="240" w:lineRule="auto"/>
        <w:ind w:left="567"/>
        <w:jc w:val="left"/>
        <w:shd w:fill="F5F5F5"/>
      </w:pPr>
      <w:r>
        <w:rPr>
          <w:rFonts w:ascii="Consolas" w:hAnsi="Consolas" w:eastAsia="Consolas"/>
          <w:b w:val="0"/>
          <w:i w:val="0"/>
          <w:sz w:val="16"/>
          <w:u w:val="none"/>
        </w:rPr>
        <w:t xml:space="preserve">    def wrapper(*args, **kwargs):</w:t>
      </w:r>
    </w:p>
    <w:p>
      <w:pPr>
        <w:spacing w:after="0" w:before="0" w:line="240" w:lineRule="auto"/>
        <w:ind w:left="567"/>
        <w:jc w:val="left"/>
        <w:shd w:fill="F5F5F5"/>
      </w:pPr>
      <w:r>
        <w:rPr>
          <w:rFonts w:ascii="Consolas" w:hAnsi="Consolas" w:eastAsia="Consolas"/>
          <w:b w:val="0"/>
          <w:i w:val="0"/>
          <w:sz w:val="16"/>
          <w:u w:val="none"/>
        </w:rPr>
        <w:t xml:space="preserve">        if not session.get("admin"):</w:t>
      </w:r>
    </w:p>
    <w:p>
      <w:pPr>
        <w:spacing w:after="0" w:before="0" w:line="240" w:lineRule="auto"/>
        <w:ind w:left="567"/>
        <w:jc w:val="left"/>
        <w:shd w:fill="F5F5F5"/>
      </w:pPr>
      <w:r>
        <w:rPr>
          <w:rFonts w:ascii="Consolas" w:hAnsi="Consolas" w:eastAsia="Consolas"/>
          <w:b w:val="0"/>
          <w:i w:val="0"/>
          <w:sz w:val="16"/>
          <w:u w:val="none"/>
        </w:rPr>
        <w:t xml:space="preserve">            return jsonify({"error": "Auth required"}), 401</w:t>
      </w:r>
    </w:p>
    <w:p>
      <w:pPr>
        <w:spacing w:after="0" w:before="0" w:line="240" w:lineRule="auto"/>
        <w:ind w:left="567"/>
        <w:jc w:val="left"/>
        <w:shd w:fill="F5F5F5"/>
      </w:pPr>
      <w:r>
        <w:rPr>
          <w:rFonts w:ascii="Consolas" w:hAnsi="Consolas" w:eastAsia="Consolas"/>
          <w:b w:val="0"/>
          <w:i w:val="0"/>
          <w:sz w:val="16"/>
          <w:u w:val="none"/>
        </w:rPr>
        <w:t xml:space="preserve">        return f(*args, **kwargs)</w:t>
      </w:r>
    </w:p>
    <w:p>
      <w:pPr>
        <w:spacing w:after="0" w:before="0" w:line="240" w:lineRule="auto"/>
        <w:ind w:left="567"/>
        <w:jc w:val="left"/>
        <w:shd w:fill="F5F5F5"/>
      </w:pPr>
      <w:r>
        <w:rPr>
          <w:rFonts w:ascii="Consolas" w:hAnsi="Consolas" w:eastAsia="Consolas"/>
          <w:b w:val="0"/>
          <w:i w:val="0"/>
          <w:sz w:val="16"/>
          <w:u w:val="none"/>
        </w:rPr>
        <w:t xml:space="preserve">    return wrapper</w:t>
      </w:r>
    </w:p>
    <w:p>
      <w:pPr>
        <w:spacing w:before="240" w:after="160" w:line="360" w:lineRule="auto"/>
        <w:jc w:val="left"/>
      </w:pPr>
      <w:r>
        <w:rPr>
          <w:rFonts w:ascii="Arial" w:hAnsi="Arial" w:eastAsia="Arial"/>
          <w:b/>
          <w:i w:val="0"/>
          <w:sz w:val="24"/>
          <w:u w:val="none"/>
        </w:rPr>
        <w:t>5.2  Frontend Implementation</w:t>
      </w:r>
    </w:p>
    <w:p>
      <w:pPr>
        <w:spacing w:after="120" w:before="0" w:line="360" w:lineRule="auto"/>
        <w:jc w:val="both"/>
      </w:pPr>
      <w:r>
        <w:rPr>
          <w:rFonts w:ascii="Arial" w:hAnsi="Arial" w:eastAsia="Arial"/>
          <w:b w:val="0"/>
          <w:i w:val="0"/>
          <w:sz w:val="22"/>
          <w:u w:val="none"/>
        </w:rPr>
        <w:t>The frontend is implemented across three files: index.html (structure), styles.css (presentation), and script.js (behavior). The JavaScript file manages all API communication, DOM manipulation, chart rendering, and state management.</w:t>
      </w:r>
    </w:p>
    <w:p>
      <w:pPr>
        <w:spacing w:before="240" w:after="160" w:line="360" w:lineRule="auto"/>
        <w:jc w:val="left"/>
      </w:pPr>
      <w:r>
        <w:rPr>
          <w:rFonts w:ascii="Arial" w:hAnsi="Arial" w:eastAsia="Arial"/>
          <w:b/>
          <w:i w:val="0"/>
          <w:sz w:val="24"/>
          <w:u w:val="none"/>
        </w:rPr>
        <w:t>5.2.1  API Communication Layer</w:t>
      </w:r>
    </w:p>
    <w:p>
      <w:pPr>
        <w:spacing w:after="40" w:before="0" w:line="360" w:lineRule="auto"/>
        <w:jc w:val="left"/>
      </w:pPr>
      <w:r>
        <w:rPr>
          <w:rFonts w:ascii="Arial" w:hAnsi="Arial" w:eastAsia="Arial"/>
          <w:b w:val="0"/>
          <w:i/>
          <w:sz w:val="20"/>
          <w:u w:val="none"/>
        </w:rPr>
        <w:t>Code 5.4: Frontend API Helper Function</w:t>
      </w:r>
    </w:p>
    <w:p>
      <w:pPr>
        <w:spacing w:after="0" w:before="0" w:line="240" w:lineRule="auto"/>
        <w:ind w:left="567"/>
        <w:jc w:val="left"/>
        <w:shd w:fill="F5F5F5"/>
      </w:pPr>
      <w:r>
        <w:rPr>
          <w:rFonts w:ascii="Consolas" w:hAnsi="Consolas" w:eastAsia="Consolas"/>
          <w:b w:val="0"/>
          <w:i w:val="0"/>
          <w:sz w:val="16"/>
          <w:u w:val="none"/>
        </w:rPr>
        <w:t>async function api(path, method = 'GET', body = null) {</w:t>
      </w:r>
    </w:p>
    <w:p>
      <w:pPr>
        <w:spacing w:after="0" w:before="0" w:line="240" w:lineRule="auto"/>
        <w:ind w:left="567"/>
        <w:jc w:val="left"/>
        <w:shd w:fill="F5F5F5"/>
      </w:pPr>
      <w:r>
        <w:rPr>
          <w:rFonts w:ascii="Consolas" w:hAnsi="Consolas" w:eastAsia="Consolas"/>
          <w:b w:val="0"/>
          <w:i w:val="0"/>
          <w:sz w:val="16"/>
          <w:u w:val="none"/>
        </w:rPr>
        <w:t xml:space="preserve">    const opts = {</w:t>
      </w:r>
    </w:p>
    <w:p>
      <w:pPr>
        <w:spacing w:after="0" w:before="0" w:line="240" w:lineRule="auto"/>
        <w:ind w:left="567"/>
        <w:jc w:val="left"/>
        <w:shd w:fill="F5F5F5"/>
      </w:pPr>
      <w:r>
        <w:rPr>
          <w:rFonts w:ascii="Consolas" w:hAnsi="Consolas" w:eastAsia="Consolas"/>
          <w:b w:val="0"/>
          <w:i w:val="0"/>
          <w:sz w:val="16"/>
          <w:u w:val="none"/>
        </w:rPr>
        <w:t xml:space="preserve">        method,</w:t>
      </w:r>
    </w:p>
    <w:p>
      <w:pPr>
        <w:spacing w:after="0" w:before="0" w:line="240" w:lineRule="auto"/>
        <w:ind w:left="567"/>
        <w:jc w:val="left"/>
        <w:shd w:fill="F5F5F5"/>
      </w:pPr>
      <w:r>
        <w:rPr>
          <w:rFonts w:ascii="Consolas" w:hAnsi="Consolas" w:eastAsia="Consolas"/>
          <w:b w:val="0"/>
          <w:i w:val="0"/>
          <w:sz w:val="16"/>
          <w:u w:val="none"/>
        </w:rPr>
        <w:t xml:space="preserve">        headers: { 'Content-Type': 'application/json' },</w:t>
      </w:r>
    </w:p>
    <w:p>
      <w:pPr>
        <w:spacing w:after="0" w:before="0" w:line="240" w:lineRule="auto"/>
        <w:ind w:left="567"/>
        <w:jc w:val="left"/>
        <w:shd w:fill="F5F5F5"/>
      </w:pPr>
      <w:r>
        <w:rPr>
          <w:rFonts w:ascii="Consolas" w:hAnsi="Consolas" w:eastAsia="Consolas"/>
          <w:b w:val="0"/>
          <w:i w:val="0"/>
          <w:sz w:val="16"/>
          <w:u w:val="none"/>
        </w:rPr>
        <w:t xml:space="preserve">        credentials: 'include'</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if (body) opts.body = JSON.stringify(body);</w:t>
      </w:r>
    </w:p>
    <w:p>
      <w:pPr>
        <w:spacing w:after="0" w:before="0" w:line="240" w:lineRule="auto"/>
        <w:ind w:left="567"/>
        <w:jc w:val="left"/>
        <w:shd w:fill="F5F5F5"/>
      </w:pPr>
      <w:r>
        <w:rPr>
          <w:rFonts w:ascii="Consolas" w:hAnsi="Consolas" w:eastAsia="Consolas"/>
          <w:b w:val="0"/>
          <w:i w:val="0"/>
          <w:sz w:val="16"/>
          <w:u w:val="none"/>
        </w:rPr>
        <w:t xml:space="preserve">    const res = await fetch(API + path, opts);</w:t>
      </w:r>
    </w:p>
    <w:p>
      <w:pPr>
        <w:spacing w:after="0" w:before="0" w:line="240" w:lineRule="auto"/>
        <w:ind w:left="567"/>
        <w:jc w:val="left"/>
        <w:shd w:fill="F5F5F5"/>
      </w:pPr>
      <w:r>
        <w:rPr>
          <w:rFonts w:ascii="Consolas" w:hAnsi="Consolas" w:eastAsia="Consolas"/>
          <w:b w:val="0"/>
          <w:i w:val="0"/>
          <w:sz w:val="16"/>
          <w:u w:val="none"/>
        </w:rPr>
        <w:t xml:space="preserve">    if (res.status === 401) {</w:t>
      </w:r>
    </w:p>
    <w:p>
      <w:pPr>
        <w:spacing w:after="0" w:before="0" w:line="240" w:lineRule="auto"/>
        <w:ind w:left="567"/>
        <w:jc w:val="left"/>
        <w:shd w:fill="F5F5F5"/>
      </w:pPr>
      <w:r>
        <w:rPr>
          <w:rFonts w:ascii="Consolas" w:hAnsi="Consolas" w:eastAsia="Consolas"/>
          <w:b w:val="0"/>
          <w:i w:val="0"/>
          <w:sz w:val="16"/>
          <w:u w:val="none"/>
        </w:rPr>
        <w:t xml:space="preserve">        showLogin();</w:t>
      </w:r>
    </w:p>
    <w:p>
      <w:pPr>
        <w:spacing w:after="0" w:before="0" w:line="240" w:lineRule="auto"/>
        <w:ind w:left="567"/>
        <w:jc w:val="left"/>
        <w:shd w:fill="F5F5F5"/>
      </w:pPr>
      <w:r>
        <w:rPr>
          <w:rFonts w:ascii="Consolas" w:hAnsi="Consolas" w:eastAsia="Consolas"/>
          <w:b w:val="0"/>
          <w:i w:val="0"/>
          <w:sz w:val="16"/>
          <w:u w:val="none"/>
        </w:rPr>
        <w:t xml:space="preserve">        throw new Error('Session expired');</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return res.json();</w:t>
      </w:r>
    </w:p>
    <w:p>
      <w:pPr>
        <w:spacing w:after="0" w:before="0" w:line="240" w:lineRule="auto"/>
        <w:ind w:left="567"/>
        <w:jc w:val="left"/>
        <w:shd w:fill="F5F5F5"/>
      </w:pPr>
      <w:r>
        <w:rPr>
          <w:rFonts w:ascii="Consolas" w:hAnsi="Consolas" w:eastAsia="Consolas"/>
          <w:b w:val="0"/>
          <w:i w:val="0"/>
          <w:sz w:val="16"/>
          <w:u w:val="none"/>
        </w:rPr>
        <w:t>}</w:t>
      </w:r>
    </w:p>
    <w:p>
      <w:pPr>
        <w:spacing w:before="240" w:after="160" w:line="360" w:lineRule="auto"/>
        <w:jc w:val="left"/>
      </w:pPr>
      <w:r>
        <w:rPr>
          <w:rFonts w:ascii="Arial" w:hAnsi="Arial" w:eastAsia="Arial"/>
          <w:b/>
          <w:i w:val="0"/>
          <w:sz w:val="24"/>
          <w:u w:val="none"/>
        </w:rPr>
        <w:t>5.2.2  Auto-Calculation Feature</w:t>
      </w:r>
    </w:p>
    <w:p>
      <w:pPr>
        <w:spacing w:after="120" w:before="0" w:line="360" w:lineRule="auto"/>
        <w:jc w:val="both"/>
      </w:pPr>
      <w:r>
        <w:rPr>
          <w:rFonts w:ascii="Arial" w:hAnsi="Arial" w:eastAsia="Arial"/>
          <w:b w:val="0"/>
          <w:i w:val="0"/>
          <w:sz w:val="22"/>
          <w:u w:val="none"/>
        </w:rPr>
        <w:t>The auto-calculation feature computes the sale amount by multiplying the selected product's unit price by the entered quantity. This eliminates manual calculation errors.</w:t>
      </w:r>
    </w:p>
    <w:p>
      <w:pPr>
        <w:spacing w:after="40" w:before="0" w:line="360" w:lineRule="auto"/>
        <w:jc w:val="left"/>
      </w:pPr>
      <w:r>
        <w:rPr>
          <w:rFonts w:ascii="Arial" w:hAnsi="Arial" w:eastAsia="Arial"/>
          <w:b w:val="0"/>
          <w:i/>
          <w:sz w:val="20"/>
          <w:u w:val="none"/>
        </w:rPr>
        <w:t>Code 5.5: Auto-Calculation Implementation</w:t>
      </w:r>
    </w:p>
    <w:p>
      <w:pPr>
        <w:spacing w:after="0" w:before="0" w:line="240" w:lineRule="auto"/>
        <w:ind w:left="567"/>
        <w:jc w:val="left"/>
        <w:shd w:fill="F5F5F5"/>
      </w:pPr>
      <w:r>
        <w:rPr>
          <w:rFonts w:ascii="Consolas" w:hAnsi="Consolas" w:eastAsia="Consolas"/>
          <w:b w:val="0"/>
          <w:i w:val="0"/>
          <w:sz w:val="16"/>
          <w:u w:val="none"/>
        </w:rPr>
        <w:t>function calcSaleAmount() {</w:t>
      </w:r>
    </w:p>
    <w:p>
      <w:pPr>
        <w:spacing w:after="0" w:before="0" w:line="240" w:lineRule="auto"/>
        <w:ind w:left="567"/>
        <w:jc w:val="left"/>
        <w:shd w:fill="F5F5F5"/>
      </w:pPr>
      <w:r>
        <w:rPr>
          <w:rFonts w:ascii="Consolas" w:hAnsi="Consolas" w:eastAsia="Consolas"/>
          <w:b w:val="0"/>
          <w:i w:val="0"/>
          <w:sz w:val="16"/>
          <w:u w:val="none"/>
        </w:rPr>
        <w:t xml:space="preserve">    const sel = document.getElementById('sale-product');</w:t>
      </w:r>
    </w:p>
    <w:p>
      <w:pPr>
        <w:spacing w:after="0" w:before="0" w:line="240" w:lineRule="auto"/>
        <w:ind w:left="567"/>
        <w:jc w:val="left"/>
        <w:shd w:fill="F5F5F5"/>
      </w:pPr>
      <w:r>
        <w:rPr>
          <w:rFonts w:ascii="Consolas" w:hAnsi="Consolas" w:eastAsia="Consolas"/>
          <w:b w:val="0"/>
          <w:i w:val="0"/>
          <w:sz w:val="16"/>
          <w:u w:val="none"/>
        </w:rPr>
        <w:t xml:space="preserve">    const price = parseFloat(</w:t>
      </w:r>
    </w:p>
    <w:p>
      <w:pPr>
        <w:spacing w:after="0" w:before="0" w:line="240" w:lineRule="auto"/>
        <w:ind w:left="567"/>
        <w:jc w:val="left"/>
        <w:shd w:fill="F5F5F5"/>
      </w:pPr>
      <w:r>
        <w:rPr>
          <w:rFonts w:ascii="Consolas" w:hAnsi="Consolas" w:eastAsia="Consolas"/>
          <w:b w:val="0"/>
          <w:i w:val="0"/>
          <w:sz w:val="16"/>
          <w:u w:val="none"/>
        </w:rPr>
        <w:t xml:space="preserve">        sel.options[sel.selectedIndex]</w:t>
      </w:r>
    </w:p>
    <w:p>
      <w:pPr>
        <w:spacing w:after="0" w:before="0" w:line="240" w:lineRule="auto"/>
        <w:ind w:left="567"/>
        <w:jc w:val="left"/>
        <w:shd w:fill="F5F5F5"/>
      </w:pPr>
      <w:r>
        <w:rPr>
          <w:rFonts w:ascii="Consolas" w:hAnsi="Consolas" w:eastAsia="Consolas"/>
          <w:b w:val="0"/>
          <w:i w:val="0"/>
          <w:sz w:val="16"/>
          <w:u w:val="none"/>
        </w:rPr>
        <w:t xml:space="preserve">            ?.getAttribute('data-price') || 0</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const qty = parseInt(</w:t>
      </w:r>
    </w:p>
    <w:p>
      <w:pPr>
        <w:spacing w:after="0" w:before="0" w:line="240" w:lineRule="auto"/>
        <w:ind w:left="567"/>
        <w:jc w:val="left"/>
        <w:shd w:fill="F5F5F5"/>
      </w:pPr>
      <w:r>
        <w:rPr>
          <w:rFonts w:ascii="Consolas" w:hAnsi="Consolas" w:eastAsia="Consolas"/>
          <w:b w:val="0"/>
          <w:i w:val="0"/>
          <w:sz w:val="16"/>
          <w:u w:val="none"/>
        </w:rPr>
        <w:t xml:space="preserve">        document.getElementById('sale-qty').value</w:t>
      </w:r>
    </w:p>
    <w:p>
      <w:pPr>
        <w:spacing w:after="0" w:before="0" w:line="240" w:lineRule="auto"/>
        <w:ind w:left="567"/>
        <w:jc w:val="left"/>
        <w:shd w:fill="F5F5F5"/>
      </w:pPr>
      <w:r>
        <w:rPr>
          <w:rFonts w:ascii="Consolas" w:hAnsi="Consolas" w:eastAsia="Consolas"/>
          <w:b w:val="0"/>
          <w:i w:val="0"/>
          <w:sz w:val="16"/>
          <w:u w:val="none"/>
        </w:rPr>
        <w:t xml:space="preserve">    ) || 0;</w:t>
      </w:r>
    </w:p>
    <w:p>
      <w:pPr>
        <w:spacing w:after="0" w:before="0" w:line="240" w:lineRule="auto"/>
        <w:ind w:left="567"/>
        <w:jc w:val="left"/>
        <w:shd w:fill="F5F5F5"/>
      </w:pPr>
      <w:r>
        <w:rPr>
          <w:rFonts w:ascii="Consolas" w:hAnsi="Consolas" w:eastAsia="Consolas"/>
          <w:b w:val="0"/>
          <w:i w:val="0"/>
          <w:sz w:val="16"/>
          <w:u w:val="none"/>
        </w:rPr>
        <w:t xml:space="preserve">    document.getElementById('sale-amount').value =</w:t>
      </w:r>
    </w:p>
    <w:p>
      <w:pPr>
        <w:spacing w:after="0" w:before="0" w:line="240" w:lineRule="auto"/>
        <w:ind w:left="567"/>
        <w:jc w:val="left"/>
        <w:shd w:fill="F5F5F5"/>
      </w:pPr>
      <w:r>
        <w:rPr>
          <w:rFonts w:ascii="Consolas" w:hAnsi="Consolas" w:eastAsia="Consolas"/>
          <w:b w:val="0"/>
          <w:i w:val="0"/>
          <w:sz w:val="16"/>
          <w:u w:val="none"/>
        </w:rPr>
        <w:t xml:space="preserve">        (price * qty &gt; 0) ? (price * qty).toFixed(2) : '';</w:t>
      </w:r>
    </w:p>
    <w:p>
      <w:pPr>
        <w:spacing w:after="0" w:before="0" w:line="240" w:lineRule="auto"/>
        <w:ind w:left="567"/>
        <w:jc w:val="left"/>
        <w:shd w:fill="F5F5F5"/>
      </w:pPr>
      <w:r>
        <w:rPr>
          <w:rFonts w:ascii="Consolas" w:hAnsi="Consolas" w:eastAsia="Consolas"/>
          <w:b w:val="0"/>
          <w:i w:val="0"/>
          <w:sz w:val="16"/>
          <w:u w:val="none"/>
        </w:rPr>
        <w:t>}</w:t>
      </w:r>
    </w:p>
    <w:p>
      <w:pPr>
        <w:spacing w:before="240" w:after="160" w:line="360" w:lineRule="auto"/>
        <w:jc w:val="left"/>
      </w:pPr>
      <w:r>
        <w:rPr>
          <w:rFonts w:ascii="Arial" w:hAnsi="Arial" w:eastAsia="Arial"/>
          <w:b/>
          <w:i w:val="0"/>
          <w:sz w:val="24"/>
          <w:u w:val="none"/>
        </w:rPr>
        <w:t>5.3  Database Implementation</w:t>
      </w:r>
    </w:p>
    <w:p>
      <w:pPr>
        <w:spacing w:after="120" w:before="0" w:line="360" w:lineRule="auto"/>
        <w:jc w:val="both"/>
      </w:pPr>
      <w:r>
        <w:rPr>
          <w:rFonts w:ascii="Arial" w:hAnsi="Arial" w:eastAsia="Arial"/>
          <w:b w:val="0"/>
          <w:i w:val="0"/>
          <w:sz w:val="22"/>
          <w:u w:val="none"/>
        </w:rPr>
        <w:t>The database schema is created through the /api/setup endpoint which executes DDL statements for all 5 tables with proper constraints, foreign keys, and default values.</w:t>
      </w:r>
    </w:p>
    <w:p>
      <w:pPr>
        <w:spacing w:before="240" w:after="160" w:line="360" w:lineRule="auto"/>
        <w:jc w:val="left"/>
      </w:pPr>
      <w:r>
        <w:rPr>
          <w:rFonts w:ascii="Arial" w:hAnsi="Arial" w:eastAsia="Arial"/>
          <w:b/>
          <w:i w:val="0"/>
          <w:sz w:val="24"/>
          <w:u w:val="none"/>
        </w:rPr>
        <w:t>5.4  API Endpoints</w:t>
      </w:r>
    </w:p>
    <w:p>
      <w:pPr>
        <w:spacing w:after="120" w:before="0" w:line="360" w:lineRule="auto"/>
        <w:jc w:val="both"/>
      </w:pPr>
      <w:r>
        <w:rPr>
          <w:rFonts w:ascii="Arial" w:hAnsi="Arial" w:eastAsia="Arial"/>
          <w:b w:val="0"/>
          <w:i w:val="0"/>
          <w:sz w:val="22"/>
          <w:u w:val="none"/>
        </w:rPr>
        <w:t>SalesDB exposes over 20 RESTful API endpoints organized by module. Table 5.1 lists all endpoints with their HTTP methods and authentication requirements.</w:t>
      </w:r>
    </w:p>
    <w:p>
      <w:pPr>
        <w:spacing w:after="80" w:before="0" w:line="360" w:lineRule="auto"/>
        <w:jc w:val="center"/>
      </w:pPr>
      <w:r>
        <w:rPr>
          <w:rFonts w:ascii="Arial" w:hAnsi="Arial" w:eastAsia="Arial"/>
          <w:b/>
          <w:i w:val="0"/>
          <w:sz w:val="20"/>
          <w:u w:val="none"/>
        </w:rPr>
        <w:t>Table 5.1: API Endpoints — Complete List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563EB"/>
          </w:tcPr>
          <w:p>
            <w:pPr>
              <w:jc w:val="center"/>
            </w:pPr>
            <w:r/>
            <w:r>
              <w:rPr>
                <w:rFonts w:ascii="Arial" w:hAnsi="Arial" w:eastAsia="Arial"/>
                <w:b/>
                <w:i w:val="0"/>
                <w:color w:val="FFFFFF"/>
                <w:sz w:val="20"/>
                <w:u w:val="none"/>
              </w:rPr>
              <w:t>Method</w:t>
            </w:r>
          </w:p>
        </w:tc>
        <w:tc>
          <w:tcPr>
            <w:tcW w:type="dxa" w:w="2160"/>
            <w:shd w:fill="2563EB"/>
          </w:tcPr>
          <w:p>
            <w:pPr>
              <w:jc w:val="center"/>
            </w:pPr>
            <w:r/>
            <w:r>
              <w:rPr>
                <w:rFonts w:ascii="Arial" w:hAnsi="Arial" w:eastAsia="Arial"/>
                <w:b/>
                <w:i w:val="0"/>
                <w:color w:val="FFFFFF"/>
                <w:sz w:val="20"/>
                <w:u w:val="none"/>
              </w:rPr>
              <w:t>Endpoint</w:t>
            </w:r>
          </w:p>
        </w:tc>
        <w:tc>
          <w:tcPr>
            <w:tcW w:type="dxa" w:w="2160"/>
            <w:shd w:fill="2563EB"/>
          </w:tcPr>
          <w:p>
            <w:pPr>
              <w:jc w:val="center"/>
            </w:pPr>
            <w:r/>
            <w:r>
              <w:rPr>
                <w:rFonts w:ascii="Arial" w:hAnsi="Arial" w:eastAsia="Arial"/>
                <w:b/>
                <w:i w:val="0"/>
                <w:color w:val="FFFFFF"/>
                <w:sz w:val="20"/>
                <w:u w:val="none"/>
              </w:rPr>
              <w:t>Auth</w:t>
            </w:r>
          </w:p>
        </w:tc>
        <w:tc>
          <w:tcPr>
            <w:tcW w:type="dxa" w:w="2160"/>
            <w:shd w:fill="2563EB"/>
          </w:tcPr>
          <w:p>
            <w:pPr>
              <w:jc w:val="center"/>
            </w:pPr>
            <w:r/>
            <w:r>
              <w:rPr>
                <w:rFonts w:ascii="Arial" w:hAnsi="Arial" w:eastAsia="Arial"/>
                <w:b/>
                <w:i w:val="0"/>
                <w:color w:val="FFFFFF"/>
                <w:sz w:val="20"/>
                <w:u w:val="none"/>
              </w:rPr>
              <w:t>Description</w:t>
            </w:r>
          </w:p>
        </w:tc>
      </w:tr>
      <w:tr>
        <w:tc>
          <w:tcPr>
            <w:tcW w:type="dxa" w:w="2160"/>
            <w:shd w:fill="F0F4FF"/>
          </w:tcPr>
          <w:p>
            <w:pPr>
              <w:jc w:val="center"/>
            </w:pPr>
            <w:r/>
            <w:r>
              <w:rPr>
                <w:rFonts w:ascii="Arial" w:hAnsi="Arial" w:eastAsia="Arial"/>
                <w:b w:val="0"/>
                <w:i w:val="0"/>
                <w:sz w:val="20"/>
                <w:u w:val="none"/>
              </w:rPr>
              <w:t>POST</w:t>
            </w:r>
          </w:p>
        </w:tc>
        <w:tc>
          <w:tcPr>
            <w:tcW w:type="dxa" w:w="2160"/>
            <w:shd w:fill="F0F4FF"/>
          </w:tcPr>
          <w:p>
            <w:pPr>
              <w:jc w:val="center"/>
            </w:pPr>
            <w:r/>
            <w:r>
              <w:rPr>
                <w:rFonts w:ascii="Arial" w:hAnsi="Arial" w:eastAsia="Arial"/>
                <w:b w:val="0"/>
                <w:i w:val="0"/>
                <w:sz w:val="20"/>
                <w:u w:val="none"/>
              </w:rPr>
              <w:t>/api/login</w:t>
            </w:r>
          </w:p>
        </w:tc>
        <w:tc>
          <w:tcPr>
            <w:tcW w:type="dxa" w:w="2160"/>
            <w:shd w:fill="F0F4FF"/>
          </w:tcPr>
          <w:p>
            <w:pPr>
              <w:jc w:val="center"/>
            </w:pPr>
            <w:r/>
            <w:r>
              <w:rPr>
                <w:rFonts w:ascii="Arial" w:hAnsi="Arial" w:eastAsia="Arial"/>
                <w:b w:val="0"/>
                <w:i w:val="0"/>
                <w:sz w:val="20"/>
                <w:u w:val="none"/>
              </w:rPr>
              <w:t>No</w:t>
            </w:r>
          </w:p>
        </w:tc>
        <w:tc>
          <w:tcPr>
            <w:tcW w:type="dxa" w:w="2160"/>
            <w:shd w:fill="F0F4FF"/>
          </w:tcPr>
          <w:p>
            <w:pPr>
              <w:jc w:val="center"/>
            </w:pPr>
            <w:r/>
            <w:r>
              <w:rPr>
                <w:rFonts w:ascii="Arial" w:hAnsi="Arial" w:eastAsia="Arial"/>
                <w:b w:val="0"/>
                <w:i w:val="0"/>
                <w:sz w:val="20"/>
                <w:u w:val="none"/>
              </w:rPr>
              <w:t>Admin login</w:t>
            </w:r>
          </w:p>
        </w:tc>
      </w:tr>
      <w:tr>
        <w:tc>
          <w:tcPr>
            <w:tcW w:type="dxa" w:w="2160"/>
          </w:tcPr>
          <w:p>
            <w:pPr>
              <w:jc w:val="center"/>
            </w:pPr>
            <w:r/>
            <w:r>
              <w:rPr>
                <w:rFonts w:ascii="Arial" w:hAnsi="Arial" w:eastAsia="Arial"/>
                <w:b w:val="0"/>
                <w:i w:val="0"/>
                <w:sz w:val="20"/>
                <w:u w:val="none"/>
              </w:rPr>
              <w:t>POST</w:t>
            </w:r>
          </w:p>
        </w:tc>
        <w:tc>
          <w:tcPr>
            <w:tcW w:type="dxa" w:w="2160"/>
          </w:tcPr>
          <w:p>
            <w:pPr>
              <w:jc w:val="center"/>
            </w:pPr>
            <w:r/>
            <w:r>
              <w:rPr>
                <w:rFonts w:ascii="Arial" w:hAnsi="Arial" w:eastAsia="Arial"/>
                <w:b w:val="0"/>
                <w:i w:val="0"/>
                <w:sz w:val="20"/>
                <w:u w:val="none"/>
              </w:rPr>
              <w:t>/api/logout</w:t>
            </w:r>
          </w:p>
        </w:tc>
        <w:tc>
          <w:tcPr>
            <w:tcW w:type="dxa" w:w="2160"/>
          </w:tcPr>
          <w:p>
            <w:pPr>
              <w:jc w:val="center"/>
            </w:pPr>
            <w:r/>
            <w:r>
              <w:rPr>
                <w:rFonts w:ascii="Arial" w:hAnsi="Arial" w:eastAsia="Arial"/>
                <w:b w:val="0"/>
                <w:i w:val="0"/>
                <w:sz w:val="20"/>
                <w:u w:val="none"/>
              </w:rPr>
              <w:t>No</w:t>
            </w:r>
          </w:p>
        </w:tc>
        <w:tc>
          <w:tcPr>
            <w:tcW w:type="dxa" w:w="2160"/>
          </w:tcPr>
          <w:p>
            <w:pPr>
              <w:jc w:val="center"/>
            </w:pPr>
            <w:r/>
            <w:r>
              <w:rPr>
                <w:rFonts w:ascii="Arial" w:hAnsi="Arial" w:eastAsia="Arial"/>
                <w:b w:val="0"/>
                <w:i w:val="0"/>
                <w:sz w:val="20"/>
                <w:u w:val="none"/>
              </w:rPr>
              <w:t>Clear session</w:t>
            </w:r>
          </w:p>
        </w:tc>
      </w:tr>
      <w:tr>
        <w:tc>
          <w:tcPr>
            <w:tcW w:type="dxa" w:w="2160"/>
            <w:shd w:fill="F0F4FF"/>
          </w:tcPr>
          <w:p>
            <w:pPr>
              <w:jc w:val="center"/>
            </w:pPr>
            <w:r/>
            <w:r>
              <w:rPr>
                <w:rFonts w:ascii="Arial" w:hAnsi="Arial" w:eastAsia="Arial"/>
                <w:b w:val="0"/>
                <w:i w:val="0"/>
                <w:sz w:val="20"/>
                <w:u w:val="none"/>
              </w:rPr>
              <w:t>GET</w:t>
            </w:r>
          </w:p>
        </w:tc>
        <w:tc>
          <w:tcPr>
            <w:tcW w:type="dxa" w:w="2160"/>
            <w:shd w:fill="F0F4FF"/>
          </w:tcPr>
          <w:p>
            <w:pPr>
              <w:jc w:val="center"/>
            </w:pPr>
            <w:r/>
            <w:r>
              <w:rPr>
                <w:rFonts w:ascii="Arial" w:hAnsi="Arial" w:eastAsia="Arial"/>
                <w:b w:val="0"/>
                <w:i w:val="0"/>
                <w:sz w:val="20"/>
                <w:u w:val="none"/>
              </w:rPr>
              <w:t>/api/auth/check</w:t>
            </w:r>
          </w:p>
        </w:tc>
        <w:tc>
          <w:tcPr>
            <w:tcW w:type="dxa" w:w="2160"/>
            <w:shd w:fill="F0F4FF"/>
          </w:tcPr>
          <w:p>
            <w:pPr>
              <w:jc w:val="center"/>
            </w:pPr>
            <w:r/>
            <w:r>
              <w:rPr>
                <w:rFonts w:ascii="Arial" w:hAnsi="Arial" w:eastAsia="Arial"/>
                <w:b w:val="0"/>
                <w:i w:val="0"/>
                <w:sz w:val="20"/>
                <w:u w:val="none"/>
              </w:rPr>
              <w:t>No</w:t>
            </w:r>
          </w:p>
        </w:tc>
        <w:tc>
          <w:tcPr>
            <w:tcW w:type="dxa" w:w="2160"/>
            <w:shd w:fill="F0F4FF"/>
          </w:tcPr>
          <w:p>
            <w:pPr>
              <w:jc w:val="center"/>
            </w:pPr>
            <w:r/>
            <w:r>
              <w:rPr>
                <w:rFonts w:ascii="Arial" w:hAnsi="Arial" w:eastAsia="Arial"/>
                <w:b w:val="0"/>
                <w:i w:val="0"/>
                <w:sz w:val="20"/>
                <w:u w:val="none"/>
              </w:rPr>
              <w:t>Check auth status</w:t>
            </w:r>
          </w:p>
        </w:tc>
      </w:tr>
      <w:tr>
        <w:tc>
          <w:tcPr>
            <w:tcW w:type="dxa" w:w="2160"/>
          </w:tcPr>
          <w:p>
            <w:pPr>
              <w:jc w:val="center"/>
            </w:pPr>
            <w:r/>
            <w:r>
              <w:rPr>
                <w:rFonts w:ascii="Arial" w:hAnsi="Arial" w:eastAsia="Arial"/>
                <w:b w:val="0"/>
                <w:i w:val="0"/>
                <w:sz w:val="20"/>
                <w:u w:val="none"/>
              </w:rPr>
              <w:t>GET</w:t>
            </w:r>
          </w:p>
        </w:tc>
        <w:tc>
          <w:tcPr>
            <w:tcW w:type="dxa" w:w="2160"/>
          </w:tcPr>
          <w:p>
            <w:pPr>
              <w:jc w:val="center"/>
            </w:pPr>
            <w:r/>
            <w:r>
              <w:rPr>
                <w:rFonts w:ascii="Arial" w:hAnsi="Arial" w:eastAsia="Arial"/>
                <w:b w:val="0"/>
                <w:i w:val="0"/>
                <w:sz w:val="20"/>
                <w:u w:val="none"/>
              </w:rPr>
              <w:t>/api/analytics/kpis</w:t>
            </w:r>
          </w:p>
        </w:tc>
        <w:tc>
          <w:tcPr>
            <w:tcW w:type="dxa" w:w="2160"/>
          </w:tcPr>
          <w:p>
            <w:pPr>
              <w:jc w:val="center"/>
            </w:pPr>
            <w:r/>
            <w:r>
              <w:rPr>
                <w:rFonts w:ascii="Arial" w:hAnsi="Arial" w:eastAsia="Arial"/>
                <w:b w:val="0"/>
                <w:i w:val="0"/>
                <w:sz w:val="20"/>
                <w:u w:val="none"/>
              </w:rPr>
              <w:t>No</w:t>
            </w:r>
          </w:p>
        </w:tc>
        <w:tc>
          <w:tcPr>
            <w:tcW w:type="dxa" w:w="2160"/>
          </w:tcPr>
          <w:p>
            <w:pPr>
              <w:jc w:val="center"/>
            </w:pPr>
            <w:r/>
            <w:r>
              <w:rPr>
                <w:rFonts w:ascii="Arial" w:hAnsi="Arial" w:eastAsia="Arial"/>
                <w:b w:val="0"/>
                <w:i w:val="0"/>
                <w:sz w:val="20"/>
                <w:u w:val="none"/>
              </w:rPr>
              <w:t>Dashboard KPIs</w:t>
            </w:r>
          </w:p>
        </w:tc>
      </w:tr>
      <w:tr>
        <w:tc>
          <w:tcPr>
            <w:tcW w:type="dxa" w:w="2160"/>
            <w:shd w:fill="F0F4FF"/>
          </w:tcPr>
          <w:p>
            <w:pPr>
              <w:jc w:val="center"/>
            </w:pPr>
            <w:r/>
            <w:r>
              <w:rPr>
                <w:rFonts w:ascii="Arial" w:hAnsi="Arial" w:eastAsia="Arial"/>
                <w:b w:val="0"/>
                <w:i w:val="0"/>
                <w:sz w:val="20"/>
                <w:u w:val="none"/>
              </w:rPr>
              <w:t>GET</w:t>
            </w:r>
          </w:p>
        </w:tc>
        <w:tc>
          <w:tcPr>
            <w:tcW w:type="dxa" w:w="2160"/>
            <w:shd w:fill="F0F4FF"/>
          </w:tcPr>
          <w:p>
            <w:pPr>
              <w:jc w:val="center"/>
            </w:pPr>
            <w:r/>
            <w:r>
              <w:rPr>
                <w:rFonts w:ascii="Arial" w:hAnsi="Arial" w:eastAsia="Arial"/>
                <w:b w:val="0"/>
                <w:i w:val="0"/>
                <w:sz w:val="20"/>
                <w:u w:val="none"/>
              </w:rPr>
              <w:t>/api/analytics/revenue-by-category</w:t>
            </w:r>
          </w:p>
        </w:tc>
        <w:tc>
          <w:tcPr>
            <w:tcW w:type="dxa" w:w="2160"/>
            <w:shd w:fill="F0F4FF"/>
          </w:tcPr>
          <w:p>
            <w:pPr>
              <w:jc w:val="center"/>
            </w:pPr>
            <w:r/>
            <w:r>
              <w:rPr>
                <w:rFonts w:ascii="Arial" w:hAnsi="Arial" w:eastAsia="Arial"/>
                <w:b w:val="0"/>
                <w:i w:val="0"/>
                <w:sz w:val="20"/>
                <w:u w:val="none"/>
              </w:rPr>
              <w:t>No</w:t>
            </w:r>
          </w:p>
        </w:tc>
        <w:tc>
          <w:tcPr>
            <w:tcW w:type="dxa" w:w="2160"/>
            <w:shd w:fill="F0F4FF"/>
          </w:tcPr>
          <w:p>
            <w:pPr>
              <w:jc w:val="center"/>
            </w:pPr>
            <w:r/>
            <w:r>
              <w:rPr>
                <w:rFonts w:ascii="Arial" w:hAnsi="Arial" w:eastAsia="Arial"/>
                <w:b w:val="0"/>
                <w:i w:val="0"/>
                <w:sz w:val="20"/>
                <w:u w:val="none"/>
              </w:rPr>
              <w:t>Chart data</w:t>
            </w:r>
          </w:p>
        </w:tc>
      </w:tr>
      <w:tr>
        <w:tc>
          <w:tcPr>
            <w:tcW w:type="dxa" w:w="2160"/>
          </w:tcPr>
          <w:p>
            <w:pPr>
              <w:jc w:val="center"/>
            </w:pPr>
            <w:r/>
            <w:r>
              <w:rPr>
                <w:rFonts w:ascii="Arial" w:hAnsi="Arial" w:eastAsia="Arial"/>
                <w:b w:val="0"/>
                <w:i w:val="0"/>
                <w:sz w:val="20"/>
                <w:u w:val="none"/>
              </w:rPr>
              <w:t>GET</w:t>
            </w:r>
          </w:p>
        </w:tc>
        <w:tc>
          <w:tcPr>
            <w:tcW w:type="dxa" w:w="2160"/>
          </w:tcPr>
          <w:p>
            <w:pPr>
              <w:jc w:val="center"/>
            </w:pPr>
            <w:r/>
            <w:r>
              <w:rPr>
                <w:rFonts w:ascii="Arial" w:hAnsi="Arial" w:eastAsia="Arial"/>
                <w:b w:val="0"/>
                <w:i w:val="0"/>
                <w:sz w:val="20"/>
                <w:u w:val="none"/>
              </w:rPr>
              <w:t>/api/customers</w:t>
            </w:r>
          </w:p>
        </w:tc>
        <w:tc>
          <w:tcPr>
            <w:tcW w:type="dxa" w:w="2160"/>
          </w:tcPr>
          <w:p>
            <w:pPr>
              <w:jc w:val="center"/>
            </w:pPr>
            <w:r/>
            <w:r>
              <w:rPr>
                <w:rFonts w:ascii="Arial" w:hAnsi="Arial" w:eastAsia="Arial"/>
                <w:b w:val="0"/>
                <w:i w:val="0"/>
                <w:sz w:val="20"/>
                <w:u w:val="none"/>
              </w:rPr>
              <w:t>No</w:t>
            </w:r>
          </w:p>
        </w:tc>
        <w:tc>
          <w:tcPr>
            <w:tcW w:type="dxa" w:w="2160"/>
          </w:tcPr>
          <w:p>
            <w:pPr>
              <w:jc w:val="center"/>
            </w:pPr>
            <w:r/>
            <w:r>
              <w:rPr>
                <w:rFonts w:ascii="Arial" w:hAnsi="Arial" w:eastAsia="Arial"/>
                <w:b w:val="0"/>
                <w:i w:val="0"/>
                <w:sz w:val="20"/>
                <w:u w:val="none"/>
              </w:rPr>
              <w:t>List customers</w:t>
            </w:r>
          </w:p>
        </w:tc>
      </w:tr>
      <w:tr>
        <w:tc>
          <w:tcPr>
            <w:tcW w:type="dxa" w:w="2160"/>
            <w:shd w:fill="F0F4FF"/>
          </w:tcPr>
          <w:p>
            <w:pPr>
              <w:jc w:val="center"/>
            </w:pPr>
            <w:r/>
            <w:r>
              <w:rPr>
                <w:rFonts w:ascii="Arial" w:hAnsi="Arial" w:eastAsia="Arial"/>
                <w:b w:val="0"/>
                <w:i w:val="0"/>
                <w:sz w:val="20"/>
                <w:u w:val="none"/>
              </w:rPr>
              <w:t>POST</w:t>
            </w:r>
          </w:p>
        </w:tc>
        <w:tc>
          <w:tcPr>
            <w:tcW w:type="dxa" w:w="2160"/>
            <w:shd w:fill="F0F4FF"/>
          </w:tcPr>
          <w:p>
            <w:pPr>
              <w:jc w:val="center"/>
            </w:pPr>
            <w:r/>
            <w:r>
              <w:rPr>
                <w:rFonts w:ascii="Arial" w:hAnsi="Arial" w:eastAsia="Arial"/>
                <w:b w:val="0"/>
                <w:i w:val="0"/>
                <w:sz w:val="20"/>
                <w:u w:val="none"/>
              </w:rPr>
              <w:t>/api/customers</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Add customer</w:t>
            </w:r>
          </w:p>
        </w:tc>
      </w:tr>
      <w:tr>
        <w:tc>
          <w:tcPr>
            <w:tcW w:type="dxa" w:w="2160"/>
          </w:tcPr>
          <w:p>
            <w:pPr>
              <w:jc w:val="center"/>
            </w:pPr>
            <w:r/>
            <w:r>
              <w:rPr>
                <w:rFonts w:ascii="Arial" w:hAnsi="Arial" w:eastAsia="Arial"/>
                <w:b w:val="0"/>
                <w:i w:val="0"/>
                <w:sz w:val="20"/>
                <w:u w:val="none"/>
              </w:rPr>
              <w:t>PUT</w:t>
            </w:r>
          </w:p>
        </w:tc>
        <w:tc>
          <w:tcPr>
            <w:tcW w:type="dxa" w:w="2160"/>
          </w:tcPr>
          <w:p>
            <w:pPr>
              <w:jc w:val="center"/>
            </w:pPr>
            <w:r/>
            <w:r>
              <w:rPr>
                <w:rFonts w:ascii="Arial" w:hAnsi="Arial" w:eastAsia="Arial"/>
                <w:b w:val="0"/>
                <w:i w:val="0"/>
                <w:sz w:val="20"/>
                <w:u w:val="none"/>
              </w:rPr>
              <w:t>/api/customers/&lt;id&gt;</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Update customer</w:t>
            </w:r>
          </w:p>
        </w:tc>
      </w:tr>
      <w:tr>
        <w:tc>
          <w:tcPr>
            <w:tcW w:type="dxa" w:w="2160"/>
            <w:shd w:fill="F0F4FF"/>
          </w:tcPr>
          <w:p>
            <w:pPr>
              <w:jc w:val="center"/>
            </w:pPr>
            <w:r/>
            <w:r>
              <w:rPr>
                <w:rFonts w:ascii="Arial" w:hAnsi="Arial" w:eastAsia="Arial"/>
                <w:b w:val="0"/>
                <w:i w:val="0"/>
                <w:sz w:val="20"/>
                <w:u w:val="none"/>
              </w:rPr>
              <w:t>DELETE</w:t>
            </w:r>
          </w:p>
        </w:tc>
        <w:tc>
          <w:tcPr>
            <w:tcW w:type="dxa" w:w="2160"/>
            <w:shd w:fill="F0F4FF"/>
          </w:tcPr>
          <w:p>
            <w:pPr>
              <w:jc w:val="center"/>
            </w:pPr>
            <w:r/>
            <w:r>
              <w:rPr>
                <w:rFonts w:ascii="Arial" w:hAnsi="Arial" w:eastAsia="Arial"/>
                <w:b w:val="0"/>
                <w:i w:val="0"/>
                <w:sz w:val="20"/>
                <w:u w:val="none"/>
              </w:rPr>
              <w:t>/api/customers/&lt;id&gt;</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Delete customer</w:t>
            </w:r>
          </w:p>
        </w:tc>
      </w:tr>
      <w:tr>
        <w:tc>
          <w:tcPr>
            <w:tcW w:type="dxa" w:w="2160"/>
          </w:tcPr>
          <w:p>
            <w:pPr>
              <w:jc w:val="center"/>
            </w:pPr>
            <w:r/>
            <w:r>
              <w:rPr>
                <w:rFonts w:ascii="Arial" w:hAnsi="Arial" w:eastAsia="Arial"/>
                <w:b w:val="0"/>
                <w:i w:val="0"/>
                <w:sz w:val="20"/>
                <w:u w:val="none"/>
              </w:rPr>
              <w:t>GET</w:t>
            </w:r>
          </w:p>
        </w:tc>
        <w:tc>
          <w:tcPr>
            <w:tcW w:type="dxa" w:w="2160"/>
          </w:tcPr>
          <w:p>
            <w:pPr>
              <w:jc w:val="center"/>
            </w:pPr>
            <w:r/>
            <w:r>
              <w:rPr>
                <w:rFonts w:ascii="Arial" w:hAnsi="Arial" w:eastAsia="Arial"/>
                <w:b w:val="0"/>
                <w:i w:val="0"/>
                <w:sz w:val="20"/>
                <w:u w:val="none"/>
              </w:rPr>
              <w:t>/api/products</w:t>
            </w:r>
          </w:p>
        </w:tc>
        <w:tc>
          <w:tcPr>
            <w:tcW w:type="dxa" w:w="2160"/>
          </w:tcPr>
          <w:p>
            <w:pPr>
              <w:jc w:val="center"/>
            </w:pPr>
            <w:r/>
            <w:r>
              <w:rPr>
                <w:rFonts w:ascii="Arial" w:hAnsi="Arial" w:eastAsia="Arial"/>
                <w:b w:val="0"/>
                <w:i w:val="0"/>
                <w:sz w:val="20"/>
                <w:u w:val="none"/>
              </w:rPr>
              <w:t>No</w:t>
            </w:r>
          </w:p>
        </w:tc>
        <w:tc>
          <w:tcPr>
            <w:tcW w:type="dxa" w:w="2160"/>
          </w:tcPr>
          <w:p>
            <w:pPr>
              <w:jc w:val="center"/>
            </w:pPr>
            <w:r/>
            <w:r>
              <w:rPr>
                <w:rFonts w:ascii="Arial" w:hAnsi="Arial" w:eastAsia="Arial"/>
                <w:b w:val="0"/>
                <w:i w:val="0"/>
                <w:sz w:val="20"/>
                <w:u w:val="none"/>
              </w:rPr>
              <w:t>List products</w:t>
            </w:r>
          </w:p>
        </w:tc>
      </w:tr>
      <w:tr>
        <w:tc>
          <w:tcPr>
            <w:tcW w:type="dxa" w:w="2160"/>
            <w:shd w:fill="F0F4FF"/>
          </w:tcPr>
          <w:p>
            <w:pPr>
              <w:jc w:val="center"/>
            </w:pPr>
            <w:r/>
            <w:r>
              <w:rPr>
                <w:rFonts w:ascii="Arial" w:hAnsi="Arial" w:eastAsia="Arial"/>
                <w:b w:val="0"/>
                <w:i w:val="0"/>
                <w:sz w:val="20"/>
                <w:u w:val="none"/>
              </w:rPr>
              <w:t>POST</w:t>
            </w:r>
          </w:p>
        </w:tc>
        <w:tc>
          <w:tcPr>
            <w:tcW w:type="dxa" w:w="2160"/>
            <w:shd w:fill="F0F4FF"/>
          </w:tcPr>
          <w:p>
            <w:pPr>
              <w:jc w:val="center"/>
            </w:pPr>
            <w:r/>
            <w:r>
              <w:rPr>
                <w:rFonts w:ascii="Arial" w:hAnsi="Arial" w:eastAsia="Arial"/>
                <w:b w:val="0"/>
                <w:i w:val="0"/>
                <w:sz w:val="20"/>
                <w:u w:val="none"/>
              </w:rPr>
              <w:t>/api/products</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Add product</w:t>
            </w:r>
          </w:p>
        </w:tc>
      </w:tr>
      <w:tr>
        <w:tc>
          <w:tcPr>
            <w:tcW w:type="dxa" w:w="2160"/>
          </w:tcPr>
          <w:p>
            <w:pPr>
              <w:jc w:val="center"/>
            </w:pPr>
            <w:r/>
            <w:r>
              <w:rPr>
                <w:rFonts w:ascii="Arial" w:hAnsi="Arial" w:eastAsia="Arial"/>
                <w:b w:val="0"/>
                <w:i w:val="0"/>
                <w:sz w:val="20"/>
                <w:u w:val="none"/>
              </w:rPr>
              <w:t>PUT</w:t>
            </w:r>
          </w:p>
        </w:tc>
        <w:tc>
          <w:tcPr>
            <w:tcW w:type="dxa" w:w="2160"/>
          </w:tcPr>
          <w:p>
            <w:pPr>
              <w:jc w:val="center"/>
            </w:pPr>
            <w:r/>
            <w:r>
              <w:rPr>
                <w:rFonts w:ascii="Arial" w:hAnsi="Arial" w:eastAsia="Arial"/>
                <w:b w:val="0"/>
                <w:i w:val="0"/>
                <w:sz w:val="20"/>
                <w:u w:val="none"/>
              </w:rPr>
              <w:t>/api/products/&lt;id&gt;</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Update product</w:t>
            </w:r>
          </w:p>
        </w:tc>
      </w:tr>
      <w:tr>
        <w:tc>
          <w:tcPr>
            <w:tcW w:type="dxa" w:w="2160"/>
            <w:shd w:fill="F0F4FF"/>
          </w:tcPr>
          <w:p>
            <w:pPr>
              <w:jc w:val="center"/>
            </w:pPr>
            <w:r/>
            <w:r>
              <w:rPr>
                <w:rFonts w:ascii="Arial" w:hAnsi="Arial" w:eastAsia="Arial"/>
                <w:b w:val="0"/>
                <w:i w:val="0"/>
                <w:sz w:val="20"/>
                <w:u w:val="none"/>
              </w:rPr>
              <w:t>DELETE</w:t>
            </w:r>
          </w:p>
        </w:tc>
        <w:tc>
          <w:tcPr>
            <w:tcW w:type="dxa" w:w="2160"/>
            <w:shd w:fill="F0F4FF"/>
          </w:tcPr>
          <w:p>
            <w:pPr>
              <w:jc w:val="center"/>
            </w:pPr>
            <w:r/>
            <w:r>
              <w:rPr>
                <w:rFonts w:ascii="Arial" w:hAnsi="Arial" w:eastAsia="Arial"/>
                <w:b w:val="0"/>
                <w:i w:val="0"/>
                <w:sz w:val="20"/>
                <w:u w:val="none"/>
              </w:rPr>
              <w:t>/api/products/&lt;id&gt;</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Delete product</w:t>
            </w:r>
          </w:p>
        </w:tc>
      </w:tr>
      <w:tr>
        <w:tc>
          <w:tcPr>
            <w:tcW w:type="dxa" w:w="2160"/>
          </w:tcPr>
          <w:p>
            <w:pPr>
              <w:jc w:val="center"/>
            </w:pPr>
            <w:r/>
            <w:r>
              <w:rPr>
                <w:rFonts w:ascii="Arial" w:hAnsi="Arial" w:eastAsia="Arial"/>
                <w:b w:val="0"/>
                <w:i w:val="0"/>
                <w:sz w:val="20"/>
                <w:u w:val="none"/>
              </w:rPr>
              <w:t>GET</w:t>
            </w:r>
          </w:p>
        </w:tc>
        <w:tc>
          <w:tcPr>
            <w:tcW w:type="dxa" w:w="2160"/>
          </w:tcPr>
          <w:p>
            <w:pPr>
              <w:jc w:val="center"/>
            </w:pPr>
            <w:r/>
            <w:r>
              <w:rPr>
                <w:rFonts w:ascii="Arial" w:hAnsi="Arial" w:eastAsia="Arial"/>
                <w:b w:val="0"/>
                <w:i w:val="0"/>
                <w:sz w:val="20"/>
                <w:u w:val="none"/>
              </w:rPr>
              <w:t>/api/sales</w:t>
            </w:r>
          </w:p>
        </w:tc>
        <w:tc>
          <w:tcPr>
            <w:tcW w:type="dxa" w:w="2160"/>
          </w:tcPr>
          <w:p>
            <w:pPr>
              <w:jc w:val="center"/>
            </w:pPr>
            <w:r/>
            <w:r>
              <w:rPr>
                <w:rFonts w:ascii="Arial" w:hAnsi="Arial" w:eastAsia="Arial"/>
                <w:b w:val="0"/>
                <w:i w:val="0"/>
                <w:sz w:val="20"/>
                <w:u w:val="none"/>
              </w:rPr>
              <w:t>No</w:t>
            </w:r>
          </w:p>
        </w:tc>
        <w:tc>
          <w:tcPr>
            <w:tcW w:type="dxa" w:w="2160"/>
          </w:tcPr>
          <w:p>
            <w:pPr>
              <w:jc w:val="center"/>
            </w:pPr>
            <w:r/>
            <w:r>
              <w:rPr>
                <w:rFonts w:ascii="Arial" w:hAnsi="Arial" w:eastAsia="Arial"/>
                <w:b w:val="0"/>
                <w:i w:val="0"/>
                <w:sz w:val="20"/>
                <w:u w:val="none"/>
              </w:rPr>
              <w:t>List sales</w:t>
            </w:r>
          </w:p>
        </w:tc>
      </w:tr>
      <w:tr>
        <w:tc>
          <w:tcPr>
            <w:tcW w:type="dxa" w:w="2160"/>
            <w:shd w:fill="F0F4FF"/>
          </w:tcPr>
          <w:p>
            <w:pPr>
              <w:jc w:val="center"/>
            </w:pPr>
            <w:r/>
            <w:r>
              <w:rPr>
                <w:rFonts w:ascii="Arial" w:hAnsi="Arial" w:eastAsia="Arial"/>
                <w:b w:val="0"/>
                <w:i w:val="0"/>
                <w:sz w:val="20"/>
                <w:u w:val="none"/>
              </w:rPr>
              <w:t>POST</w:t>
            </w:r>
          </w:p>
        </w:tc>
        <w:tc>
          <w:tcPr>
            <w:tcW w:type="dxa" w:w="2160"/>
            <w:shd w:fill="F0F4FF"/>
          </w:tcPr>
          <w:p>
            <w:pPr>
              <w:jc w:val="center"/>
            </w:pPr>
            <w:r/>
            <w:r>
              <w:rPr>
                <w:rFonts w:ascii="Arial" w:hAnsi="Arial" w:eastAsia="Arial"/>
                <w:b w:val="0"/>
                <w:i w:val="0"/>
                <w:sz w:val="20"/>
                <w:u w:val="none"/>
              </w:rPr>
              <w:t>/api/sales</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Record sale</w:t>
            </w:r>
          </w:p>
        </w:tc>
      </w:tr>
      <w:tr>
        <w:tc>
          <w:tcPr>
            <w:tcW w:type="dxa" w:w="2160"/>
          </w:tcPr>
          <w:p>
            <w:pPr>
              <w:jc w:val="center"/>
            </w:pPr>
            <w:r/>
            <w:r>
              <w:rPr>
                <w:rFonts w:ascii="Arial" w:hAnsi="Arial" w:eastAsia="Arial"/>
                <w:b w:val="0"/>
                <w:i w:val="0"/>
                <w:sz w:val="20"/>
                <w:u w:val="none"/>
              </w:rPr>
              <w:t>DELETE</w:t>
            </w:r>
          </w:p>
        </w:tc>
        <w:tc>
          <w:tcPr>
            <w:tcW w:type="dxa" w:w="2160"/>
          </w:tcPr>
          <w:p>
            <w:pPr>
              <w:jc w:val="center"/>
            </w:pPr>
            <w:r/>
            <w:r>
              <w:rPr>
                <w:rFonts w:ascii="Arial" w:hAnsi="Arial" w:eastAsia="Arial"/>
                <w:b w:val="0"/>
                <w:i w:val="0"/>
                <w:sz w:val="20"/>
                <w:u w:val="none"/>
              </w:rPr>
              <w:t>/api/sales/&lt;id&gt;</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Delete sale</w:t>
            </w:r>
          </w:p>
        </w:tc>
      </w:tr>
      <w:tr>
        <w:tc>
          <w:tcPr>
            <w:tcW w:type="dxa" w:w="2160"/>
            <w:shd w:fill="F0F4FF"/>
          </w:tcPr>
          <w:p>
            <w:pPr>
              <w:jc w:val="center"/>
            </w:pPr>
            <w:r/>
            <w:r>
              <w:rPr>
                <w:rFonts w:ascii="Arial" w:hAnsi="Arial" w:eastAsia="Arial"/>
                <w:b w:val="0"/>
                <w:i w:val="0"/>
                <w:sz w:val="20"/>
                <w:u w:val="none"/>
              </w:rPr>
              <w:t>GET</w:t>
            </w:r>
          </w:p>
        </w:tc>
        <w:tc>
          <w:tcPr>
            <w:tcW w:type="dxa" w:w="2160"/>
            <w:shd w:fill="F0F4FF"/>
          </w:tcPr>
          <w:p>
            <w:pPr>
              <w:jc w:val="center"/>
            </w:pPr>
            <w:r/>
            <w:r>
              <w:rPr>
                <w:rFonts w:ascii="Arial" w:hAnsi="Arial" w:eastAsia="Arial"/>
                <w:b w:val="0"/>
                <w:i w:val="0"/>
                <w:sz w:val="20"/>
                <w:u w:val="none"/>
              </w:rPr>
              <w:t>/api/invoices</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List invoices</w:t>
            </w:r>
          </w:p>
        </w:tc>
      </w:tr>
      <w:tr>
        <w:tc>
          <w:tcPr>
            <w:tcW w:type="dxa" w:w="2160"/>
          </w:tcPr>
          <w:p>
            <w:pPr>
              <w:jc w:val="center"/>
            </w:pPr>
            <w:r/>
            <w:r>
              <w:rPr>
                <w:rFonts w:ascii="Arial" w:hAnsi="Arial" w:eastAsia="Arial"/>
                <w:b w:val="0"/>
                <w:i w:val="0"/>
                <w:sz w:val="20"/>
                <w:u w:val="none"/>
              </w:rPr>
              <w:t>POST</w:t>
            </w:r>
          </w:p>
        </w:tc>
        <w:tc>
          <w:tcPr>
            <w:tcW w:type="dxa" w:w="2160"/>
          </w:tcPr>
          <w:p>
            <w:pPr>
              <w:jc w:val="center"/>
            </w:pPr>
            <w:r/>
            <w:r>
              <w:rPr>
                <w:rFonts w:ascii="Arial" w:hAnsi="Arial" w:eastAsia="Arial"/>
                <w:b w:val="0"/>
                <w:i w:val="0"/>
                <w:sz w:val="20"/>
                <w:u w:val="none"/>
              </w:rPr>
              <w:t>/api/invoices/save</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Save invoice</w:t>
            </w:r>
          </w:p>
        </w:tc>
      </w:tr>
      <w:tr>
        <w:tc>
          <w:tcPr>
            <w:tcW w:type="dxa" w:w="2160"/>
            <w:shd w:fill="F0F4FF"/>
          </w:tcPr>
          <w:p>
            <w:pPr>
              <w:jc w:val="center"/>
            </w:pPr>
            <w:r/>
            <w:r>
              <w:rPr>
                <w:rFonts w:ascii="Arial" w:hAnsi="Arial" w:eastAsia="Arial"/>
                <w:b w:val="0"/>
                <w:i w:val="0"/>
                <w:sz w:val="20"/>
                <w:u w:val="none"/>
              </w:rPr>
              <w:t>GET</w:t>
            </w:r>
          </w:p>
        </w:tc>
        <w:tc>
          <w:tcPr>
            <w:tcW w:type="dxa" w:w="2160"/>
            <w:shd w:fill="F0F4FF"/>
          </w:tcPr>
          <w:p>
            <w:pPr>
              <w:jc w:val="center"/>
            </w:pPr>
            <w:r/>
            <w:r>
              <w:rPr>
                <w:rFonts w:ascii="Arial" w:hAnsi="Arial" w:eastAsia="Arial"/>
                <w:b w:val="0"/>
                <w:i w:val="0"/>
                <w:sz w:val="20"/>
                <w:u w:val="none"/>
              </w:rPr>
              <w:t>/api/invoices/&lt;id&gt;/download</w:t>
            </w:r>
          </w:p>
        </w:tc>
        <w:tc>
          <w:tcPr>
            <w:tcW w:type="dxa" w:w="2160"/>
            <w:shd w:fill="F0F4FF"/>
          </w:tcPr>
          <w:p>
            <w:pPr>
              <w:jc w:val="center"/>
            </w:pPr>
            <w:r/>
            <w:r>
              <w:rPr>
                <w:rFonts w:ascii="Arial" w:hAnsi="Arial" w:eastAsia="Arial"/>
                <w:b w:val="0"/>
                <w:i w:val="0"/>
                <w:sz w:val="20"/>
                <w:u w:val="none"/>
              </w:rPr>
              <w:t>No</w:t>
            </w:r>
          </w:p>
        </w:tc>
        <w:tc>
          <w:tcPr>
            <w:tcW w:type="dxa" w:w="2160"/>
            <w:shd w:fill="F0F4FF"/>
          </w:tcPr>
          <w:p>
            <w:pPr>
              <w:jc w:val="center"/>
            </w:pPr>
            <w:r/>
            <w:r>
              <w:rPr>
                <w:rFonts w:ascii="Arial" w:hAnsi="Arial" w:eastAsia="Arial"/>
                <w:b w:val="0"/>
                <w:i w:val="0"/>
                <w:sz w:val="20"/>
                <w:u w:val="none"/>
              </w:rPr>
              <w:t>Download PDF</w:t>
            </w:r>
          </w:p>
        </w:tc>
      </w:tr>
      <w:tr>
        <w:tc>
          <w:tcPr>
            <w:tcW w:type="dxa" w:w="2160"/>
          </w:tcPr>
          <w:p>
            <w:pPr>
              <w:jc w:val="center"/>
            </w:pPr>
            <w:r/>
            <w:r>
              <w:rPr>
                <w:rFonts w:ascii="Arial" w:hAnsi="Arial" w:eastAsia="Arial"/>
                <w:b w:val="0"/>
                <w:i w:val="0"/>
                <w:sz w:val="20"/>
                <w:u w:val="none"/>
              </w:rPr>
              <w:t>POST</w:t>
            </w:r>
          </w:p>
        </w:tc>
        <w:tc>
          <w:tcPr>
            <w:tcW w:type="dxa" w:w="2160"/>
          </w:tcPr>
          <w:p>
            <w:pPr>
              <w:jc w:val="center"/>
            </w:pPr>
            <w:r/>
            <w:r>
              <w:rPr>
                <w:rFonts w:ascii="Arial" w:hAnsi="Arial" w:eastAsia="Arial"/>
                <w:b w:val="0"/>
                <w:i w:val="0"/>
                <w:sz w:val="20"/>
                <w:u w:val="none"/>
              </w:rPr>
              <w:t>/api/stocks/restock</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Restock product</w:t>
            </w:r>
          </w:p>
        </w:tc>
      </w:tr>
      <w:tr>
        <w:tc>
          <w:tcPr>
            <w:tcW w:type="dxa" w:w="2160"/>
            <w:shd w:fill="F0F4FF"/>
          </w:tcPr>
          <w:p>
            <w:pPr>
              <w:jc w:val="center"/>
            </w:pPr>
            <w:r/>
            <w:r>
              <w:rPr>
                <w:rFonts w:ascii="Arial" w:hAnsi="Arial" w:eastAsia="Arial"/>
                <w:b w:val="0"/>
                <w:i w:val="0"/>
                <w:sz w:val="20"/>
                <w:u w:val="none"/>
              </w:rPr>
              <w:t>GET</w:t>
            </w:r>
          </w:p>
        </w:tc>
        <w:tc>
          <w:tcPr>
            <w:tcW w:type="dxa" w:w="2160"/>
            <w:shd w:fill="F0F4FF"/>
          </w:tcPr>
          <w:p>
            <w:pPr>
              <w:jc w:val="center"/>
            </w:pPr>
            <w:r/>
            <w:r>
              <w:rPr>
                <w:rFonts w:ascii="Arial" w:hAnsi="Arial" w:eastAsia="Arial"/>
                <w:b w:val="0"/>
                <w:i w:val="0"/>
                <w:sz w:val="20"/>
                <w:u w:val="none"/>
              </w:rPr>
              <w:t>/api/stocks/history</w:t>
            </w:r>
          </w:p>
        </w:tc>
        <w:tc>
          <w:tcPr>
            <w:tcW w:type="dxa" w:w="2160"/>
            <w:shd w:fill="F0F4FF"/>
          </w:tcPr>
          <w:p>
            <w:pPr>
              <w:jc w:val="center"/>
            </w:pPr>
            <w:r/>
            <w:r>
              <w:rPr>
                <w:rFonts w:ascii="Arial" w:hAnsi="Arial" w:eastAsia="Arial"/>
                <w:b w:val="0"/>
                <w:i w:val="0"/>
                <w:sz w:val="20"/>
                <w:u w:val="none"/>
              </w:rPr>
              <w:t>Yes</w:t>
            </w:r>
          </w:p>
        </w:tc>
        <w:tc>
          <w:tcPr>
            <w:tcW w:type="dxa" w:w="2160"/>
            <w:shd w:fill="F0F4FF"/>
          </w:tcPr>
          <w:p>
            <w:pPr>
              <w:jc w:val="center"/>
            </w:pPr>
            <w:r/>
            <w:r>
              <w:rPr>
                <w:rFonts w:ascii="Arial" w:hAnsi="Arial" w:eastAsia="Arial"/>
                <w:b w:val="0"/>
                <w:i w:val="0"/>
                <w:sz w:val="20"/>
                <w:u w:val="none"/>
              </w:rPr>
              <w:t>Stock history</w:t>
            </w:r>
          </w:p>
        </w:tc>
      </w:tr>
      <w:tr>
        <w:tc>
          <w:tcPr>
            <w:tcW w:type="dxa" w:w="2160"/>
          </w:tcPr>
          <w:p>
            <w:pPr>
              <w:jc w:val="center"/>
            </w:pPr>
            <w:r/>
            <w:r>
              <w:rPr>
                <w:rFonts w:ascii="Arial" w:hAnsi="Arial" w:eastAsia="Arial"/>
                <w:b w:val="0"/>
                <w:i w:val="0"/>
                <w:sz w:val="20"/>
                <w:u w:val="none"/>
              </w:rPr>
              <w:t>GET</w:t>
            </w:r>
          </w:p>
        </w:tc>
        <w:tc>
          <w:tcPr>
            <w:tcW w:type="dxa" w:w="2160"/>
          </w:tcPr>
          <w:p>
            <w:pPr>
              <w:jc w:val="center"/>
            </w:pPr>
            <w:r/>
            <w:r>
              <w:rPr>
                <w:rFonts w:ascii="Arial" w:hAnsi="Arial" w:eastAsia="Arial"/>
                <w:b w:val="0"/>
                <w:i w:val="0"/>
                <w:sz w:val="20"/>
                <w:u w:val="none"/>
              </w:rPr>
              <w:t>/api/reports/sales</w:t>
            </w:r>
          </w:p>
        </w:tc>
        <w:tc>
          <w:tcPr>
            <w:tcW w:type="dxa" w:w="2160"/>
          </w:tcPr>
          <w:p>
            <w:pPr>
              <w:jc w:val="center"/>
            </w:pPr>
            <w:r/>
            <w:r>
              <w:rPr>
                <w:rFonts w:ascii="Arial" w:hAnsi="Arial" w:eastAsia="Arial"/>
                <w:b w:val="0"/>
                <w:i w:val="0"/>
                <w:sz w:val="20"/>
                <w:u w:val="none"/>
              </w:rPr>
              <w:t>Yes</w:t>
            </w:r>
          </w:p>
        </w:tc>
        <w:tc>
          <w:tcPr>
            <w:tcW w:type="dxa" w:w="2160"/>
          </w:tcPr>
          <w:p>
            <w:pPr>
              <w:jc w:val="center"/>
            </w:pPr>
            <w:r/>
            <w:r>
              <w:rPr>
                <w:rFonts w:ascii="Arial" w:hAnsi="Arial" w:eastAsia="Arial"/>
                <w:b w:val="0"/>
                <w:i w:val="0"/>
                <w:sz w:val="20"/>
                <w:u w:val="none"/>
              </w:rPr>
              <w:t>Filtered report</w:t>
            </w:r>
          </w:p>
        </w:tc>
      </w:tr>
      <w:tr>
        <w:tc>
          <w:tcPr>
            <w:tcW w:type="dxa" w:w="2160"/>
            <w:shd w:fill="F0F4FF"/>
          </w:tcPr>
          <w:p>
            <w:pPr>
              <w:jc w:val="center"/>
            </w:pPr>
            <w:r/>
            <w:r>
              <w:rPr>
                <w:rFonts w:ascii="Arial" w:hAnsi="Arial" w:eastAsia="Arial"/>
                <w:b w:val="0"/>
                <w:i w:val="0"/>
                <w:sz w:val="20"/>
                <w:u w:val="none"/>
              </w:rPr>
              <w:t>POST</w:t>
            </w:r>
          </w:p>
        </w:tc>
        <w:tc>
          <w:tcPr>
            <w:tcW w:type="dxa" w:w="2160"/>
            <w:shd w:fill="F0F4FF"/>
          </w:tcPr>
          <w:p>
            <w:pPr>
              <w:jc w:val="center"/>
            </w:pPr>
            <w:r/>
            <w:r>
              <w:rPr>
                <w:rFonts w:ascii="Arial" w:hAnsi="Arial" w:eastAsia="Arial"/>
                <w:b w:val="0"/>
                <w:i w:val="0"/>
                <w:sz w:val="20"/>
                <w:u w:val="none"/>
              </w:rPr>
              <w:t>/api/setup</w:t>
            </w:r>
          </w:p>
        </w:tc>
        <w:tc>
          <w:tcPr>
            <w:tcW w:type="dxa" w:w="2160"/>
            <w:shd w:fill="F0F4FF"/>
          </w:tcPr>
          <w:p>
            <w:pPr>
              <w:jc w:val="center"/>
            </w:pPr>
            <w:r/>
            <w:r>
              <w:rPr>
                <w:rFonts w:ascii="Arial" w:hAnsi="Arial" w:eastAsia="Arial"/>
                <w:b w:val="0"/>
                <w:i w:val="0"/>
                <w:sz w:val="20"/>
                <w:u w:val="none"/>
              </w:rPr>
              <w:t>No</w:t>
            </w:r>
          </w:p>
        </w:tc>
        <w:tc>
          <w:tcPr>
            <w:tcW w:type="dxa" w:w="2160"/>
            <w:shd w:fill="F0F4FF"/>
          </w:tcPr>
          <w:p>
            <w:pPr>
              <w:jc w:val="center"/>
            </w:pPr>
            <w:r/>
            <w:r>
              <w:rPr>
                <w:rFonts w:ascii="Arial" w:hAnsi="Arial" w:eastAsia="Arial"/>
                <w:b w:val="0"/>
                <w:i w:val="0"/>
                <w:sz w:val="20"/>
                <w:u w:val="none"/>
              </w:rPr>
              <w:t>Initialize DB</w:t>
            </w:r>
          </w:p>
        </w:tc>
      </w:tr>
    </w:tbl>
    <w:p/>
    <w:p>
      <w:pPr>
        <w:spacing w:before="240" w:after="160" w:line="360" w:lineRule="auto"/>
        <w:jc w:val="left"/>
      </w:pPr>
      <w:r>
        <w:rPr>
          <w:rFonts w:ascii="Arial" w:hAnsi="Arial" w:eastAsia="Arial"/>
          <w:b/>
          <w:i w:val="0"/>
          <w:sz w:val="24"/>
          <w:u w:val="none"/>
        </w:rPr>
        <w:t>5.5  Authentication Implementation</w:t>
      </w:r>
    </w:p>
    <w:p>
      <w:pPr>
        <w:spacing w:after="120" w:before="0" w:line="360" w:lineRule="auto"/>
        <w:jc w:val="both"/>
      </w:pPr>
      <w:r>
        <w:rPr>
          <w:rFonts w:ascii="Arial" w:hAnsi="Arial" w:eastAsia="Arial"/>
          <w:b w:val="0"/>
          <w:i w:val="0"/>
          <w:sz w:val="22"/>
          <w:u w:val="none"/>
        </w:rPr>
        <w:t>SalesDB implements session-based authentication using Flask's built-in session management. When a user submits valid credentials through the login overlay, the server creates a session with a 30-minute expiry. Subsequent requests include the session cookie, which the @login_required decorator validates before allowing access to protected routes.</w:t>
      </w:r>
    </w:p>
    <w:p>
      <w:pPr>
        <w:spacing w:before="120" w:after="40"/>
        <w:jc w:val="center"/>
      </w:pPr>
      <w:r>
        <w:rPr>
          <w:rFonts w:ascii="Arial" w:hAnsi="Arial" w:eastAsia="Arial"/>
          <w:b w:val="0"/>
          <w:i/>
          <w:color w:val="969696"/>
          <w:sz w:val="22"/>
          <w:u w:val="none"/>
        </w:rPr>
        <w:t>[Insert Screenshot: Authentication Flow Diagram]</w:t>
      </w:r>
    </w:p>
    <w:p>
      <w:pPr>
        <w:spacing w:after="120" w:before="80" w:line="360" w:lineRule="auto"/>
        <w:jc w:val="center"/>
      </w:pPr>
      <w:r>
        <w:rPr>
          <w:rFonts w:ascii="Arial" w:hAnsi="Arial" w:eastAsia="Arial"/>
          <w:b/>
          <w:i w:val="0"/>
          <w:sz w:val="20"/>
          <w:u w:val="none"/>
        </w:rPr>
        <w:t>Figure 5.3: Authentication Flow Diagram</w:t>
      </w:r>
    </w:p>
    <w:p>
      <w:pPr>
        <w:spacing w:before="240" w:after="160" w:line="360" w:lineRule="auto"/>
        <w:jc w:val="left"/>
      </w:pPr>
      <w:r>
        <w:rPr>
          <w:rFonts w:ascii="Arial" w:hAnsi="Arial" w:eastAsia="Arial"/>
          <w:b/>
          <w:i w:val="0"/>
          <w:sz w:val="24"/>
          <w:u w:val="none"/>
        </w:rPr>
        <w:t>5.6  Invoice Generation System</w:t>
      </w:r>
    </w:p>
    <w:p>
      <w:pPr>
        <w:spacing w:after="120" w:before="0" w:line="360" w:lineRule="auto"/>
        <w:jc w:val="both"/>
      </w:pPr>
      <w:r>
        <w:rPr>
          <w:rFonts w:ascii="Arial" w:hAnsi="Arial" w:eastAsia="Arial"/>
          <w:b w:val="0"/>
          <w:i w:val="0"/>
          <w:sz w:val="22"/>
          <w:u w:val="none"/>
        </w:rPr>
        <w:t>The invoice system consists of two components: the frontend invoice builder and the backend PDF generator. The builder auto-fills line items from a customer's sales history, calculates GST at 18%, and provides live preview. The PDF generator uses ReportLab to create professionally formatted invoices with company branding.</w:t>
      </w:r>
    </w:p>
    <w:p>
      <w:pPr>
        <w:spacing w:before="120" w:after="40"/>
        <w:jc w:val="center"/>
      </w:pPr>
      <w:r>
        <w:rPr>
          <w:rFonts w:ascii="Arial" w:hAnsi="Arial" w:eastAsia="Arial"/>
          <w:b w:val="0"/>
          <w:i/>
          <w:color w:val="969696"/>
          <w:sz w:val="22"/>
          <w:u w:val="none"/>
        </w:rPr>
        <w:t>[Insert Screenshot: Invoice Generation Workflow]</w:t>
      </w:r>
    </w:p>
    <w:p>
      <w:pPr>
        <w:spacing w:after="120" w:before="80" w:line="360" w:lineRule="auto"/>
        <w:jc w:val="center"/>
      </w:pPr>
      <w:r>
        <w:rPr>
          <w:rFonts w:ascii="Arial" w:hAnsi="Arial" w:eastAsia="Arial"/>
          <w:b/>
          <w:i w:val="0"/>
          <w:sz w:val="20"/>
          <w:u w:val="none"/>
        </w:rPr>
        <w:t>Figure 5.4: Invoice Generation Workflow</w:t>
      </w:r>
    </w:p>
    <w:p>
      <w:pPr>
        <w:spacing w:before="240" w:after="160" w:line="360" w:lineRule="auto"/>
        <w:jc w:val="left"/>
      </w:pPr>
      <w:r>
        <w:rPr>
          <w:rFonts w:ascii="Arial" w:hAnsi="Arial" w:eastAsia="Arial"/>
          <w:b/>
          <w:i w:val="0"/>
          <w:sz w:val="24"/>
          <w:u w:val="none"/>
        </w:rPr>
        <w:t>5.7  Stock Management System</w:t>
      </w:r>
    </w:p>
    <w:p>
      <w:pPr>
        <w:spacing w:after="120" w:before="0" w:line="360" w:lineRule="auto"/>
        <w:jc w:val="both"/>
      </w:pPr>
      <w:r>
        <w:rPr>
          <w:rFonts w:ascii="Arial" w:hAnsi="Arial" w:eastAsia="Arial"/>
          <w:b w:val="0"/>
          <w:i w:val="0"/>
          <w:sz w:val="22"/>
          <w:u w:val="none"/>
        </w:rPr>
        <w:t>The stock management system automatically tracks inventory changes. When a sale is recorded, stock_qty is decremented and a SALE entry is logged in stock_history. The restock function increments stock_qty and logs a RESTOCK entry. If a sale is deleted, stock is restored with a RETURN log.</w:t>
      </w:r>
    </w:p>
    <w:p>
      <w:pPr>
        <w:spacing w:before="120" w:after="40"/>
        <w:jc w:val="center"/>
      </w:pPr>
      <w:r>
        <w:rPr>
          <w:rFonts w:ascii="Arial" w:hAnsi="Arial" w:eastAsia="Arial"/>
          <w:b w:val="0"/>
          <w:i/>
          <w:color w:val="969696"/>
          <w:sz w:val="22"/>
          <w:u w:val="none"/>
        </w:rPr>
        <w:t>[Insert Screenshot: Stock Management Workflow]</w:t>
      </w:r>
    </w:p>
    <w:p>
      <w:pPr>
        <w:spacing w:after="120" w:before="80" w:line="360" w:lineRule="auto"/>
        <w:jc w:val="center"/>
      </w:pPr>
      <w:r>
        <w:rPr>
          <w:rFonts w:ascii="Arial" w:hAnsi="Arial" w:eastAsia="Arial"/>
          <w:b/>
          <w:i w:val="0"/>
          <w:sz w:val="20"/>
          <w:u w:val="none"/>
        </w:rPr>
        <w:t>Figure 5.5: Stock Management Workflow</w:t>
      </w:r>
    </w:p>
    <w:p>
      <w:r>
        <w:br w:type="page"/>
      </w:r>
    </w:p>
    <w:p>
      <w:pPr>
        <w:spacing w:before="360" w:after="160" w:line="360" w:lineRule="auto"/>
        <w:jc w:val="left"/>
      </w:pPr>
      <w:r>
        <w:rPr>
          <w:rFonts w:ascii="Arial" w:hAnsi="Arial" w:eastAsia="Arial"/>
          <w:b/>
          <w:i w:val="0"/>
          <w:color w:val="000000"/>
          <w:sz w:val="28"/>
          <w:u w:val="none"/>
        </w:rPr>
        <w:t>CHAPTER VI    PAGE LAYOUT — SCREENSHOTS</w:t>
      </w:r>
    </w:p>
    <w:p>
      <w:pPr>
        <w:spacing w:after="120" w:before="0" w:line="360" w:lineRule="auto"/>
        <w:jc w:val="both"/>
      </w:pPr>
      <w:r>
        <w:rPr>
          <w:rFonts w:ascii="Arial" w:hAnsi="Arial" w:eastAsia="Arial"/>
          <w:b w:val="0"/>
          <w:i w:val="0"/>
          <w:sz w:val="22"/>
          <w:u w:val="none"/>
        </w:rPr>
        <w:t>This chapter presents the page layouts of all seven modules in SalesDB through actual application screenshots. Each figure is numbered sequentially as per the chapter.</w:t>
      </w:r>
    </w:p>
    <w:p>
      <w:pPr>
        <w:spacing w:before="240" w:after="160" w:line="360" w:lineRule="auto"/>
        <w:jc w:val="left"/>
      </w:pPr>
      <w:r>
        <w:rPr>
          <w:rFonts w:ascii="Arial" w:hAnsi="Arial" w:eastAsia="Arial"/>
          <w:b/>
          <w:i w:val="0"/>
          <w:sz w:val="24"/>
          <w:u w:val="none"/>
        </w:rPr>
        <w:t>6.1  Dashboard Page</w:t>
      </w:r>
    </w:p>
    <w:p>
      <w:pPr>
        <w:spacing w:after="120" w:before="0" w:line="360" w:lineRule="auto"/>
        <w:jc w:val="both"/>
      </w:pPr>
      <w:r>
        <w:rPr>
          <w:rFonts w:ascii="Arial" w:hAnsi="Arial" w:eastAsia="Arial"/>
          <w:b w:val="0"/>
          <w:i w:val="0"/>
          <w:sz w:val="22"/>
          <w:u w:val="none"/>
        </w:rPr>
        <w:t>The dashboard displays 8 KPI cards showing total revenue, sales count, average order value, customer count, product count, low stock items, out of stock items, and pending invoices. Below the KPIs, three interactive charts show revenue by category (bar), sales distribution (doughnut), and customer segments (pie).</w:t>
      </w:r>
    </w:p>
    <w:p>
      <w:pPr>
        <w:spacing w:before="120" w:after="40"/>
        <w:jc w:val="center"/>
      </w:pPr>
      <w:r>
        <w:rPr>
          <w:rFonts w:ascii="Arial" w:hAnsi="Arial" w:eastAsia="Arial"/>
          <w:b w:val="0"/>
          <w:i/>
          <w:color w:val="969696"/>
          <w:sz w:val="22"/>
          <w:u w:val="none"/>
        </w:rPr>
        <w:t>[Insert Screenshot: Dashboard Page Screenshot]</w:t>
      </w:r>
    </w:p>
    <w:p>
      <w:pPr>
        <w:spacing w:after="120" w:before="80" w:line="360" w:lineRule="auto"/>
        <w:jc w:val="center"/>
      </w:pPr>
      <w:r>
        <w:rPr>
          <w:rFonts w:ascii="Arial" w:hAnsi="Arial" w:eastAsia="Arial"/>
          <w:b/>
          <w:i w:val="0"/>
          <w:sz w:val="20"/>
          <w:u w:val="none"/>
        </w:rPr>
        <w:t>Figure 6.1: Dashboard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6.2  Login Overlay</w:t>
      </w:r>
    </w:p>
    <w:p>
      <w:pPr>
        <w:spacing w:after="120" w:before="0" w:line="360" w:lineRule="auto"/>
        <w:jc w:val="both"/>
      </w:pPr>
      <w:r>
        <w:rPr>
          <w:rFonts w:ascii="Arial" w:hAnsi="Arial" w:eastAsia="Arial"/>
          <w:b w:val="0"/>
          <w:i w:val="0"/>
          <w:sz w:val="22"/>
          <w:u w:val="none"/>
        </w:rPr>
        <w:t>The login overlay appears when a user clicks a protected page or the Login button. It features a glassmorphism card with gradient top border, username/password fields, a yellow LOGIN button, and session expiry information.</w:t>
      </w:r>
    </w:p>
    <w:p>
      <w:pPr>
        <w:spacing w:before="120" w:after="40"/>
        <w:jc w:val="center"/>
      </w:pPr>
      <w:r>
        <w:rPr>
          <w:rFonts w:ascii="Arial" w:hAnsi="Arial" w:eastAsia="Arial"/>
          <w:b w:val="0"/>
          <w:i/>
          <w:color w:val="969696"/>
          <w:sz w:val="22"/>
          <w:u w:val="none"/>
        </w:rPr>
        <w:t>[Insert Screenshot: Login Overlay Screenshot]</w:t>
      </w:r>
    </w:p>
    <w:p>
      <w:pPr>
        <w:spacing w:after="120" w:before="80" w:line="360" w:lineRule="auto"/>
        <w:jc w:val="center"/>
      </w:pPr>
      <w:r>
        <w:rPr>
          <w:rFonts w:ascii="Arial" w:hAnsi="Arial" w:eastAsia="Arial"/>
          <w:b/>
          <w:i w:val="0"/>
          <w:sz w:val="20"/>
          <w:u w:val="none"/>
        </w:rPr>
        <w:t>Figure 6.2: Login Overlay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6.3  Sales Management Page</w:t>
      </w:r>
    </w:p>
    <w:p>
      <w:pPr>
        <w:spacing w:after="120" w:before="0" w:line="360" w:lineRule="auto"/>
        <w:jc w:val="both"/>
      </w:pPr>
      <w:r>
        <w:rPr>
          <w:rFonts w:ascii="Arial" w:hAnsi="Arial" w:eastAsia="Arial"/>
          <w:b w:val="0"/>
          <w:i w:val="0"/>
          <w:sz w:val="22"/>
          <w:u w:val="none"/>
        </w:rPr>
        <w:t>The sales page has two panels: a form for adding new sales with customer/product dropdowns, date picker, quantity input, and auto-calculated amount field; and a table showing all sales with customer, product, category, date, quantity, price, total, and linked invoice number.</w:t>
      </w:r>
    </w:p>
    <w:p>
      <w:pPr>
        <w:spacing w:before="120" w:after="40"/>
        <w:jc w:val="center"/>
      </w:pPr>
      <w:r>
        <w:rPr>
          <w:rFonts w:ascii="Arial" w:hAnsi="Arial" w:eastAsia="Arial"/>
          <w:b w:val="0"/>
          <w:i/>
          <w:color w:val="969696"/>
          <w:sz w:val="22"/>
          <w:u w:val="none"/>
        </w:rPr>
        <w:t>[Insert Screenshot: Sales Management Page Screenshot]</w:t>
      </w:r>
    </w:p>
    <w:p>
      <w:pPr>
        <w:spacing w:after="120" w:before="80" w:line="360" w:lineRule="auto"/>
        <w:jc w:val="center"/>
      </w:pPr>
      <w:r>
        <w:rPr>
          <w:rFonts w:ascii="Arial" w:hAnsi="Arial" w:eastAsia="Arial"/>
          <w:b/>
          <w:i w:val="0"/>
          <w:sz w:val="20"/>
          <w:u w:val="none"/>
        </w:rPr>
        <w:t>Figure 6.3: Sales Management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6.4  Customer Management Page</w:t>
      </w:r>
    </w:p>
    <w:p>
      <w:pPr>
        <w:spacing w:after="120" w:before="0" w:line="360" w:lineRule="auto"/>
        <w:jc w:val="both"/>
      </w:pPr>
      <w:r>
        <w:rPr>
          <w:rFonts w:ascii="Arial" w:hAnsi="Arial" w:eastAsia="Arial"/>
          <w:b w:val="0"/>
          <w:i w:val="0"/>
          <w:sz w:val="22"/>
          <w:u w:val="none"/>
        </w:rPr>
        <w:t>The customers page displays a form with 7 input fields (first name, last name, city, mobile, email, region, member type) and a table listing all customers with edit/delete action buttons. Gold members are highlighted with a yellow badge.</w:t>
      </w:r>
    </w:p>
    <w:p>
      <w:pPr>
        <w:spacing w:before="120" w:after="40"/>
        <w:jc w:val="center"/>
      </w:pPr>
      <w:r>
        <w:rPr>
          <w:rFonts w:ascii="Arial" w:hAnsi="Arial" w:eastAsia="Arial"/>
          <w:b w:val="0"/>
          <w:i/>
          <w:color w:val="969696"/>
          <w:sz w:val="22"/>
          <w:u w:val="none"/>
        </w:rPr>
        <w:t>[Insert Screenshot: Customer Management Page Screenshot]</w:t>
      </w:r>
    </w:p>
    <w:p>
      <w:pPr>
        <w:spacing w:after="120" w:before="80" w:line="360" w:lineRule="auto"/>
        <w:jc w:val="center"/>
      </w:pPr>
      <w:r>
        <w:rPr>
          <w:rFonts w:ascii="Arial" w:hAnsi="Arial" w:eastAsia="Arial"/>
          <w:b/>
          <w:i w:val="0"/>
          <w:sz w:val="20"/>
          <w:u w:val="none"/>
        </w:rPr>
        <w:t>Figure 6.4: Customer Management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6.5  Product Management Page</w:t>
      </w:r>
    </w:p>
    <w:p>
      <w:pPr>
        <w:spacing w:after="120" w:before="0" w:line="360" w:lineRule="auto"/>
        <w:jc w:val="both"/>
      </w:pPr>
      <w:r>
        <w:rPr>
          <w:rFonts w:ascii="Arial" w:hAnsi="Arial" w:eastAsia="Arial"/>
          <w:b w:val="0"/>
          <w:i w:val="0"/>
          <w:sz w:val="22"/>
          <w:u w:val="none"/>
        </w:rPr>
        <w:t>The products page shows a form for adding products with name, category dropdown, unit price, and initial stock fields. The product table shows ID, name, category badge, price, stock quantity, and stock status (In Stock, Low, Out of Stock) with colored badges.</w:t>
      </w:r>
    </w:p>
    <w:p>
      <w:pPr>
        <w:spacing w:before="120" w:after="40"/>
        <w:jc w:val="center"/>
      </w:pPr>
      <w:r>
        <w:rPr>
          <w:rFonts w:ascii="Arial" w:hAnsi="Arial" w:eastAsia="Arial"/>
          <w:b w:val="0"/>
          <w:i/>
          <w:color w:val="969696"/>
          <w:sz w:val="22"/>
          <w:u w:val="none"/>
        </w:rPr>
        <w:t>[Insert Screenshot: Product Management Page Screenshot]</w:t>
      </w:r>
    </w:p>
    <w:p>
      <w:pPr>
        <w:spacing w:after="120" w:before="80" w:line="360" w:lineRule="auto"/>
        <w:jc w:val="center"/>
      </w:pPr>
      <w:r>
        <w:rPr>
          <w:rFonts w:ascii="Arial" w:hAnsi="Arial" w:eastAsia="Arial"/>
          <w:b/>
          <w:i w:val="0"/>
          <w:sz w:val="20"/>
          <w:u w:val="none"/>
        </w:rPr>
        <w:t>Figure 6.5: Product Management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6.6  Stock Management Page</w:t>
      </w:r>
    </w:p>
    <w:p>
      <w:pPr>
        <w:spacing w:after="120" w:before="0" w:line="360" w:lineRule="auto"/>
        <w:jc w:val="both"/>
      </w:pPr>
      <w:r>
        <w:rPr>
          <w:rFonts w:ascii="Arial" w:hAnsi="Arial" w:eastAsia="Arial"/>
          <w:b w:val="0"/>
          <w:i w:val="0"/>
          <w:sz w:val="22"/>
          <w:u w:val="none"/>
        </w:rPr>
        <w:t>The stocks page features a restock form, 5 KPI cards (total products, in stock, low stock, out of stock, total units), horizontal bar chart showing stock levels by product, doughnut chart for stock status distribution, stock table with progress bars, and recent stock changes.</w:t>
      </w:r>
    </w:p>
    <w:p>
      <w:pPr>
        <w:spacing w:before="120" w:after="40"/>
        <w:jc w:val="center"/>
      </w:pPr>
      <w:r>
        <w:rPr>
          <w:rFonts w:ascii="Arial" w:hAnsi="Arial" w:eastAsia="Arial"/>
          <w:b w:val="0"/>
          <w:i/>
          <w:color w:val="969696"/>
          <w:sz w:val="22"/>
          <w:u w:val="none"/>
        </w:rPr>
        <w:t>[Insert Screenshot: Stock Management Page Screenshot]</w:t>
      </w:r>
    </w:p>
    <w:p>
      <w:pPr>
        <w:spacing w:after="120" w:before="80" w:line="360" w:lineRule="auto"/>
        <w:jc w:val="center"/>
      </w:pPr>
      <w:r>
        <w:rPr>
          <w:rFonts w:ascii="Arial" w:hAnsi="Arial" w:eastAsia="Arial"/>
          <w:b/>
          <w:i w:val="0"/>
          <w:sz w:val="20"/>
          <w:u w:val="none"/>
        </w:rPr>
        <w:t>Figure 6.6: Stock Management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6.7  Invoice Builder Page</w:t>
      </w:r>
    </w:p>
    <w:p>
      <w:pPr>
        <w:spacing w:after="120" w:before="0" w:line="360" w:lineRule="auto"/>
        <w:jc w:val="both"/>
      </w:pPr>
      <w:r>
        <w:rPr>
          <w:rFonts w:ascii="Arial" w:hAnsi="Arial" w:eastAsia="Arial"/>
          <w:b w:val="0"/>
          <w:i w:val="0"/>
          <w:sz w:val="22"/>
          <w:u w:val="none"/>
        </w:rPr>
        <w:t>The invoice page has a builder panel with customer selector, auto-filled line items from sales, notes field, subtotal/GST/total calculation, preview and save buttons. Below is the all invoices table with PDF download and status management (Pending/Paid).</w:t>
      </w:r>
    </w:p>
    <w:p>
      <w:pPr>
        <w:spacing w:before="120" w:after="40"/>
        <w:jc w:val="center"/>
      </w:pPr>
      <w:r>
        <w:rPr>
          <w:rFonts w:ascii="Arial" w:hAnsi="Arial" w:eastAsia="Arial"/>
          <w:b w:val="0"/>
          <w:i/>
          <w:color w:val="969696"/>
          <w:sz w:val="22"/>
          <w:u w:val="none"/>
        </w:rPr>
        <w:t>[Insert Screenshot: Invoice Builder Page Screenshot]</w:t>
      </w:r>
    </w:p>
    <w:p>
      <w:pPr>
        <w:spacing w:after="120" w:before="80" w:line="360" w:lineRule="auto"/>
        <w:jc w:val="center"/>
      </w:pPr>
      <w:r>
        <w:rPr>
          <w:rFonts w:ascii="Arial" w:hAnsi="Arial" w:eastAsia="Arial"/>
          <w:b/>
          <w:i w:val="0"/>
          <w:sz w:val="20"/>
          <w:u w:val="none"/>
        </w:rPr>
        <w:t>Figure 6.7: Invoice Builder Page Screenshot</w:t>
      </w:r>
    </w:p>
    <w:p>
      <w:pPr>
        <w:spacing w:after="0" w:before="0" w:line="360" w:lineRule="auto"/>
        <w:jc w:val="both"/>
      </w:pPr>
      <w:r>
        <w:rPr>
          <w:rFonts w:ascii="Arial" w:hAnsi="Arial" w:eastAsia="Arial"/>
          <w:b w:val="0"/>
          <w:i w:val="0"/>
          <w:sz w:val="22"/>
          <w:u w:val="none"/>
        </w:rPr>
      </w:r>
    </w:p>
    <w:p>
      <w:pPr>
        <w:spacing w:before="240" w:after="160" w:line="360" w:lineRule="auto"/>
        <w:jc w:val="left"/>
      </w:pPr>
      <w:r>
        <w:rPr>
          <w:rFonts w:ascii="Arial" w:hAnsi="Arial" w:eastAsia="Arial"/>
          <w:b/>
          <w:i w:val="0"/>
          <w:sz w:val="24"/>
          <w:u w:val="none"/>
        </w:rPr>
        <w:t>6.8  Reports &amp; Analytics Page</w:t>
      </w:r>
    </w:p>
    <w:p>
      <w:pPr>
        <w:spacing w:after="120" w:before="0" w:line="360" w:lineRule="auto"/>
        <w:jc w:val="both"/>
      </w:pPr>
      <w:r>
        <w:rPr>
          <w:rFonts w:ascii="Arial" w:hAnsi="Arial" w:eastAsia="Arial"/>
          <w:b w:val="0"/>
          <w:i w:val="0"/>
          <w:sz w:val="22"/>
          <w:u w:val="none"/>
        </w:rPr>
        <w:t>The reports page provides date range, category, and region filters. Generated reports show filtered revenue, sales count, and average order KPIs, a line chart for revenue trend, and a detailed data table with CSV export.</w:t>
      </w:r>
    </w:p>
    <w:p>
      <w:pPr>
        <w:spacing w:before="120" w:after="40"/>
        <w:jc w:val="center"/>
      </w:pPr>
      <w:r>
        <w:rPr>
          <w:rFonts w:ascii="Arial" w:hAnsi="Arial" w:eastAsia="Arial"/>
          <w:b w:val="0"/>
          <w:i/>
          <w:color w:val="969696"/>
          <w:sz w:val="22"/>
          <w:u w:val="none"/>
        </w:rPr>
        <w:t>[Insert Screenshot: Reports &amp; Analytics Page Screenshot]</w:t>
      </w:r>
    </w:p>
    <w:p>
      <w:pPr>
        <w:spacing w:after="120" w:before="80" w:line="360" w:lineRule="auto"/>
        <w:jc w:val="center"/>
      </w:pPr>
      <w:r>
        <w:rPr>
          <w:rFonts w:ascii="Arial" w:hAnsi="Arial" w:eastAsia="Arial"/>
          <w:b/>
          <w:i w:val="0"/>
          <w:sz w:val="20"/>
          <w:u w:val="none"/>
        </w:rPr>
        <w:t>Figure 6.8: Reports &amp; Analytics Page Screenshot</w:t>
      </w:r>
    </w:p>
    <w:p>
      <w:pPr>
        <w:spacing w:after="0" w:before="0" w:line="360" w:lineRule="auto"/>
        <w:jc w:val="both"/>
      </w:pPr>
      <w:r>
        <w:rPr>
          <w:rFonts w:ascii="Arial" w:hAnsi="Arial" w:eastAsia="Arial"/>
          <w:b w:val="0"/>
          <w:i w:val="0"/>
          <w:sz w:val="22"/>
          <w:u w:val="none"/>
        </w:rPr>
      </w:r>
    </w:p>
    <w:p>
      <w:r>
        <w:br w:type="page"/>
      </w:r>
    </w:p>
    <w:p>
      <w:pPr>
        <w:spacing w:before="360" w:after="160" w:line="360" w:lineRule="auto"/>
        <w:jc w:val="left"/>
      </w:pPr>
      <w:r>
        <w:rPr>
          <w:rFonts w:ascii="Arial" w:hAnsi="Arial" w:eastAsia="Arial"/>
          <w:b/>
          <w:i w:val="0"/>
          <w:color w:val="000000"/>
          <w:sz w:val="28"/>
          <w:u w:val="none"/>
        </w:rPr>
        <w:t>CHAPTER VII    SECURITY APPLIED</w:t>
      </w:r>
    </w:p>
    <w:p>
      <w:pPr>
        <w:spacing w:before="240" w:after="160" w:line="360" w:lineRule="auto"/>
        <w:jc w:val="left"/>
      </w:pPr>
      <w:r>
        <w:rPr>
          <w:rFonts w:ascii="Arial" w:hAnsi="Arial" w:eastAsia="Arial"/>
          <w:b/>
          <w:i w:val="0"/>
          <w:sz w:val="24"/>
          <w:u w:val="none"/>
        </w:rPr>
        <w:t>7.1  Authentication Mechanism</w:t>
      </w:r>
    </w:p>
    <w:p>
      <w:pPr>
        <w:spacing w:after="120" w:before="0" w:line="360" w:lineRule="auto"/>
        <w:jc w:val="both"/>
      </w:pPr>
      <w:r>
        <w:rPr>
          <w:rFonts w:ascii="Arial" w:hAnsi="Arial" w:eastAsia="Arial"/>
          <w:b w:val="0"/>
          <w:i w:val="0"/>
          <w:sz w:val="22"/>
          <w:u w:val="none"/>
        </w:rPr>
        <w:t>SalesDB implements a session-based authentication system where admin credentials are validated server-side before creating a secure session. The authentication flow involves the following steps [12]:</w:t>
      </w:r>
    </w:p>
    <w:p>
      <w:pPr>
        <w:spacing w:after="40"/>
        <w:ind w:left="567"/>
      </w:pPr>
      <w:r>
        <w:rPr>
          <w:rFonts w:ascii="Arial" w:hAnsi="Arial" w:eastAsia="Arial"/>
          <w:b w:val="0"/>
          <w:i w:val="0"/>
          <w:sz w:val="22"/>
          <w:u w:val="none"/>
        </w:rPr>
        <w:t>1. User clicks a protected page (Sales, Customers, etc.) or the Login button.</w:t>
      </w:r>
    </w:p>
    <w:p>
      <w:pPr>
        <w:spacing w:after="40"/>
        <w:ind w:left="567"/>
      </w:pPr>
      <w:r>
        <w:rPr>
          <w:rFonts w:ascii="Arial" w:hAnsi="Arial" w:eastAsia="Arial"/>
          <w:b w:val="0"/>
          <w:i w:val="0"/>
          <w:sz w:val="22"/>
          <w:u w:val="none"/>
        </w:rPr>
        <w:t>2. A glassmorphism login overlay appears with username and password fields.</w:t>
      </w:r>
    </w:p>
    <w:p>
      <w:pPr>
        <w:spacing w:after="40"/>
        <w:ind w:left="567"/>
      </w:pPr>
      <w:r>
        <w:rPr>
          <w:rFonts w:ascii="Arial" w:hAnsi="Arial" w:eastAsia="Arial"/>
          <w:b w:val="0"/>
          <w:i w:val="0"/>
          <w:sz w:val="22"/>
          <w:u w:val="none"/>
        </w:rPr>
        <w:t>3. Credentials are sent via POST /api/login as JSON payload.</w:t>
      </w:r>
    </w:p>
    <w:p>
      <w:pPr>
        <w:spacing w:after="40"/>
        <w:ind w:left="567"/>
      </w:pPr>
      <w:r>
        <w:rPr>
          <w:rFonts w:ascii="Arial" w:hAnsi="Arial" w:eastAsia="Arial"/>
          <w:b w:val="0"/>
          <w:i w:val="0"/>
          <w:sz w:val="22"/>
          <w:u w:val="none"/>
        </w:rPr>
        <w:t>4. Flask validates credentials against configured admin username/password.</w:t>
      </w:r>
    </w:p>
    <w:p>
      <w:pPr>
        <w:spacing w:after="40"/>
        <w:ind w:left="567"/>
      </w:pPr>
      <w:r>
        <w:rPr>
          <w:rFonts w:ascii="Arial" w:hAnsi="Arial" w:eastAsia="Arial"/>
          <w:b w:val="0"/>
          <w:i w:val="0"/>
          <w:sz w:val="22"/>
          <w:u w:val="none"/>
        </w:rPr>
        <w:t>5. On success, a server-side session is created with 30-minute expiry.</w:t>
      </w:r>
    </w:p>
    <w:p>
      <w:pPr>
        <w:spacing w:after="40"/>
        <w:ind w:left="567"/>
      </w:pPr>
      <w:r>
        <w:rPr>
          <w:rFonts w:ascii="Arial" w:hAnsi="Arial" w:eastAsia="Arial"/>
          <w:b w:val="0"/>
          <w:i w:val="0"/>
          <w:sz w:val="22"/>
          <w:u w:val="none"/>
        </w:rPr>
        <w:t>6. A session cookie (HTTP-only, SameSite=Lax) is set in the browser.</w:t>
      </w:r>
    </w:p>
    <w:p>
      <w:pPr>
        <w:spacing w:after="40"/>
        <w:ind w:left="567"/>
      </w:pPr>
      <w:r>
        <w:rPr>
          <w:rFonts w:ascii="Arial" w:hAnsi="Arial" w:eastAsia="Arial"/>
          <w:b w:val="0"/>
          <w:i w:val="0"/>
          <w:sz w:val="22"/>
          <w:u w:val="none"/>
        </w:rPr>
        <w:t>7. The UI updates: admin badge appears, lock icons removed, pages unlocked.</w:t>
      </w:r>
    </w:p>
    <w:p>
      <w:pPr>
        <w:spacing w:after="40"/>
        <w:ind w:left="567"/>
      </w:pPr>
      <w:r>
        <w:rPr>
          <w:rFonts w:ascii="Arial" w:hAnsi="Arial" w:eastAsia="Arial"/>
          <w:b w:val="0"/>
          <w:i w:val="0"/>
          <w:sz w:val="22"/>
          <w:u w:val="none"/>
        </w:rPr>
        <w:t>8. On session expiry, API returns 401 and the login overlay reappears.</w:t>
      </w:r>
    </w:p>
    <w:p>
      <w:pPr>
        <w:spacing w:before="240" w:after="160" w:line="360" w:lineRule="auto"/>
        <w:jc w:val="left"/>
      </w:pPr>
      <w:r>
        <w:rPr>
          <w:rFonts w:ascii="Arial" w:hAnsi="Arial" w:eastAsia="Arial"/>
          <w:b/>
          <w:i w:val="0"/>
          <w:sz w:val="24"/>
          <w:u w:val="none"/>
        </w:rPr>
        <w:t>7.2  Session Management</w:t>
      </w:r>
    </w:p>
    <w:p>
      <w:pPr>
        <w:spacing w:after="120" w:before="0" w:line="360" w:lineRule="auto"/>
        <w:jc w:val="both"/>
      </w:pPr>
      <w:r>
        <w:rPr>
          <w:rFonts w:ascii="Arial" w:hAnsi="Arial" w:eastAsia="Arial"/>
          <w:b w:val="0"/>
          <w:i w:val="0"/>
          <w:sz w:val="22"/>
          <w:u w:val="none"/>
        </w:rPr>
        <w:t>Flask's built-in session management stores session data server-side with a cryptographically signed session cookie on the client. Key configuration parameters include:</w:t>
      </w:r>
    </w:p>
    <w:p>
      <w:pPr>
        <w:spacing w:after="40" w:before="0" w:line="360" w:lineRule="auto"/>
        <w:jc w:val="left"/>
      </w:pPr>
      <w:r>
        <w:rPr>
          <w:rFonts w:ascii="Arial" w:hAnsi="Arial" w:eastAsia="Arial"/>
          <w:b w:val="0"/>
          <w:i/>
          <w:sz w:val="20"/>
          <w:u w:val="none"/>
        </w:rPr>
        <w:t>Code 7.1: Session Configuration</w:t>
      </w:r>
    </w:p>
    <w:p>
      <w:pPr>
        <w:spacing w:after="0" w:before="0" w:line="240" w:lineRule="auto"/>
        <w:ind w:left="567"/>
        <w:jc w:val="left"/>
        <w:shd w:fill="F5F5F5"/>
      </w:pPr>
      <w:r>
        <w:rPr>
          <w:rFonts w:ascii="Consolas" w:hAnsi="Consolas" w:eastAsia="Consolas"/>
          <w:b w:val="0"/>
          <w:i w:val="0"/>
          <w:sz w:val="16"/>
          <w:u w:val="none"/>
        </w:rPr>
        <w:t>app.secret_key = os.getenv("SECRET_KEY", "salesdb-secret-2024")</w:t>
      </w:r>
    </w:p>
    <w:p>
      <w:pPr>
        <w:spacing w:after="0" w:before="0" w:line="240" w:lineRule="auto"/>
        <w:ind w:left="567"/>
        <w:jc w:val="left"/>
        <w:shd w:fill="F5F5F5"/>
      </w:pPr>
      <w:r>
        <w:rPr>
          <w:rFonts w:ascii="Consolas" w:hAnsi="Consolas" w:eastAsia="Consolas"/>
          <w:b w:val="0"/>
          <w:i w:val="0"/>
          <w:sz w:val="16"/>
          <w:u w:val="none"/>
        </w:rPr>
        <w:t>app.config["PERMANENT_SESSION_LIFETIME"] = timedelta(minutes=30)</w:t>
      </w:r>
    </w:p>
    <w:p>
      <w:pPr>
        <w:spacing w:after="0" w:before="0" w:line="240" w:lineRule="auto"/>
        <w:ind w:left="567"/>
        <w:jc w:val="left"/>
        <w:shd w:fill="F5F5F5"/>
      </w:pPr>
      <w:r>
        <w:rPr>
          <w:rFonts w:ascii="Consolas" w:hAnsi="Consolas" w:eastAsia="Consolas"/>
          <w:b w:val="0"/>
          <w:i w:val="0"/>
          <w:sz w:val="16"/>
          <w:u w:val="none"/>
        </w:rPr>
        <w:t>app.config["SESSION_COOKIE_HTTPONLY"] = True</w:t>
      </w:r>
    </w:p>
    <w:p>
      <w:pPr>
        <w:spacing w:after="0" w:before="0" w:line="240" w:lineRule="auto"/>
        <w:ind w:left="567"/>
        <w:jc w:val="left"/>
        <w:shd w:fill="F5F5F5"/>
      </w:pPr>
      <w:r>
        <w:rPr>
          <w:rFonts w:ascii="Consolas" w:hAnsi="Consolas" w:eastAsia="Consolas"/>
          <w:b w:val="0"/>
          <w:i w:val="0"/>
          <w:sz w:val="16"/>
          <w:u w:val="none"/>
        </w:rPr>
        <w:t>app.config["SESSION_COOKIE_SAMESITE"] = "Lax"</w:t>
      </w:r>
    </w:p>
    <w:p>
      <w:pPr>
        <w:spacing w:before="240" w:after="160" w:line="360" w:lineRule="auto"/>
        <w:jc w:val="left"/>
      </w:pPr>
      <w:r>
        <w:rPr>
          <w:rFonts w:ascii="Arial" w:hAnsi="Arial" w:eastAsia="Arial"/>
          <w:b/>
          <w:i w:val="0"/>
          <w:sz w:val="24"/>
          <w:u w:val="none"/>
        </w:rPr>
        <w:t>7.3  Access Control — Route Protection</w:t>
      </w:r>
    </w:p>
    <w:p>
      <w:pPr>
        <w:spacing w:after="120" w:before="0" w:line="360" w:lineRule="auto"/>
        <w:jc w:val="both"/>
      </w:pPr>
      <w:r>
        <w:rPr>
          <w:rFonts w:ascii="Arial" w:hAnsi="Arial" w:eastAsia="Arial"/>
          <w:b w:val="0"/>
          <w:i w:val="0"/>
          <w:sz w:val="22"/>
          <w:u w:val="none"/>
        </w:rPr>
        <w:t>SalesDB implements a two-tier access control model:</w:t>
      </w:r>
    </w:p>
    <w:p>
      <w:pPr>
        <w:spacing w:after="80" w:before="0" w:line="360" w:lineRule="auto"/>
        <w:jc w:val="center"/>
      </w:pPr>
      <w:r>
        <w:rPr>
          <w:rFonts w:ascii="Arial" w:hAnsi="Arial" w:eastAsia="Arial"/>
          <w:b/>
          <w:i w:val="0"/>
          <w:sz w:val="20"/>
          <w:u w:val="none"/>
        </w:rPr>
        <w:t>Table 7.1: Access Control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Access Level</w:t>
            </w:r>
          </w:p>
        </w:tc>
        <w:tc>
          <w:tcPr>
            <w:tcW w:type="dxa" w:w="2880"/>
            <w:shd w:fill="2563EB"/>
          </w:tcPr>
          <w:p>
            <w:pPr>
              <w:jc w:val="center"/>
            </w:pPr>
            <w:r/>
            <w:r>
              <w:rPr>
                <w:rFonts w:ascii="Arial" w:hAnsi="Arial" w:eastAsia="Arial"/>
                <w:b/>
                <w:i w:val="0"/>
                <w:color w:val="FFFFFF"/>
                <w:sz w:val="20"/>
                <w:u w:val="none"/>
              </w:rPr>
              <w:t>Endpoints</w:t>
            </w:r>
          </w:p>
        </w:tc>
        <w:tc>
          <w:tcPr>
            <w:tcW w:type="dxa" w:w="2880"/>
            <w:shd w:fill="2563EB"/>
          </w:tcPr>
          <w:p>
            <w:pPr>
              <w:jc w:val="center"/>
            </w:pPr>
            <w:r/>
            <w:r>
              <w:rPr>
                <w:rFonts w:ascii="Arial" w:hAnsi="Arial" w:eastAsia="Arial"/>
                <w:b/>
                <w:i w:val="0"/>
                <w:color w:val="FFFFFF"/>
                <w:sz w:val="20"/>
                <w:u w:val="none"/>
              </w:rPr>
              <w:t>Requires Login</w:t>
            </w:r>
          </w:p>
        </w:tc>
      </w:tr>
      <w:tr>
        <w:tc>
          <w:tcPr>
            <w:tcW w:type="dxa" w:w="2880"/>
            <w:shd w:fill="F0F4FF"/>
          </w:tcPr>
          <w:p>
            <w:pPr>
              <w:jc w:val="center"/>
            </w:pPr>
            <w:r/>
            <w:r>
              <w:rPr>
                <w:rFonts w:ascii="Arial" w:hAnsi="Arial" w:eastAsia="Arial"/>
                <w:b w:val="0"/>
                <w:i w:val="0"/>
                <w:sz w:val="20"/>
                <w:u w:val="none"/>
              </w:rPr>
              <w:t>Public</w:t>
            </w:r>
          </w:p>
        </w:tc>
        <w:tc>
          <w:tcPr>
            <w:tcW w:type="dxa" w:w="2880"/>
            <w:shd w:fill="F0F4FF"/>
          </w:tcPr>
          <w:p>
            <w:pPr>
              <w:jc w:val="center"/>
            </w:pPr>
            <w:r/>
            <w:r>
              <w:rPr>
                <w:rFonts w:ascii="Arial" w:hAnsi="Arial" w:eastAsia="Arial"/>
                <w:b w:val="0"/>
                <w:i w:val="0"/>
                <w:sz w:val="20"/>
                <w:u w:val="none"/>
              </w:rPr>
              <w:t>GET /api/analytics/*, GET /api/customers, GET /api/products, GET /api/sales</w:t>
            </w:r>
          </w:p>
        </w:tc>
        <w:tc>
          <w:tcPr>
            <w:tcW w:type="dxa" w:w="2880"/>
            <w:shd w:fill="F0F4FF"/>
          </w:tcPr>
          <w:p>
            <w:pPr>
              <w:jc w:val="center"/>
            </w:pPr>
            <w:r/>
            <w:r>
              <w:rPr>
                <w:rFonts w:ascii="Arial" w:hAnsi="Arial" w:eastAsia="Arial"/>
                <w:b w:val="0"/>
                <w:i w:val="0"/>
                <w:sz w:val="20"/>
                <w:u w:val="none"/>
              </w:rPr>
              <w:t>No</w:t>
            </w:r>
          </w:p>
        </w:tc>
      </w:tr>
      <w:tr>
        <w:tc>
          <w:tcPr>
            <w:tcW w:type="dxa" w:w="2880"/>
          </w:tcPr>
          <w:p>
            <w:pPr>
              <w:jc w:val="center"/>
            </w:pPr>
            <w:r/>
            <w:r>
              <w:rPr>
                <w:rFonts w:ascii="Arial" w:hAnsi="Arial" w:eastAsia="Arial"/>
                <w:b w:val="0"/>
                <w:i w:val="0"/>
                <w:sz w:val="20"/>
                <w:u w:val="none"/>
              </w:rPr>
              <w:t>Protected</w:t>
            </w:r>
          </w:p>
        </w:tc>
        <w:tc>
          <w:tcPr>
            <w:tcW w:type="dxa" w:w="2880"/>
          </w:tcPr>
          <w:p>
            <w:pPr>
              <w:jc w:val="center"/>
            </w:pPr>
            <w:r/>
            <w:r>
              <w:rPr>
                <w:rFonts w:ascii="Arial" w:hAnsi="Arial" w:eastAsia="Arial"/>
                <w:b w:val="0"/>
                <w:i w:val="0"/>
                <w:sz w:val="20"/>
                <w:u w:val="none"/>
              </w:rPr>
              <w:t>POST/PUT/DELETE on all resources, GET /api/invoices, GET /api/reports/*</w:t>
            </w:r>
          </w:p>
        </w:tc>
        <w:tc>
          <w:tcPr>
            <w:tcW w:type="dxa" w:w="2880"/>
          </w:tcPr>
          <w:p>
            <w:pPr>
              <w:jc w:val="center"/>
            </w:pPr>
            <w:r/>
            <w:r>
              <w:rPr>
                <w:rFonts w:ascii="Arial" w:hAnsi="Arial" w:eastAsia="Arial"/>
                <w:b w:val="0"/>
                <w:i w:val="0"/>
                <w:sz w:val="20"/>
                <w:u w:val="none"/>
              </w:rPr>
              <w:t>Yes</w:t>
            </w:r>
          </w:p>
        </w:tc>
      </w:tr>
    </w:tbl>
    <w:p/>
    <w:p>
      <w:pPr>
        <w:spacing w:before="240" w:after="160" w:line="360" w:lineRule="auto"/>
        <w:jc w:val="left"/>
      </w:pPr>
      <w:r>
        <w:rPr>
          <w:rFonts w:ascii="Arial" w:hAnsi="Arial" w:eastAsia="Arial"/>
          <w:b/>
          <w:i w:val="0"/>
          <w:sz w:val="24"/>
          <w:u w:val="none"/>
        </w:rPr>
        <w:t>7.4  Data Validation</w:t>
      </w:r>
    </w:p>
    <w:p>
      <w:pPr>
        <w:spacing w:after="120" w:before="0" w:line="360" w:lineRule="auto"/>
        <w:jc w:val="both"/>
      </w:pPr>
      <w:r>
        <w:rPr>
          <w:rFonts w:ascii="Arial" w:hAnsi="Arial" w:eastAsia="Arial"/>
          <w:b w:val="0"/>
          <w:i w:val="0"/>
          <w:sz w:val="22"/>
          <w:u w:val="none"/>
        </w:rPr>
        <w:t>Input validation is performed at multiple levels: HTML5 form validation (required, min, max attributes), JavaScript client-side checks before API calls, and server-side validation in Flask route handlers. SQL injection is prevented through parameterized queries using psycopg2's placeholder syntax (%s).</w:t>
      </w:r>
    </w:p>
    <w:p>
      <w:r>
        <w:br w:type="page"/>
      </w:r>
    </w:p>
    <w:p>
      <w:pPr>
        <w:spacing w:before="360" w:after="160" w:line="360" w:lineRule="auto"/>
        <w:jc w:val="left"/>
      </w:pPr>
      <w:r>
        <w:rPr>
          <w:rFonts w:ascii="Arial" w:hAnsi="Arial" w:eastAsia="Arial"/>
          <w:b/>
          <w:i w:val="0"/>
          <w:color w:val="000000"/>
          <w:sz w:val="28"/>
          <w:u w:val="none"/>
        </w:rPr>
        <w:t>CHAPTER VIII    RESULT ANALYSIS</w:t>
      </w:r>
    </w:p>
    <w:p>
      <w:pPr>
        <w:spacing w:before="240" w:after="160" w:line="360" w:lineRule="auto"/>
        <w:jc w:val="left"/>
      </w:pPr>
      <w:r>
        <w:rPr>
          <w:rFonts w:ascii="Arial" w:hAnsi="Arial" w:eastAsia="Arial"/>
          <w:b/>
          <w:i w:val="0"/>
          <w:sz w:val="24"/>
          <w:u w:val="none"/>
        </w:rPr>
        <w:t>8.1  Testing Methodology</w:t>
      </w:r>
    </w:p>
    <w:p>
      <w:pPr>
        <w:spacing w:after="120" w:before="0" w:line="360" w:lineRule="auto"/>
        <w:jc w:val="both"/>
      </w:pPr>
      <w:r>
        <w:rPr>
          <w:rFonts w:ascii="Arial" w:hAnsi="Arial" w:eastAsia="Arial"/>
          <w:b w:val="0"/>
          <w:i w:val="0"/>
          <w:sz w:val="22"/>
          <w:u w:val="none"/>
        </w:rPr>
        <w:t>SalesDB was tested using a combination of manual testing, functional testing, and API endpoint testing. Each module was tested independently and then as an integrated system. The testing covered positive scenarios, negative scenarios, boundary conditions, and security validation [13].</w:t>
      </w:r>
    </w:p>
    <w:p>
      <w:pPr>
        <w:spacing w:before="240" w:after="160" w:line="360" w:lineRule="auto"/>
        <w:jc w:val="left"/>
      </w:pPr>
      <w:r>
        <w:rPr>
          <w:rFonts w:ascii="Arial" w:hAnsi="Arial" w:eastAsia="Arial"/>
          <w:b/>
          <w:i w:val="0"/>
          <w:sz w:val="24"/>
          <w:u w:val="none"/>
        </w:rPr>
        <w:t>8.2  Test Cases and Results</w:t>
      </w:r>
    </w:p>
    <w:p>
      <w:pPr>
        <w:spacing w:after="80" w:before="0" w:line="360" w:lineRule="auto"/>
        <w:jc w:val="center"/>
      </w:pPr>
      <w:r>
        <w:rPr>
          <w:rFonts w:ascii="Arial" w:hAnsi="Arial" w:eastAsia="Arial"/>
          <w:b/>
          <w:i w:val="0"/>
          <w:sz w:val="20"/>
          <w:u w:val="none"/>
        </w:rPr>
        <w:t>Table 8.1: Test Cases — Module-wise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563EB"/>
          </w:tcPr>
          <w:p>
            <w:pPr>
              <w:jc w:val="center"/>
            </w:pPr>
            <w:r/>
            <w:r>
              <w:rPr>
                <w:rFonts w:ascii="Arial" w:hAnsi="Arial" w:eastAsia="Arial"/>
                <w:b/>
                <w:i w:val="0"/>
                <w:color w:val="FFFFFF"/>
                <w:sz w:val="20"/>
                <w:u w:val="none"/>
              </w:rPr>
              <w:t>TC ID</w:t>
            </w:r>
          </w:p>
        </w:tc>
        <w:tc>
          <w:tcPr>
            <w:tcW w:type="dxa" w:w="1728"/>
            <w:shd w:fill="2563EB"/>
          </w:tcPr>
          <w:p>
            <w:pPr>
              <w:jc w:val="center"/>
            </w:pPr>
            <w:r/>
            <w:r>
              <w:rPr>
                <w:rFonts w:ascii="Arial" w:hAnsi="Arial" w:eastAsia="Arial"/>
                <w:b/>
                <w:i w:val="0"/>
                <w:color w:val="FFFFFF"/>
                <w:sz w:val="20"/>
                <w:u w:val="none"/>
              </w:rPr>
              <w:t>Module</w:t>
            </w:r>
          </w:p>
        </w:tc>
        <w:tc>
          <w:tcPr>
            <w:tcW w:type="dxa" w:w="1728"/>
            <w:shd w:fill="2563EB"/>
          </w:tcPr>
          <w:p>
            <w:pPr>
              <w:jc w:val="center"/>
            </w:pPr>
            <w:r/>
            <w:r>
              <w:rPr>
                <w:rFonts w:ascii="Arial" w:hAnsi="Arial" w:eastAsia="Arial"/>
                <w:b/>
                <w:i w:val="0"/>
                <w:color w:val="FFFFFF"/>
                <w:sz w:val="20"/>
                <w:u w:val="none"/>
              </w:rPr>
              <w:t>Test Description</w:t>
            </w:r>
          </w:p>
        </w:tc>
        <w:tc>
          <w:tcPr>
            <w:tcW w:type="dxa" w:w="1728"/>
            <w:shd w:fill="2563EB"/>
          </w:tcPr>
          <w:p>
            <w:pPr>
              <w:jc w:val="center"/>
            </w:pPr>
            <w:r/>
            <w:r>
              <w:rPr>
                <w:rFonts w:ascii="Arial" w:hAnsi="Arial" w:eastAsia="Arial"/>
                <w:b/>
                <w:i w:val="0"/>
                <w:color w:val="FFFFFF"/>
                <w:sz w:val="20"/>
                <w:u w:val="none"/>
              </w:rPr>
              <w:t>Expected</w:t>
            </w:r>
          </w:p>
        </w:tc>
        <w:tc>
          <w:tcPr>
            <w:tcW w:type="dxa" w:w="1728"/>
            <w:shd w:fill="2563EB"/>
          </w:tcPr>
          <w:p>
            <w:pPr>
              <w:jc w:val="center"/>
            </w:pPr>
            <w:r/>
            <w:r>
              <w:rPr>
                <w:rFonts w:ascii="Arial" w:hAnsi="Arial" w:eastAsia="Arial"/>
                <w:b/>
                <w:i w:val="0"/>
                <w:color w:val="FFFFFF"/>
                <w:sz w:val="20"/>
                <w:u w:val="none"/>
              </w:rPr>
              <w:t>Result</w:t>
            </w:r>
          </w:p>
        </w:tc>
      </w:tr>
      <w:tr>
        <w:tc>
          <w:tcPr>
            <w:tcW w:type="dxa" w:w="1728"/>
            <w:shd w:fill="F0F4FF"/>
          </w:tcPr>
          <w:p>
            <w:pPr>
              <w:jc w:val="center"/>
            </w:pPr>
            <w:r/>
            <w:r>
              <w:rPr>
                <w:rFonts w:ascii="Arial" w:hAnsi="Arial" w:eastAsia="Arial"/>
                <w:b w:val="0"/>
                <w:i w:val="0"/>
                <w:sz w:val="20"/>
                <w:u w:val="none"/>
              </w:rPr>
              <w:t>TC-01</w:t>
            </w:r>
          </w:p>
        </w:tc>
        <w:tc>
          <w:tcPr>
            <w:tcW w:type="dxa" w:w="1728"/>
            <w:shd w:fill="F0F4FF"/>
          </w:tcPr>
          <w:p>
            <w:pPr>
              <w:jc w:val="center"/>
            </w:pPr>
            <w:r/>
            <w:r>
              <w:rPr>
                <w:rFonts w:ascii="Arial" w:hAnsi="Arial" w:eastAsia="Arial"/>
                <w:b w:val="0"/>
                <w:i w:val="0"/>
                <w:sz w:val="20"/>
                <w:u w:val="none"/>
              </w:rPr>
              <w:t>Auth</w:t>
            </w:r>
          </w:p>
        </w:tc>
        <w:tc>
          <w:tcPr>
            <w:tcW w:type="dxa" w:w="1728"/>
            <w:shd w:fill="F0F4FF"/>
          </w:tcPr>
          <w:p>
            <w:pPr>
              <w:jc w:val="center"/>
            </w:pPr>
            <w:r/>
            <w:r>
              <w:rPr>
                <w:rFonts w:ascii="Arial" w:hAnsi="Arial" w:eastAsia="Arial"/>
                <w:b w:val="0"/>
                <w:i w:val="0"/>
                <w:sz w:val="20"/>
                <w:u w:val="none"/>
              </w:rPr>
              <w:t>Login with valid credentials</w:t>
            </w:r>
          </w:p>
        </w:tc>
        <w:tc>
          <w:tcPr>
            <w:tcW w:type="dxa" w:w="1728"/>
            <w:shd w:fill="F0F4FF"/>
          </w:tcPr>
          <w:p>
            <w:pPr>
              <w:jc w:val="center"/>
            </w:pPr>
            <w:r/>
            <w:r>
              <w:rPr>
                <w:rFonts w:ascii="Arial" w:hAnsi="Arial" w:eastAsia="Arial"/>
                <w:b w:val="0"/>
                <w:i w:val="0"/>
                <w:sz w:val="20"/>
                <w:u w:val="none"/>
              </w:rPr>
              <w:t>Session created</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TC-02</w:t>
            </w:r>
          </w:p>
        </w:tc>
        <w:tc>
          <w:tcPr>
            <w:tcW w:type="dxa" w:w="1728"/>
          </w:tcPr>
          <w:p>
            <w:pPr>
              <w:jc w:val="center"/>
            </w:pPr>
            <w:r/>
            <w:r>
              <w:rPr>
                <w:rFonts w:ascii="Arial" w:hAnsi="Arial" w:eastAsia="Arial"/>
                <w:b w:val="0"/>
                <w:i w:val="0"/>
                <w:sz w:val="20"/>
                <w:u w:val="none"/>
              </w:rPr>
              <w:t>Auth</w:t>
            </w:r>
          </w:p>
        </w:tc>
        <w:tc>
          <w:tcPr>
            <w:tcW w:type="dxa" w:w="1728"/>
          </w:tcPr>
          <w:p>
            <w:pPr>
              <w:jc w:val="center"/>
            </w:pPr>
            <w:r/>
            <w:r>
              <w:rPr>
                <w:rFonts w:ascii="Arial" w:hAnsi="Arial" w:eastAsia="Arial"/>
                <w:b w:val="0"/>
                <w:i w:val="0"/>
                <w:sz w:val="20"/>
                <w:u w:val="none"/>
              </w:rPr>
              <w:t>Login with invalid password</w:t>
            </w:r>
          </w:p>
        </w:tc>
        <w:tc>
          <w:tcPr>
            <w:tcW w:type="dxa" w:w="1728"/>
          </w:tcPr>
          <w:p>
            <w:pPr>
              <w:jc w:val="center"/>
            </w:pPr>
            <w:r/>
            <w:r>
              <w:rPr>
                <w:rFonts w:ascii="Arial" w:hAnsi="Arial" w:eastAsia="Arial"/>
                <w:b w:val="0"/>
                <w:i w:val="0"/>
                <w:sz w:val="20"/>
                <w:u w:val="none"/>
              </w:rPr>
              <w:t>401 error</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TC-03</w:t>
            </w:r>
          </w:p>
        </w:tc>
        <w:tc>
          <w:tcPr>
            <w:tcW w:type="dxa" w:w="1728"/>
            <w:shd w:fill="F0F4FF"/>
          </w:tcPr>
          <w:p>
            <w:pPr>
              <w:jc w:val="center"/>
            </w:pPr>
            <w:r/>
            <w:r>
              <w:rPr>
                <w:rFonts w:ascii="Arial" w:hAnsi="Arial" w:eastAsia="Arial"/>
                <w:b w:val="0"/>
                <w:i w:val="0"/>
                <w:sz w:val="20"/>
                <w:u w:val="none"/>
              </w:rPr>
              <w:t>Auth</w:t>
            </w:r>
          </w:p>
        </w:tc>
        <w:tc>
          <w:tcPr>
            <w:tcW w:type="dxa" w:w="1728"/>
            <w:shd w:fill="F0F4FF"/>
          </w:tcPr>
          <w:p>
            <w:pPr>
              <w:jc w:val="center"/>
            </w:pPr>
            <w:r/>
            <w:r>
              <w:rPr>
                <w:rFonts w:ascii="Arial" w:hAnsi="Arial" w:eastAsia="Arial"/>
                <w:b w:val="0"/>
                <w:i w:val="0"/>
                <w:sz w:val="20"/>
                <w:u w:val="none"/>
              </w:rPr>
              <w:t>Access protected route without login</w:t>
            </w:r>
          </w:p>
        </w:tc>
        <w:tc>
          <w:tcPr>
            <w:tcW w:type="dxa" w:w="1728"/>
            <w:shd w:fill="F0F4FF"/>
          </w:tcPr>
          <w:p>
            <w:pPr>
              <w:jc w:val="center"/>
            </w:pPr>
            <w:r/>
            <w:r>
              <w:rPr>
                <w:rFonts w:ascii="Arial" w:hAnsi="Arial" w:eastAsia="Arial"/>
                <w:b w:val="0"/>
                <w:i w:val="0"/>
                <w:sz w:val="20"/>
                <w:u w:val="none"/>
              </w:rPr>
              <w:t>401 redirect</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TC-04</w:t>
            </w:r>
          </w:p>
        </w:tc>
        <w:tc>
          <w:tcPr>
            <w:tcW w:type="dxa" w:w="1728"/>
          </w:tcPr>
          <w:p>
            <w:pPr>
              <w:jc w:val="center"/>
            </w:pPr>
            <w:r/>
            <w:r>
              <w:rPr>
                <w:rFonts w:ascii="Arial" w:hAnsi="Arial" w:eastAsia="Arial"/>
                <w:b w:val="0"/>
                <w:i w:val="0"/>
                <w:sz w:val="20"/>
                <w:u w:val="none"/>
              </w:rPr>
              <w:t>Dashboard</w:t>
            </w:r>
          </w:p>
        </w:tc>
        <w:tc>
          <w:tcPr>
            <w:tcW w:type="dxa" w:w="1728"/>
          </w:tcPr>
          <w:p>
            <w:pPr>
              <w:jc w:val="center"/>
            </w:pPr>
            <w:r/>
            <w:r>
              <w:rPr>
                <w:rFonts w:ascii="Arial" w:hAnsi="Arial" w:eastAsia="Arial"/>
                <w:b w:val="0"/>
                <w:i w:val="0"/>
                <w:sz w:val="20"/>
                <w:u w:val="none"/>
              </w:rPr>
              <w:t>Load KPIs on page load</w:t>
            </w:r>
          </w:p>
        </w:tc>
        <w:tc>
          <w:tcPr>
            <w:tcW w:type="dxa" w:w="1728"/>
          </w:tcPr>
          <w:p>
            <w:pPr>
              <w:jc w:val="center"/>
            </w:pPr>
            <w:r/>
            <w:r>
              <w:rPr>
                <w:rFonts w:ascii="Arial" w:hAnsi="Arial" w:eastAsia="Arial"/>
                <w:b w:val="0"/>
                <w:i w:val="0"/>
                <w:sz w:val="20"/>
                <w:u w:val="none"/>
              </w:rPr>
              <w:t>8 KPIs shown</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TC-05</w:t>
            </w:r>
          </w:p>
        </w:tc>
        <w:tc>
          <w:tcPr>
            <w:tcW w:type="dxa" w:w="1728"/>
            <w:shd w:fill="F0F4FF"/>
          </w:tcPr>
          <w:p>
            <w:pPr>
              <w:jc w:val="center"/>
            </w:pPr>
            <w:r/>
            <w:r>
              <w:rPr>
                <w:rFonts w:ascii="Arial" w:hAnsi="Arial" w:eastAsia="Arial"/>
                <w:b w:val="0"/>
                <w:i w:val="0"/>
                <w:sz w:val="20"/>
                <w:u w:val="none"/>
              </w:rPr>
              <w:t>Dashboard</w:t>
            </w:r>
          </w:p>
        </w:tc>
        <w:tc>
          <w:tcPr>
            <w:tcW w:type="dxa" w:w="1728"/>
            <w:shd w:fill="F0F4FF"/>
          </w:tcPr>
          <w:p>
            <w:pPr>
              <w:jc w:val="center"/>
            </w:pPr>
            <w:r/>
            <w:r>
              <w:rPr>
                <w:rFonts w:ascii="Arial" w:hAnsi="Arial" w:eastAsia="Arial"/>
                <w:b w:val="0"/>
                <w:i w:val="0"/>
                <w:sz w:val="20"/>
                <w:u w:val="none"/>
              </w:rPr>
              <w:t>Render 3 charts</w:t>
            </w:r>
          </w:p>
        </w:tc>
        <w:tc>
          <w:tcPr>
            <w:tcW w:type="dxa" w:w="1728"/>
            <w:shd w:fill="F0F4FF"/>
          </w:tcPr>
          <w:p>
            <w:pPr>
              <w:jc w:val="center"/>
            </w:pPr>
            <w:r/>
            <w:r>
              <w:rPr>
                <w:rFonts w:ascii="Arial" w:hAnsi="Arial" w:eastAsia="Arial"/>
                <w:b w:val="0"/>
                <w:i w:val="0"/>
                <w:sz w:val="20"/>
                <w:u w:val="none"/>
              </w:rPr>
              <w:t>Charts visible</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TC-06</w:t>
            </w:r>
          </w:p>
        </w:tc>
        <w:tc>
          <w:tcPr>
            <w:tcW w:type="dxa" w:w="1728"/>
          </w:tcPr>
          <w:p>
            <w:pPr>
              <w:jc w:val="center"/>
            </w:pPr>
            <w:r/>
            <w:r>
              <w:rPr>
                <w:rFonts w:ascii="Arial" w:hAnsi="Arial" w:eastAsia="Arial"/>
                <w:b w:val="0"/>
                <w:i w:val="0"/>
                <w:sz w:val="20"/>
                <w:u w:val="none"/>
              </w:rPr>
              <w:t>Sales</w:t>
            </w:r>
          </w:p>
        </w:tc>
        <w:tc>
          <w:tcPr>
            <w:tcW w:type="dxa" w:w="1728"/>
          </w:tcPr>
          <w:p>
            <w:pPr>
              <w:jc w:val="center"/>
            </w:pPr>
            <w:r/>
            <w:r>
              <w:rPr>
                <w:rFonts w:ascii="Arial" w:hAnsi="Arial" w:eastAsia="Arial"/>
                <w:b w:val="0"/>
                <w:i w:val="0"/>
                <w:sz w:val="20"/>
                <w:u w:val="none"/>
              </w:rPr>
              <w:t>Add sale with valid data</w:t>
            </w:r>
          </w:p>
        </w:tc>
        <w:tc>
          <w:tcPr>
            <w:tcW w:type="dxa" w:w="1728"/>
          </w:tcPr>
          <w:p>
            <w:pPr>
              <w:jc w:val="center"/>
            </w:pPr>
            <w:r/>
            <w:r>
              <w:rPr>
                <w:rFonts w:ascii="Arial" w:hAnsi="Arial" w:eastAsia="Arial"/>
                <w:b w:val="0"/>
                <w:i w:val="0"/>
                <w:sz w:val="20"/>
                <w:u w:val="none"/>
              </w:rPr>
              <w:t>Sale created + stock deducted</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TC-07</w:t>
            </w:r>
          </w:p>
        </w:tc>
        <w:tc>
          <w:tcPr>
            <w:tcW w:type="dxa" w:w="1728"/>
            <w:shd w:fill="F0F4FF"/>
          </w:tcPr>
          <w:p>
            <w:pPr>
              <w:jc w:val="center"/>
            </w:pPr>
            <w:r/>
            <w:r>
              <w:rPr>
                <w:rFonts w:ascii="Arial" w:hAnsi="Arial" w:eastAsia="Arial"/>
                <w:b w:val="0"/>
                <w:i w:val="0"/>
                <w:sz w:val="20"/>
                <w:u w:val="none"/>
              </w:rPr>
              <w:t>Sales</w:t>
            </w:r>
          </w:p>
        </w:tc>
        <w:tc>
          <w:tcPr>
            <w:tcW w:type="dxa" w:w="1728"/>
            <w:shd w:fill="F0F4FF"/>
          </w:tcPr>
          <w:p>
            <w:pPr>
              <w:jc w:val="center"/>
            </w:pPr>
            <w:r/>
            <w:r>
              <w:rPr>
                <w:rFonts w:ascii="Arial" w:hAnsi="Arial" w:eastAsia="Arial"/>
                <w:b w:val="0"/>
                <w:i w:val="0"/>
                <w:sz w:val="20"/>
                <w:u w:val="none"/>
              </w:rPr>
              <w:t>Add sale exceeding stock</w:t>
            </w:r>
          </w:p>
        </w:tc>
        <w:tc>
          <w:tcPr>
            <w:tcW w:type="dxa" w:w="1728"/>
            <w:shd w:fill="F0F4FF"/>
          </w:tcPr>
          <w:p>
            <w:pPr>
              <w:jc w:val="center"/>
            </w:pPr>
            <w:r/>
            <w:r>
              <w:rPr>
                <w:rFonts w:ascii="Arial" w:hAnsi="Arial" w:eastAsia="Arial"/>
                <w:b w:val="0"/>
                <w:i w:val="0"/>
                <w:sz w:val="20"/>
                <w:u w:val="none"/>
              </w:rPr>
              <w:t>Error message</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TC-08</w:t>
            </w:r>
          </w:p>
        </w:tc>
        <w:tc>
          <w:tcPr>
            <w:tcW w:type="dxa" w:w="1728"/>
          </w:tcPr>
          <w:p>
            <w:pPr>
              <w:jc w:val="center"/>
            </w:pPr>
            <w:r/>
            <w:r>
              <w:rPr>
                <w:rFonts w:ascii="Arial" w:hAnsi="Arial" w:eastAsia="Arial"/>
                <w:b w:val="0"/>
                <w:i w:val="0"/>
                <w:sz w:val="20"/>
                <w:u w:val="none"/>
              </w:rPr>
              <w:t>Sales</w:t>
            </w:r>
          </w:p>
        </w:tc>
        <w:tc>
          <w:tcPr>
            <w:tcW w:type="dxa" w:w="1728"/>
          </w:tcPr>
          <w:p>
            <w:pPr>
              <w:jc w:val="center"/>
            </w:pPr>
            <w:r/>
            <w:r>
              <w:rPr>
                <w:rFonts w:ascii="Arial" w:hAnsi="Arial" w:eastAsia="Arial"/>
                <w:b w:val="0"/>
                <w:i w:val="0"/>
                <w:sz w:val="20"/>
                <w:u w:val="none"/>
              </w:rPr>
              <w:t>Auto-calculate amount</w:t>
            </w:r>
          </w:p>
        </w:tc>
        <w:tc>
          <w:tcPr>
            <w:tcW w:type="dxa" w:w="1728"/>
          </w:tcPr>
          <w:p>
            <w:pPr>
              <w:jc w:val="center"/>
            </w:pPr>
            <w:r/>
            <w:r>
              <w:rPr>
                <w:rFonts w:ascii="Arial" w:hAnsi="Arial" w:eastAsia="Arial"/>
                <w:b w:val="0"/>
                <w:i w:val="0"/>
                <w:sz w:val="20"/>
                <w:u w:val="none"/>
              </w:rPr>
              <w:t>Price × Qty shown</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TC-09</w:t>
            </w:r>
          </w:p>
        </w:tc>
        <w:tc>
          <w:tcPr>
            <w:tcW w:type="dxa" w:w="1728"/>
            <w:shd w:fill="F0F4FF"/>
          </w:tcPr>
          <w:p>
            <w:pPr>
              <w:jc w:val="center"/>
            </w:pPr>
            <w:r/>
            <w:r>
              <w:rPr>
                <w:rFonts w:ascii="Arial" w:hAnsi="Arial" w:eastAsia="Arial"/>
                <w:b w:val="0"/>
                <w:i w:val="0"/>
                <w:sz w:val="20"/>
                <w:u w:val="none"/>
              </w:rPr>
              <w:t>Customers</w:t>
            </w:r>
          </w:p>
        </w:tc>
        <w:tc>
          <w:tcPr>
            <w:tcW w:type="dxa" w:w="1728"/>
            <w:shd w:fill="F0F4FF"/>
          </w:tcPr>
          <w:p>
            <w:pPr>
              <w:jc w:val="center"/>
            </w:pPr>
            <w:r/>
            <w:r>
              <w:rPr>
                <w:rFonts w:ascii="Arial" w:hAnsi="Arial" w:eastAsia="Arial"/>
                <w:b w:val="0"/>
                <w:i w:val="0"/>
                <w:sz w:val="20"/>
                <w:u w:val="none"/>
              </w:rPr>
              <w:t>Add customer (all fields)</w:t>
            </w:r>
          </w:p>
        </w:tc>
        <w:tc>
          <w:tcPr>
            <w:tcW w:type="dxa" w:w="1728"/>
            <w:shd w:fill="F0F4FF"/>
          </w:tcPr>
          <w:p>
            <w:pPr>
              <w:jc w:val="center"/>
            </w:pPr>
            <w:r/>
            <w:r>
              <w:rPr>
                <w:rFonts w:ascii="Arial" w:hAnsi="Arial" w:eastAsia="Arial"/>
                <w:b w:val="0"/>
                <w:i w:val="0"/>
                <w:sz w:val="20"/>
                <w:u w:val="none"/>
              </w:rPr>
              <w:t>Customer saved</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TC-10</w:t>
            </w:r>
          </w:p>
        </w:tc>
        <w:tc>
          <w:tcPr>
            <w:tcW w:type="dxa" w:w="1728"/>
          </w:tcPr>
          <w:p>
            <w:pPr>
              <w:jc w:val="center"/>
            </w:pPr>
            <w:r/>
            <w:r>
              <w:rPr>
                <w:rFonts w:ascii="Arial" w:hAnsi="Arial" w:eastAsia="Arial"/>
                <w:b w:val="0"/>
                <w:i w:val="0"/>
                <w:sz w:val="20"/>
                <w:u w:val="none"/>
              </w:rPr>
              <w:t>Customers</w:t>
            </w:r>
          </w:p>
        </w:tc>
        <w:tc>
          <w:tcPr>
            <w:tcW w:type="dxa" w:w="1728"/>
          </w:tcPr>
          <w:p>
            <w:pPr>
              <w:jc w:val="center"/>
            </w:pPr>
            <w:r/>
            <w:r>
              <w:rPr>
                <w:rFonts w:ascii="Arial" w:hAnsi="Arial" w:eastAsia="Arial"/>
                <w:b w:val="0"/>
                <w:i w:val="0"/>
                <w:sz w:val="20"/>
                <w:u w:val="none"/>
              </w:rPr>
              <w:t>Add without name (required)</w:t>
            </w:r>
          </w:p>
        </w:tc>
        <w:tc>
          <w:tcPr>
            <w:tcW w:type="dxa" w:w="1728"/>
          </w:tcPr>
          <w:p>
            <w:pPr>
              <w:jc w:val="center"/>
            </w:pPr>
            <w:r/>
            <w:r>
              <w:rPr>
                <w:rFonts w:ascii="Arial" w:hAnsi="Arial" w:eastAsia="Arial"/>
                <w:b w:val="0"/>
                <w:i w:val="0"/>
                <w:sz w:val="20"/>
                <w:u w:val="none"/>
              </w:rPr>
              <w:t>Validation error</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TC-11</w:t>
            </w:r>
          </w:p>
        </w:tc>
        <w:tc>
          <w:tcPr>
            <w:tcW w:type="dxa" w:w="1728"/>
            <w:shd w:fill="F0F4FF"/>
          </w:tcPr>
          <w:p>
            <w:pPr>
              <w:jc w:val="center"/>
            </w:pPr>
            <w:r/>
            <w:r>
              <w:rPr>
                <w:rFonts w:ascii="Arial" w:hAnsi="Arial" w:eastAsia="Arial"/>
                <w:b w:val="0"/>
                <w:i w:val="0"/>
                <w:sz w:val="20"/>
                <w:u w:val="none"/>
              </w:rPr>
              <w:t>Products</w:t>
            </w:r>
          </w:p>
        </w:tc>
        <w:tc>
          <w:tcPr>
            <w:tcW w:type="dxa" w:w="1728"/>
            <w:shd w:fill="F0F4FF"/>
          </w:tcPr>
          <w:p>
            <w:pPr>
              <w:jc w:val="center"/>
            </w:pPr>
            <w:r/>
            <w:r>
              <w:rPr>
                <w:rFonts w:ascii="Arial" w:hAnsi="Arial" w:eastAsia="Arial"/>
                <w:b w:val="0"/>
                <w:i w:val="0"/>
                <w:sz w:val="20"/>
                <w:u w:val="none"/>
              </w:rPr>
              <w:t>Add product with stock</w:t>
            </w:r>
          </w:p>
        </w:tc>
        <w:tc>
          <w:tcPr>
            <w:tcW w:type="dxa" w:w="1728"/>
            <w:shd w:fill="F0F4FF"/>
          </w:tcPr>
          <w:p>
            <w:pPr>
              <w:jc w:val="center"/>
            </w:pPr>
            <w:r/>
            <w:r>
              <w:rPr>
                <w:rFonts w:ascii="Arial" w:hAnsi="Arial" w:eastAsia="Arial"/>
                <w:b w:val="0"/>
                <w:i w:val="0"/>
                <w:sz w:val="20"/>
                <w:u w:val="none"/>
              </w:rPr>
              <w:t>Product + stock saved</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TC-12</w:t>
            </w:r>
          </w:p>
        </w:tc>
        <w:tc>
          <w:tcPr>
            <w:tcW w:type="dxa" w:w="1728"/>
          </w:tcPr>
          <w:p>
            <w:pPr>
              <w:jc w:val="center"/>
            </w:pPr>
            <w:r/>
            <w:r>
              <w:rPr>
                <w:rFonts w:ascii="Arial" w:hAnsi="Arial" w:eastAsia="Arial"/>
                <w:b w:val="0"/>
                <w:i w:val="0"/>
                <w:sz w:val="20"/>
                <w:u w:val="none"/>
              </w:rPr>
              <w:t>Invoices</w:t>
            </w:r>
          </w:p>
        </w:tc>
        <w:tc>
          <w:tcPr>
            <w:tcW w:type="dxa" w:w="1728"/>
          </w:tcPr>
          <w:p>
            <w:pPr>
              <w:jc w:val="center"/>
            </w:pPr>
            <w:r/>
            <w:r>
              <w:rPr>
                <w:rFonts w:ascii="Arial" w:hAnsi="Arial" w:eastAsia="Arial"/>
                <w:b w:val="0"/>
                <w:i w:val="0"/>
                <w:sz w:val="20"/>
                <w:u w:val="none"/>
              </w:rPr>
              <w:t>Generate invoice with GST</w:t>
            </w:r>
          </w:p>
        </w:tc>
        <w:tc>
          <w:tcPr>
            <w:tcW w:type="dxa" w:w="1728"/>
          </w:tcPr>
          <w:p>
            <w:pPr>
              <w:jc w:val="center"/>
            </w:pPr>
            <w:r/>
            <w:r>
              <w:rPr>
                <w:rFonts w:ascii="Arial" w:hAnsi="Arial" w:eastAsia="Arial"/>
                <w:b w:val="0"/>
                <w:i w:val="0"/>
                <w:sz w:val="20"/>
                <w:u w:val="none"/>
              </w:rPr>
              <w:t>PDF with 18% tax</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TC-13</w:t>
            </w:r>
          </w:p>
        </w:tc>
        <w:tc>
          <w:tcPr>
            <w:tcW w:type="dxa" w:w="1728"/>
            <w:shd w:fill="F0F4FF"/>
          </w:tcPr>
          <w:p>
            <w:pPr>
              <w:jc w:val="center"/>
            </w:pPr>
            <w:r/>
            <w:r>
              <w:rPr>
                <w:rFonts w:ascii="Arial" w:hAnsi="Arial" w:eastAsia="Arial"/>
                <w:b w:val="0"/>
                <w:i w:val="0"/>
                <w:sz w:val="20"/>
                <w:u w:val="none"/>
              </w:rPr>
              <w:t>Invoices</w:t>
            </w:r>
          </w:p>
        </w:tc>
        <w:tc>
          <w:tcPr>
            <w:tcW w:type="dxa" w:w="1728"/>
            <w:shd w:fill="F0F4FF"/>
          </w:tcPr>
          <w:p>
            <w:pPr>
              <w:jc w:val="center"/>
            </w:pPr>
            <w:r/>
            <w:r>
              <w:rPr>
                <w:rFonts w:ascii="Arial" w:hAnsi="Arial" w:eastAsia="Arial"/>
                <w:b w:val="0"/>
                <w:i w:val="0"/>
                <w:sz w:val="20"/>
                <w:u w:val="none"/>
              </w:rPr>
              <w:t>Mark invoice as Paid</w:t>
            </w:r>
          </w:p>
        </w:tc>
        <w:tc>
          <w:tcPr>
            <w:tcW w:type="dxa" w:w="1728"/>
            <w:shd w:fill="F0F4FF"/>
          </w:tcPr>
          <w:p>
            <w:pPr>
              <w:jc w:val="center"/>
            </w:pPr>
            <w:r/>
            <w:r>
              <w:rPr>
                <w:rFonts w:ascii="Arial" w:hAnsi="Arial" w:eastAsia="Arial"/>
                <w:b w:val="0"/>
                <w:i w:val="0"/>
                <w:sz w:val="20"/>
                <w:u w:val="none"/>
              </w:rPr>
              <w:t>Status updated</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TC-14</w:t>
            </w:r>
          </w:p>
        </w:tc>
        <w:tc>
          <w:tcPr>
            <w:tcW w:type="dxa" w:w="1728"/>
          </w:tcPr>
          <w:p>
            <w:pPr>
              <w:jc w:val="center"/>
            </w:pPr>
            <w:r/>
            <w:r>
              <w:rPr>
                <w:rFonts w:ascii="Arial" w:hAnsi="Arial" w:eastAsia="Arial"/>
                <w:b w:val="0"/>
                <w:i w:val="0"/>
                <w:sz w:val="20"/>
                <w:u w:val="none"/>
              </w:rPr>
              <w:t>Stocks</w:t>
            </w:r>
          </w:p>
        </w:tc>
        <w:tc>
          <w:tcPr>
            <w:tcW w:type="dxa" w:w="1728"/>
          </w:tcPr>
          <w:p>
            <w:pPr>
              <w:jc w:val="center"/>
            </w:pPr>
            <w:r/>
            <w:r>
              <w:rPr>
                <w:rFonts w:ascii="Arial" w:hAnsi="Arial" w:eastAsia="Arial"/>
                <w:b w:val="0"/>
                <w:i w:val="0"/>
                <w:sz w:val="20"/>
                <w:u w:val="none"/>
              </w:rPr>
              <w:t>Restock product</w:t>
            </w:r>
          </w:p>
        </w:tc>
        <w:tc>
          <w:tcPr>
            <w:tcW w:type="dxa" w:w="1728"/>
          </w:tcPr>
          <w:p>
            <w:pPr>
              <w:jc w:val="center"/>
            </w:pPr>
            <w:r/>
            <w:r>
              <w:rPr>
                <w:rFonts w:ascii="Arial" w:hAnsi="Arial" w:eastAsia="Arial"/>
                <w:b w:val="0"/>
                <w:i w:val="0"/>
                <w:sz w:val="20"/>
                <w:u w:val="none"/>
              </w:rPr>
              <w:t>Stock increased + logged</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TC-15</w:t>
            </w:r>
          </w:p>
        </w:tc>
        <w:tc>
          <w:tcPr>
            <w:tcW w:type="dxa" w:w="1728"/>
            <w:shd w:fill="F0F4FF"/>
          </w:tcPr>
          <w:p>
            <w:pPr>
              <w:jc w:val="center"/>
            </w:pPr>
            <w:r/>
            <w:r>
              <w:rPr>
                <w:rFonts w:ascii="Arial" w:hAnsi="Arial" w:eastAsia="Arial"/>
                <w:b w:val="0"/>
                <w:i w:val="0"/>
                <w:sz w:val="20"/>
                <w:u w:val="none"/>
              </w:rPr>
              <w:t>Stocks</w:t>
            </w:r>
          </w:p>
        </w:tc>
        <w:tc>
          <w:tcPr>
            <w:tcW w:type="dxa" w:w="1728"/>
            <w:shd w:fill="F0F4FF"/>
          </w:tcPr>
          <w:p>
            <w:pPr>
              <w:jc w:val="center"/>
            </w:pPr>
            <w:r/>
            <w:r>
              <w:rPr>
                <w:rFonts w:ascii="Arial" w:hAnsi="Arial" w:eastAsia="Arial"/>
                <w:b w:val="0"/>
                <w:i w:val="0"/>
                <w:sz w:val="20"/>
                <w:u w:val="none"/>
              </w:rPr>
              <w:t>Low stock badge</w:t>
            </w:r>
          </w:p>
        </w:tc>
        <w:tc>
          <w:tcPr>
            <w:tcW w:type="dxa" w:w="1728"/>
            <w:shd w:fill="F0F4FF"/>
          </w:tcPr>
          <w:p>
            <w:pPr>
              <w:jc w:val="center"/>
            </w:pPr>
            <w:r/>
            <w:r>
              <w:rPr>
                <w:rFonts w:ascii="Arial" w:hAnsi="Arial" w:eastAsia="Arial"/>
                <w:b w:val="0"/>
                <w:i w:val="0"/>
                <w:sz w:val="20"/>
                <w:u w:val="none"/>
              </w:rPr>
              <w:t>Badge shows for qty ≤ 10</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TC-16</w:t>
            </w:r>
          </w:p>
        </w:tc>
        <w:tc>
          <w:tcPr>
            <w:tcW w:type="dxa" w:w="1728"/>
          </w:tcPr>
          <w:p>
            <w:pPr>
              <w:jc w:val="center"/>
            </w:pPr>
            <w:r/>
            <w:r>
              <w:rPr>
                <w:rFonts w:ascii="Arial" w:hAnsi="Arial" w:eastAsia="Arial"/>
                <w:b w:val="0"/>
                <w:i w:val="0"/>
                <w:sz w:val="20"/>
                <w:u w:val="none"/>
              </w:rPr>
              <w:t>Reports</w:t>
            </w:r>
          </w:p>
        </w:tc>
        <w:tc>
          <w:tcPr>
            <w:tcW w:type="dxa" w:w="1728"/>
          </w:tcPr>
          <w:p>
            <w:pPr>
              <w:jc w:val="center"/>
            </w:pPr>
            <w:r/>
            <w:r>
              <w:rPr>
                <w:rFonts w:ascii="Arial" w:hAnsi="Arial" w:eastAsia="Arial"/>
                <w:b w:val="0"/>
                <w:i w:val="0"/>
                <w:sz w:val="20"/>
                <w:u w:val="none"/>
              </w:rPr>
              <w:t>Filter by date range</w:t>
            </w:r>
          </w:p>
        </w:tc>
        <w:tc>
          <w:tcPr>
            <w:tcW w:type="dxa" w:w="1728"/>
          </w:tcPr>
          <w:p>
            <w:pPr>
              <w:jc w:val="center"/>
            </w:pPr>
            <w:r/>
            <w:r>
              <w:rPr>
                <w:rFonts w:ascii="Arial" w:hAnsi="Arial" w:eastAsia="Arial"/>
                <w:b w:val="0"/>
                <w:i w:val="0"/>
                <w:sz w:val="20"/>
                <w:u w:val="none"/>
              </w:rPr>
              <w:t>Filtered results</w:t>
            </w:r>
          </w:p>
        </w:tc>
        <w:tc>
          <w:tcPr>
            <w:tcW w:type="dxa" w:w="1728"/>
          </w:tcPr>
          <w:p>
            <w:pPr>
              <w:jc w:val="center"/>
            </w:pPr>
            <w:r/>
            <w:r>
              <w:rPr>
                <w:rFonts w:ascii="Arial" w:hAnsi="Arial" w:eastAsia="Arial"/>
                <w:b w:val="0"/>
                <w:i w:val="0"/>
                <w:sz w:val="20"/>
                <w:u w:val="none"/>
              </w:rPr>
              <w:t>PASS</w:t>
            </w:r>
          </w:p>
        </w:tc>
      </w:tr>
      <w:tr>
        <w:tc>
          <w:tcPr>
            <w:tcW w:type="dxa" w:w="1728"/>
            <w:shd w:fill="F0F4FF"/>
          </w:tcPr>
          <w:p>
            <w:pPr>
              <w:jc w:val="center"/>
            </w:pPr>
            <w:r/>
            <w:r>
              <w:rPr>
                <w:rFonts w:ascii="Arial" w:hAnsi="Arial" w:eastAsia="Arial"/>
                <w:b w:val="0"/>
                <w:i w:val="0"/>
                <w:sz w:val="20"/>
                <w:u w:val="none"/>
              </w:rPr>
              <w:t>TC-17</w:t>
            </w:r>
          </w:p>
        </w:tc>
        <w:tc>
          <w:tcPr>
            <w:tcW w:type="dxa" w:w="1728"/>
            <w:shd w:fill="F0F4FF"/>
          </w:tcPr>
          <w:p>
            <w:pPr>
              <w:jc w:val="center"/>
            </w:pPr>
            <w:r/>
            <w:r>
              <w:rPr>
                <w:rFonts w:ascii="Arial" w:hAnsi="Arial" w:eastAsia="Arial"/>
                <w:b w:val="0"/>
                <w:i w:val="0"/>
                <w:sz w:val="20"/>
                <w:u w:val="none"/>
              </w:rPr>
              <w:t>Reports</w:t>
            </w:r>
          </w:p>
        </w:tc>
        <w:tc>
          <w:tcPr>
            <w:tcW w:type="dxa" w:w="1728"/>
            <w:shd w:fill="F0F4FF"/>
          </w:tcPr>
          <w:p>
            <w:pPr>
              <w:jc w:val="center"/>
            </w:pPr>
            <w:r/>
            <w:r>
              <w:rPr>
                <w:rFonts w:ascii="Arial" w:hAnsi="Arial" w:eastAsia="Arial"/>
                <w:b w:val="0"/>
                <w:i w:val="0"/>
                <w:sz w:val="20"/>
                <w:u w:val="none"/>
              </w:rPr>
              <w:t>Export CSV</w:t>
            </w:r>
          </w:p>
        </w:tc>
        <w:tc>
          <w:tcPr>
            <w:tcW w:type="dxa" w:w="1728"/>
            <w:shd w:fill="F0F4FF"/>
          </w:tcPr>
          <w:p>
            <w:pPr>
              <w:jc w:val="center"/>
            </w:pPr>
            <w:r/>
            <w:r>
              <w:rPr>
                <w:rFonts w:ascii="Arial" w:hAnsi="Arial" w:eastAsia="Arial"/>
                <w:b w:val="0"/>
                <w:i w:val="0"/>
                <w:sz w:val="20"/>
                <w:u w:val="none"/>
              </w:rPr>
              <w:t>File downloaded</w:t>
            </w:r>
          </w:p>
        </w:tc>
        <w:tc>
          <w:tcPr>
            <w:tcW w:type="dxa" w:w="1728"/>
            <w:shd w:fill="F0F4FF"/>
          </w:tcPr>
          <w:p>
            <w:pPr>
              <w:jc w:val="center"/>
            </w:pPr>
            <w:r/>
            <w:r>
              <w:rPr>
                <w:rFonts w:ascii="Arial" w:hAnsi="Arial" w:eastAsia="Arial"/>
                <w:b w:val="0"/>
                <w:i w:val="0"/>
                <w:sz w:val="20"/>
                <w:u w:val="none"/>
              </w:rPr>
              <w:t>PASS</w:t>
            </w:r>
          </w:p>
        </w:tc>
      </w:tr>
      <w:tr>
        <w:tc>
          <w:tcPr>
            <w:tcW w:type="dxa" w:w="1728"/>
          </w:tcPr>
          <w:p>
            <w:pPr>
              <w:jc w:val="center"/>
            </w:pPr>
            <w:r/>
            <w:r>
              <w:rPr>
                <w:rFonts w:ascii="Arial" w:hAnsi="Arial" w:eastAsia="Arial"/>
                <w:b w:val="0"/>
                <w:i w:val="0"/>
                <w:sz w:val="20"/>
                <w:u w:val="none"/>
              </w:rPr>
              <w:t>TC-18</w:t>
            </w:r>
          </w:p>
        </w:tc>
        <w:tc>
          <w:tcPr>
            <w:tcW w:type="dxa" w:w="1728"/>
          </w:tcPr>
          <w:p>
            <w:pPr>
              <w:jc w:val="center"/>
            </w:pPr>
            <w:r/>
            <w:r>
              <w:rPr>
                <w:rFonts w:ascii="Arial" w:hAnsi="Arial" w:eastAsia="Arial"/>
                <w:b w:val="0"/>
                <w:i w:val="0"/>
                <w:sz w:val="20"/>
                <w:u w:val="none"/>
              </w:rPr>
              <w:t>Auth</w:t>
            </w:r>
          </w:p>
        </w:tc>
        <w:tc>
          <w:tcPr>
            <w:tcW w:type="dxa" w:w="1728"/>
          </w:tcPr>
          <w:p>
            <w:pPr>
              <w:jc w:val="center"/>
            </w:pPr>
            <w:r/>
            <w:r>
              <w:rPr>
                <w:rFonts w:ascii="Arial" w:hAnsi="Arial" w:eastAsia="Arial"/>
                <w:b w:val="0"/>
                <w:i w:val="0"/>
                <w:sz w:val="20"/>
                <w:u w:val="none"/>
              </w:rPr>
              <w:t>Session expiry after 30 min</w:t>
            </w:r>
          </w:p>
        </w:tc>
        <w:tc>
          <w:tcPr>
            <w:tcW w:type="dxa" w:w="1728"/>
          </w:tcPr>
          <w:p>
            <w:pPr>
              <w:jc w:val="center"/>
            </w:pPr>
            <w:r/>
            <w:r>
              <w:rPr>
                <w:rFonts w:ascii="Arial" w:hAnsi="Arial" w:eastAsia="Arial"/>
                <w:b w:val="0"/>
                <w:i w:val="0"/>
                <w:sz w:val="20"/>
                <w:u w:val="none"/>
              </w:rPr>
              <w:t>Auto-logout</w:t>
            </w:r>
          </w:p>
        </w:tc>
        <w:tc>
          <w:tcPr>
            <w:tcW w:type="dxa" w:w="1728"/>
          </w:tcPr>
          <w:p>
            <w:pPr>
              <w:jc w:val="center"/>
            </w:pPr>
            <w:r/>
            <w:r>
              <w:rPr>
                <w:rFonts w:ascii="Arial" w:hAnsi="Arial" w:eastAsia="Arial"/>
                <w:b w:val="0"/>
                <w:i w:val="0"/>
                <w:sz w:val="20"/>
                <w:u w:val="none"/>
              </w:rPr>
              <w:t>PASS</w:t>
            </w:r>
          </w:p>
        </w:tc>
      </w:tr>
    </w:tbl>
    <w:p/>
    <w:p>
      <w:pPr>
        <w:spacing w:before="240" w:after="160" w:line="360" w:lineRule="auto"/>
        <w:jc w:val="left"/>
      </w:pPr>
      <w:r>
        <w:rPr>
          <w:rFonts w:ascii="Arial" w:hAnsi="Arial" w:eastAsia="Arial"/>
          <w:b/>
          <w:i w:val="0"/>
          <w:sz w:val="24"/>
          <w:u w:val="none"/>
        </w:rPr>
        <w:t>8.3  Performance Analysis</w:t>
      </w:r>
    </w:p>
    <w:p>
      <w:pPr>
        <w:spacing w:after="80" w:before="0" w:line="360" w:lineRule="auto"/>
        <w:jc w:val="center"/>
      </w:pPr>
      <w:r>
        <w:rPr>
          <w:rFonts w:ascii="Arial" w:hAnsi="Arial" w:eastAsia="Arial"/>
          <w:b/>
          <w:i w:val="0"/>
          <w:sz w:val="20"/>
          <w:u w:val="none"/>
        </w:rPr>
        <w:t>Table 8.3: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563EB"/>
          </w:tcPr>
          <w:p>
            <w:pPr>
              <w:jc w:val="center"/>
            </w:pPr>
            <w:r/>
            <w:r>
              <w:rPr>
                <w:rFonts w:ascii="Arial" w:hAnsi="Arial" w:eastAsia="Arial"/>
                <w:b/>
                <w:i w:val="0"/>
                <w:color w:val="FFFFFF"/>
                <w:sz w:val="20"/>
                <w:u w:val="none"/>
              </w:rPr>
              <w:t>Operation</w:t>
            </w:r>
          </w:p>
        </w:tc>
        <w:tc>
          <w:tcPr>
            <w:tcW w:type="dxa" w:w="2880"/>
            <w:shd w:fill="2563EB"/>
          </w:tcPr>
          <w:p>
            <w:pPr>
              <w:jc w:val="center"/>
            </w:pPr>
            <w:r/>
            <w:r>
              <w:rPr>
                <w:rFonts w:ascii="Arial" w:hAnsi="Arial" w:eastAsia="Arial"/>
                <w:b/>
                <w:i w:val="0"/>
                <w:color w:val="FFFFFF"/>
                <w:sz w:val="20"/>
                <w:u w:val="none"/>
              </w:rPr>
              <w:t>Response Time</w:t>
            </w:r>
          </w:p>
        </w:tc>
        <w:tc>
          <w:tcPr>
            <w:tcW w:type="dxa" w:w="2880"/>
            <w:shd w:fill="2563EB"/>
          </w:tcPr>
          <w:p>
            <w:pPr>
              <w:jc w:val="center"/>
            </w:pPr>
            <w:r/>
            <w:r>
              <w:rPr>
                <w:rFonts w:ascii="Arial" w:hAnsi="Arial" w:eastAsia="Arial"/>
                <w:b/>
                <w:i w:val="0"/>
                <w:color w:val="FFFFFF"/>
                <w:sz w:val="20"/>
                <w:u w:val="none"/>
              </w:rPr>
              <w:t>Status</w:t>
            </w:r>
          </w:p>
        </w:tc>
      </w:tr>
      <w:tr>
        <w:tc>
          <w:tcPr>
            <w:tcW w:type="dxa" w:w="2880"/>
            <w:shd w:fill="F0F4FF"/>
          </w:tcPr>
          <w:p>
            <w:pPr>
              <w:jc w:val="center"/>
            </w:pPr>
            <w:r/>
            <w:r>
              <w:rPr>
                <w:rFonts w:ascii="Arial" w:hAnsi="Arial" w:eastAsia="Arial"/>
                <w:b w:val="0"/>
                <w:i w:val="0"/>
                <w:sz w:val="20"/>
                <w:u w:val="none"/>
              </w:rPr>
              <w:t>Dashboard Load (8 KPIs + 3 Charts)</w:t>
            </w:r>
          </w:p>
        </w:tc>
        <w:tc>
          <w:tcPr>
            <w:tcW w:type="dxa" w:w="2880"/>
            <w:shd w:fill="F0F4FF"/>
          </w:tcPr>
          <w:p>
            <w:pPr>
              <w:jc w:val="center"/>
            </w:pPr>
            <w:r/>
            <w:r>
              <w:rPr>
                <w:rFonts w:ascii="Arial" w:hAnsi="Arial" w:eastAsia="Arial"/>
                <w:b w:val="0"/>
                <w:i w:val="0"/>
                <w:sz w:val="20"/>
                <w:u w:val="none"/>
              </w:rPr>
              <w:t>&lt; 1.2 seconds</w:t>
            </w:r>
          </w:p>
        </w:tc>
        <w:tc>
          <w:tcPr>
            <w:tcW w:type="dxa" w:w="2880"/>
            <w:shd w:fill="F0F4FF"/>
          </w:tcPr>
          <w:p>
            <w:pPr>
              <w:jc w:val="center"/>
            </w:pPr>
            <w:r/>
            <w:r>
              <w:rPr>
                <w:rFonts w:ascii="Arial" w:hAnsi="Arial" w:eastAsia="Arial"/>
                <w:b w:val="0"/>
                <w:i w:val="0"/>
                <w:sz w:val="20"/>
                <w:u w:val="none"/>
              </w:rPr>
              <w:t>Excellent</w:t>
            </w:r>
          </w:p>
        </w:tc>
      </w:tr>
      <w:tr>
        <w:tc>
          <w:tcPr>
            <w:tcW w:type="dxa" w:w="2880"/>
          </w:tcPr>
          <w:p>
            <w:pPr>
              <w:jc w:val="center"/>
            </w:pPr>
            <w:r/>
            <w:r>
              <w:rPr>
                <w:rFonts w:ascii="Arial" w:hAnsi="Arial" w:eastAsia="Arial"/>
                <w:b w:val="0"/>
                <w:i w:val="0"/>
                <w:sz w:val="20"/>
                <w:u w:val="none"/>
              </w:rPr>
              <w:t>Customer CRUD Operations</w:t>
            </w:r>
          </w:p>
        </w:tc>
        <w:tc>
          <w:tcPr>
            <w:tcW w:type="dxa" w:w="2880"/>
          </w:tcPr>
          <w:p>
            <w:pPr>
              <w:jc w:val="center"/>
            </w:pPr>
            <w:r/>
            <w:r>
              <w:rPr>
                <w:rFonts w:ascii="Arial" w:hAnsi="Arial" w:eastAsia="Arial"/>
                <w:b w:val="0"/>
                <w:i w:val="0"/>
                <w:sz w:val="20"/>
                <w:u w:val="none"/>
              </w:rPr>
              <w:t>&lt; 300ms</w:t>
            </w:r>
          </w:p>
        </w:tc>
        <w:tc>
          <w:tcPr>
            <w:tcW w:type="dxa" w:w="2880"/>
          </w:tcPr>
          <w:p>
            <w:pPr>
              <w:jc w:val="center"/>
            </w:pPr>
            <w:r/>
            <w:r>
              <w:rPr>
                <w:rFonts w:ascii="Arial" w:hAnsi="Arial" w:eastAsia="Arial"/>
                <w:b w:val="0"/>
                <w:i w:val="0"/>
                <w:sz w:val="20"/>
                <w:u w:val="none"/>
              </w:rPr>
              <w:t>Excellent</w:t>
            </w:r>
          </w:p>
        </w:tc>
      </w:tr>
      <w:tr>
        <w:tc>
          <w:tcPr>
            <w:tcW w:type="dxa" w:w="2880"/>
            <w:shd w:fill="F0F4FF"/>
          </w:tcPr>
          <w:p>
            <w:pPr>
              <w:jc w:val="center"/>
            </w:pPr>
            <w:r/>
            <w:r>
              <w:rPr>
                <w:rFonts w:ascii="Arial" w:hAnsi="Arial" w:eastAsia="Arial"/>
                <w:b w:val="0"/>
                <w:i w:val="0"/>
                <w:sz w:val="20"/>
                <w:u w:val="none"/>
              </w:rPr>
              <w:t>Product CRUD Operations</w:t>
            </w:r>
          </w:p>
        </w:tc>
        <w:tc>
          <w:tcPr>
            <w:tcW w:type="dxa" w:w="2880"/>
            <w:shd w:fill="F0F4FF"/>
          </w:tcPr>
          <w:p>
            <w:pPr>
              <w:jc w:val="center"/>
            </w:pPr>
            <w:r/>
            <w:r>
              <w:rPr>
                <w:rFonts w:ascii="Arial" w:hAnsi="Arial" w:eastAsia="Arial"/>
                <w:b w:val="0"/>
                <w:i w:val="0"/>
                <w:sz w:val="20"/>
                <w:u w:val="none"/>
              </w:rPr>
              <w:t>&lt; 300ms</w:t>
            </w:r>
          </w:p>
        </w:tc>
        <w:tc>
          <w:tcPr>
            <w:tcW w:type="dxa" w:w="2880"/>
            <w:shd w:fill="F0F4FF"/>
          </w:tcPr>
          <w:p>
            <w:pPr>
              <w:jc w:val="center"/>
            </w:pPr>
            <w:r/>
            <w:r>
              <w:rPr>
                <w:rFonts w:ascii="Arial" w:hAnsi="Arial" w:eastAsia="Arial"/>
                <w:b w:val="0"/>
                <w:i w:val="0"/>
                <w:sz w:val="20"/>
                <w:u w:val="none"/>
              </w:rPr>
              <w:t>Excellent</w:t>
            </w:r>
          </w:p>
        </w:tc>
      </w:tr>
      <w:tr>
        <w:tc>
          <w:tcPr>
            <w:tcW w:type="dxa" w:w="2880"/>
          </w:tcPr>
          <w:p>
            <w:pPr>
              <w:jc w:val="center"/>
            </w:pPr>
            <w:r/>
            <w:r>
              <w:rPr>
                <w:rFonts w:ascii="Arial" w:hAnsi="Arial" w:eastAsia="Arial"/>
                <w:b w:val="0"/>
                <w:i w:val="0"/>
                <w:sz w:val="20"/>
                <w:u w:val="none"/>
              </w:rPr>
              <w:t>Sale Creation (with stock deduction)</w:t>
            </w:r>
          </w:p>
        </w:tc>
        <w:tc>
          <w:tcPr>
            <w:tcW w:type="dxa" w:w="2880"/>
          </w:tcPr>
          <w:p>
            <w:pPr>
              <w:jc w:val="center"/>
            </w:pPr>
            <w:r/>
            <w:r>
              <w:rPr>
                <w:rFonts w:ascii="Arial" w:hAnsi="Arial" w:eastAsia="Arial"/>
                <w:b w:val="0"/>
                <w:i w:val="0"/>
                <w:sz w:val="20"/>
                <w:u w:val="none"/>
              </w:rPr>
              <w:t>&lt; 500ms</w:t>
            </w:r>
          </w:p>
        </w:tc>
        <w:tc>
          <w:tcPr>
            <w:tcW w:type="dxa" w:w="2880"/>
          </w:tcPr>
          <w:p>
            <w:pPr>
              <w:jc w:val="center"/>
            </w:pPr>
            <w:r/>
            <w:r>
              <w:rPr>
                <w:rFonts w:ascii="Arial" w:hAnsi="Arial" w:eastAsia="Arial"/>
                <w:b w:val="0"/>
                <w:i w:val="0"/>
                <w:sz w:val="20"/>
                <w:u w:val="none"/>
              </w:rPr>
              <w:t>Good</w:t>
            </w:r>
          </w:p>
        </w:tc>
      </w:tr>
      <w:tr>
        <w:tc>
          <w:tcPr>
            <w:tcW w:type="dxa" w:w="2880"/>
            <w:shd w:fill="F0F4FF"/>
          </w:tcPr>
          <w:p>
            <w:pPr>
              <w:jc w:val="center"/>
            </w:pPr>
            <w:r/>
            <w:r>
              <w:rPr>
                <w:rFonts w:ascii="Arial" w:hAnsi="Arial" w:eastAsia="Arial"/>
                <w:b w:val="0"/>
                <w:i w:val="0"/>
                <w:sz w:val="20"/>
                <w:u w:val="none"/>
              </w:rPr>
              <w:t>Invoice PDF Generation</w:t>
            </w:r>
          </w:p>
        </w:tc>
        <w:tc>
          <w:tcPr>
            <w:tcW w:type="dxa" w:w="2880"/>
            <w:shd w:fill="F0F4FF"/>
          </w:tcPr>
          <w:p>
            <w:pPr>
              <w:jc w:val="center"/>
            </w:pPr>
            <w:r/>
            <w:r>
              <w:rPr>
                <w:rFonts w:ascii="Arial" w:hAnsi="Arial" w:eastAsia="Arial"/>
                <w:b w:val="0"/>
                <w:i w:val="0"/>
                <w:sz w:val="20"/>
                <w:u w:val="none"/>
              </w:rPr>
              <w:t>&lt; 2 seconds</w:t>
            </w:r>
          </w:p>
        </w:tc>
        <w:tc>
          <w:tcPr>
            <w:tcW w:type="dxa" w:w="2880"/>
            <w:shd w:fill="F0F4FF"/>
          </w:tcPr>
          <w:p>
            <w:pPr>
              <w:jc w:val="center"/>
            </w:pPr>
            <w:r/>
            <w:r>
              <w:rPr>
                <w:rFonts w:ascii="Arial" w:hAnsi="Arial" w:eastAsia="Arial"/>
                <w:b w:val="0"/>
                <w:i w:val="0"/>
                <w:sz w:val="20"/>
                <w:u w:val="none"/>
              </w:rPr>
              <w:t>Acceptable</w:t>
            </w:r>
          </w:p>
        </w:tc>
      </w:tr>
      <w:tr>
        <w:tc>
          <w:tcPr>
            <w:tcW w:type="dxa" w:w="2880"/>
          </w:tcPr>
          <w:p>
            <w:pPr>
              <w:jc w:val="center"/>
            </w:pPr>
            <w:r/>
            <w:r>
              <w:rPr>
                <w:rFonts w:ascii="Arial" w:hAnsi="Arial" w:eastAsia="Arial"/>
                <w:b w:val="0"/>
                <w:i w:val="0"/>
                <w:sz w:val="20"/>
                <w:u w:val="none"/>
              </w:rPr>
              <w:t>Report Generation (filtered)</w:t>
            </w:r>
          </w:p>
        </w:tc>
        <w:tc>
          <w:tcPr>
            <w:tcW w:type="dxa" w:w="2880"/>
          </w:tcPr>
          <w:p>
            <w:pPr>
              <w:jc w:val="center"/>
            </w:pPr>
            <w:r/>
            <w:r>
              <w:rPr>
                <w:rFonts w:ascii="Arial" w:hAnsi="Arial" w:eastAsia="Arial"/>
                <w:b w:val="0"/>
                <w:i w:val="0"/>
                <w:sz w:val="20"/>
                <w:u w:val="none"/>
              </w:rPr>
              <w:t>&lt; 800ms</w:t>
            </w:r>
          </w:p>
        </w:tc>
        <w:tc>
          <w:tcPr>
            <w:tcW w:type="dxa" w:w="2880"/>
          </w:tcPr>
          <w:p>
            <w:pPr>
              <w:jc w:val="center"/>
            </w:pPr>
            <w:r/>
            <w:r>
              <w:rPr>
                <w:rFonts w:ascii="Arial" w:hAnsi="Arial" w:eastAsia="Arial"/>
                <w:b w:val="0"/>
                <w:i w:val="0"/>
                <w:sz w:val="20"/>
                <w:u w:val="none"/>
              </w:rPr>
              <w:t>Good</w:t>
            </w:r>
          </w:p>
        </w:tc>
      </w:tr>
      <w:tr>
        <w:tc>
          <w:tcPr>
            <w:tcW w:type="dxa" w:w="2880"/>
            <w:shd w:fill="F0F4FF"/>
          </w:tcPr>
          <w:p>
            <w:pPr>
              <w:jc w:val="center"/>
            </w:pPr>
            <w:r/>
            <w:r>
              <w:rPr>
                <w:rFonts w:ascii="Arial" w:hAnsi="Arial" w:eastAsia="Arial"/>
                <w:b w:val="0"/>
                <w:i w:val="0"/>
                <w:sz w:val="20"/>
                <w:u w:val="none"/>
              </w:rPr>
              <w:t>Login Authentication</w:t>
            </w:r>
          </w:p>
        </w:tc>
        <w:tc>
          <w:tcPr>
            <w:tcW w:type="dxa" w:w="2880"/>
            <w:shd w:fill="F0F4FF"/>
          </w:tcPr>
          <w:p>
            <w:pPr>
              <w:jc w:val="center"/>
            </w:pPr>
            <w:r/>
            <w:r>
              <w:rPr>
                <w:rFonts w:ascii="Arial" w:hAnsi="Arial" w:eastAsia="Arial"/>
                <w:b w:val="0"/>
                <w:i w:val="0"/>
                <w:sz w:val="20"/>
                <w:u w:val="none"/>
              </w:rPr>
              <w:t>&lt; 200ms</w:t>
            </w:r>
          </w:p>
        </w:tc>
        <w:tc>
          <w:tcPr>
            <w:tcW w:type="dxa" w:w="2880"/>
            <w:shd w:fill="F0F4FF"/>
          </w:tcPr>
          <w:p>
            <w:pPr>
              <w:jc w:val="center"/>
            </w:pPr>
            <w:r/>
            <w:r>
              <w:rPr>
                <w:rFonts w:ascii="Arial" w:hAnsi="Arial" w:eastAsia="Arial"/>
                <w:b w:val="0"/>
                <w:i w:val="0"/>
                <w:sz w:val="20"/>
                <w:u w:val="none"/>
              </w:rPr>
              <w:t>Excellent</w:t>
            </w:r>
          </w:p>
        </w:tc>
      </w:tr>
    </w:tbl>
    <w:p/>
    <w:p>
      <w:pPr>
        <w:spacing w:before="240" w:after="160" w:line="360" w:lineRule="auto"/>
        <w:jc w:val="left"/>
      </w:pPr>
      <w:r>
        <w:rPr>
          <w:rFonts w:ascii="Arial" w:hAnsi="Arial" w:eastAsia="Arial"/>
          <w:b/>
          <w:i w:val="0"/>
          <w:sz w:val="24"/>
          <w:u w:val="none"/>
        </w:rPr>
        <w:t>8.4  Dashboard Analytics Results</w:t>
      </w:r>
    </w:p>
    <w:p>
      <w:pPr>
        <w:spacing w:after="120" w:before="0" w:line="360" w:lineRule="auto"/>
        <w:jc w:val="both"/>
      </w:pPr>
      <w:r>
        <w:rPr>
          <w:rFonts w:ascii="Arial" w:hAnsi="Arial" w:eastAsia="Arial"/>
          <w:b w:val="0"/>
          <w:i w:val="0"/>
          <w:sz w:val="22"/>
          <w:u w:val="none"/>
        </w:rPr>
        <w:t>The dashboard analytics provide real-time business insights through interactive Chart.js visualizations. Figure 8.1 shows the revenue distribution across product categories, Figure 8.2 shows the sales distribution, and Figure 8.3 shows the customer segmentation between Gold and Regular membership types.</w:t>
      </w:r>
    </w:p>
    <w:p>
      <w:pPr>
        <w:spacing w:before="120" w:after="40"/>
        <w:jc w:val="center"/>
      </w:pPr>
      <w:r>
        <w:rPr>
          <w:rFonts w:ascii="Arial" w:hAnsi="Arial" w:eastAsia="Arial"/>
          <w:b w:val="0"/>
          <w:i/>
          <w:color w:val="969696"/>
          <w:sz w:val="22"/>
          <w:u w:val="none"/>
        </w:rPr>
        <w:t>[Insert Screenshot: Revenue by Category — Bar Chart]</w:t>
      </w:r>
    </w:p>
    <w:p>
      <w:pPr>
        <w:spacing w:after="120" w:before="80" w:line="360" w:lineRule="auto"/>
        <w:jc w:val="center"/>
      </w:pPr>
      <w:r>
        <w:rPr>
          <w:rFonts w:ascii="Arial" w:hAnsi="Arial" w:eastAsia="Arial"/>
          <w:b/>
          <w:i w:val="0"/>
          <w:sz w:val="20"/>
          <w:u w:val="none"/>
        </w:rPr>
        <w:t>Figure 8.1: Revenue by Category — Bar Chart</w:t>
      </w:r>
    </w:p>
    <w:p>
      <w:pPr>
        <w:spacing w:before="120" w:after="40"/>
        <w:jc w:val="center"/>
      </w:pPr>
      <w:r>
        <w:rPr>
          <w:rFonts w:ascii="Arial" w:hAnsi="Arial" w:eastAsia="Arial"/>
          <w:b w:val="0"/>
          <w:i/>
          <w:color w:val="969696"/>
          <w:sz w:val="22"/>
          <w:u w:val="none"/>
        </w:rPr>
        <w:t>[Insert Screenshot: Sales Distribution — Doughnut Chart]</w:t>
      </w:r>
    </w:p>
    <w:p>
      <w:pPr>
        <w:spacing w:after="120" w:before="80" w:line="360" w:lineRule="auto"/>
        <w:jc w:val="center"/>
      </w:pPr>
      <w:r>
        <w:rPr>
          <w:rFonts w:ascii="Arial" w:hAnsi="Arial" w:eastAsia="Arial"/>
          <w:b/>
          <w:i w:val="0"/>
          <w:sz w:val="20"/>
          <w:u w:val="none"/>
        </w:rPr>
        <w:t>Figure 8.2: Sales Distribution — Doughnut Chart</w:t>
      </w:r>
    </w:p>
    <w:p>
      <w:pPr>
        <w:spacing w:before="120" w:after="40"/>
        <w:jc w:val="center"/>
      </w:pPr>
      <w:r>
        <w:rPr>
          <w:rFonts w:ascii="Arial" w:hAnsi="Arial" w:eastAsia="Arial"/>
          <w:b w:val="0"/>
          <w:i/>
          <w:color w:val="969696"/>
          <w:sz w:val="22"/>
          <w:u w:val="none"/>
        </w:rPr>
        <w:t>[Insert Screenshot: Customer Segments — Pie Chart]</w:t>
      </w:r>
    </w:p>
    <w:p>
      <w:pPr>
        <w:spacing w:after="120" w:before="80" w:line="360" w:lineRule="auto"/>
        <w:jc w:val="center"/>
      </w:pPr>
      <w:r>
        <w:rPr>
          <w:rFonts w:ascii="Arial" w:hAnsi="Arial" w:eastAsia="Arial"/>
          <w:b/>
          <w:i w:val="0"/>
          <w:sz w:val="20"/>
          <w:u w:val="none"/>
        </w:rPr>
        <w:t>Figure 8.3: Customer Segments — Pie Chart</w:t>
      </w:r>
    </w:p>
    <w:p>
      <w:pPr>
        <w:spacing w:before="120" w:after="40"/>
        <w:jc w:val="center"/>
      </w:pPr>
      <w:r>
        <w:rPr>
          <w:rFonts w:ascii="Arial" w:hAnsi="Arial" w:eastAsia="Arial"/>
          <w:b w:val="0"/>
          <w:i/>
          <w:color w:val="969696"/>
          <w:sz w:val="22"/>
          <w:u w:val="none"/>
        </w:rPr>
        <w:t>[Insert Screenshot: Revenue Trend — Line Chart]</w:t>
      </w:r>
    </w:p>
    <w:p>
      <w:pPr>
        <w:spacing w:after="120" w:before="80" w:line="360" w:lineRule="auto"/>
        <w:jc w:val="center"/>
      </w:pPr>
      <w:r>
        <w:rPr>
          <w:rFonts w:ascii="Arial" w:hAnsi="Arial" w:eastAsia="Arial"/>
          <w:b/>
          <w:i w:val="0"/>
          <w:sz w:val="20"/>
          <w:u w:val="none"/>
        </w:rPr>
        <w:t>Figure 8.4: Revenue Trend — Line Chart</w:t>
      </w:r>
    </w:p>
    <w:p>
      <w:r>
        <w:br w:type="page"/>
      </w:r>
    </w:p>
    <w:p>
      <w:pPr>
        <w:spacing w:before="360" w:after="160" w:line="360" w:lineRule="auto"/>
        <w:jc w:val="left"/>
      </w:pPr>
      <w:r>
        <w:rPr>
          <w:rFonts w:ascii="Arial" w:hAnsi="Arial" w:eastAsia="Arial"/>
          <w:b/>
          <w:i w:val="0"/>
          <w:color w:val="000000"/>
          <w:sz w:val="28"/>
          <w:u w:val="none"/>
        </w:rPr>
        <w:t>CHAPTER IX    CONCLUSION</w:t>
      </w:r>
    </w:p>
    <w:p>
      <w:pPr>
        <w:spacing w:after="120" w:before="0" w:line="360" w:lineRule="auto"/>
        <w:jc w:val="both"/>
      </w:pPr>
      <w:r>
        <w:rPr>
          <w:rFonts w:ascii="Arial" w:hAnsi="Arial" w:eastAsia="Arial"/>
          <w:b w:val="0"/>
          <w:i w:val="0"/>
          <w:sz w:val="22"/>
          <w:u w:val="none"/>
        </w:rPr>
        <w:t>SalesDB has been successfully designed, developed, and tested as a comprehensive full-stack web application for sales analytics and invoice management. The project demonstrates the practical application of modern web development technologies in solving real-world business challenges.</w:t>
      </w:r>
    </w:p>
    <w:p>
      <w:pPr>
        <w:spacing w:after="120" w:before="0" w:line="360" w:lineRule="auto"/>
        <w:jc w:val="both"/>
      </w:pPr>
      <w:r>
        <w:rPr>
          <w:rFonts w:ascii="Arial" w:hAnsi="Arial" w:eastAsia="Arial"/>
          <w:b w:val="0"/>
          <w:i w:val="0"/>
          <w:sz w:val="22"/>
          <w:u w:val="none"/>
        </w:rPr>
        <w:t>The following objectives were achieved through this project:</w:t>
      </w:r>
    </w:p>
    <w:p>
      <w:pPr>
        <w:spacing w:after="80"/>
        <w:ind w:left="283"/>
      </w:pPr>
      <w:r>
        <w:rPr>
          <w:rFonts w:ascii="Arial" w:hAnsi="Arial" w:eastAsia="Arial"/>
          <w:b w:val="0"/>
          <w:i w:val="0"/>
          <w:sz w:val="22"/>
          <w:u w:val="none"/>
        </w:rPr>
        <w:t>1. A complete three-tier web application was built using Python Flask, PostgreSQL, and modern JavaScript, demonstrating proficiency in full-stack web development.</w:t>
      </w:r>
    </w:p>
    <w:p>
      <w:pPr>
        <w:spacing w:after="80"/>
        <w:ind w:left="283"/>
      </w:pPr>
      <w:r>
        <w:rPr>
          <w:rFonts w:ascii="Arial" w:hAnsi="Arial" w:eastAsia="Arial"/>
          <w:b w:val="0"/>
          <w:i w:val="0"/>
          <w:sz w:val="22"/>
          <w:u w:val="none"/>
        </w:rPr>
        <w:t>2. CRUD operations were successfully implemented for customers (7 fields), products (with pricing and stock), and sales (with auto-calculation), providing comprehensive data management capabilities.</w:t>
      </w:r>
    </w:p>
    <w:p>
      <w:pPr>
        <w:spacing w:after="80"/>
        <w:ind w:left="283"/>
      </w:pPr>
      <w:r>
        <w:rPr>
          <w:rFonts w:ascii="Arial" w:hAnsi="Arial" w:eastAsia="Arial"/>
          <w:b w:val="0"/>
          <w:i w:val="0"/>
          <w:sz w:val="22"/>
          <w:u w:val="none"/>
        </w:rPr>
        <w:t>3. An interactive real-time dashboard with 8 KPI cards and 3 Chart.js visualizations was created, enabling instant business insight.</w:t>
      </w:r>
    </w:p>
    <w:p>
      <w:pPr>
        <w:spacing w:after="80"/>
        <w:ind w:left="283"/>
      </w:pPr>
      <w:r>
        <w:rPr>
          <w:rFonts w:ascii="Arial" w:hAnsi="Arial" w:eastAsia="Arial"/>
          <w:b w:val="0"/>
          <w:i w:val="0"/>
          <w:sz w:val="22"/>
          <w:u w:val="none"/>
        </w:rPr>
        <w:t>4. A star schema database with 5 relational tables was designed and implemented with proper foreign key constraints and cascading operations.</w:t>
      </w:r>
    </w:p>
    <w:p>
      <w:pPr>
        <w:spacing w:after="80"/>
        <w:ind w:left="283"/>
      </w:pPr>
      <w:r>
        <w:rPr>
          <w:rFonts w:ascii="Arial" w:hAnsi="Arial" w:eastAsia="Arial"/>
          <w:b w:val="0"/>
          <w:i w:val="0"/>
          <w:sz w:val="22"/>
          <w:u w:val="none"/>
        </w:rPr>
        <w:t>5. Over 20 RESTful API endpoints were developed with proper HTTP methods, JSON serialization, and error handling.</w:t>
      </w:r>
    </w:p>
    <w:p>
      <w:pPr>
        <w:spacing w:after="80"/>
        <w:ind w:left="283"/>
      </w:pPr>
      <w:r>
        <w:rPr>
          <w:rFonts w:ascii="Arial" w:hAnsi="Arial" w:eastAsia="Arial"/>
          <w:b w:val="0"/>
          <w:i w:val="0"/>
          <w:sz w:val="22"/>
          <w:u w:val="none"/>
        </w:rPr>
        <w:t>6. Session-based admin authentication with a 30-minute expiry and @login_required decorator was implemented for route protection.</w:t>
      </w:r>
    </w:p>
    <w:p>
      <w:pPr>
        <w:spacing w:after="80"/>
        <w:ind w:left="283"/>
      </w:pPr>
      <w:r>
        <w:rPr>
          <w:rFonts w:ascii="Arial" w:hAnsi="Arial" w:eastAsia="Arial"/>
          <w:b w:val="0"/>
          <w:i w:val="0"/>
          <w:sz w:val="22"/>
          <w:u w:val="none"/>
        </w:rPr>
        <w:t>7. A professional invoice generation system with GST calculation and PDF export using ReportLab was delivered.</w:t>
      </w:r>
    </w:p>
    <w:p>
      <w:pPr>
        <w:spacing w:after="80"/>
        <w:ind w:left="283"/>
      </w:pPr>
      <w:r>
        <w:rPr>
          <w:rFonts w:ascii="Arial" w:hAnsi="Arial" w:eastAsia="Arial"/>
          <w:b w:val="0"/>
          <w:i w:val="0"/>
          <w:sz w:val="22"/>
          <w:u w:val="none"/>
        </w:rPr>
        <w:t>8. Real-time stock tracking with automated deduction on sales, restock functionality, and history logging was implemented.</w:t>
      </w:r>
    </w:p>
    <w:p>
      <w:pPr>
        <w:spacing w:after="80"/>
        <w:ind w:left="283"/>
      </w:pPr>
      <w:r>
        <w:rPr>
          <w:rFonts w:ascii="Arial" w:hAnsi="Arial" w:eastAsia="Arial"/>
          <w:b w:val="0"/>
          <w:i w:val="0"/>
          <w:sz w:val="22"/>
          <w:u w:val="none"/>
        </w:rPr>
        <w:t>9. Advanced sales reports with date/category/region filters and CSV export were developed.</w:t>
      </w:r>
    </w:p>
    <w:p>
      <w:pPr>
        <w:spacing w:after="80"/>
        <w:ind w:left="283"/>
      </w:pPr>
      <w:r>
        <w:rPr>
          <w:rFonts w:ascii="Arial" w:hAnsi="Arial" w:eastAsia="Arial"/>
          <w:b w:val="0"/>
          <w:i w:val="0"/>
          <w:sz w:val="22"/>
          <w:u w:val="none"/>
        </w:rPr>
        <w:t>10. A responsive, dark-themed UI with glassmorphism effects was created, providing a modern user experience across devices.</w:t>
      </w:r>
    </w:p>
    <w:p>
      <w:pPr>
        <w:spacing w:after="120" w:before="0" w:line="360" w:lineRule="auto"/>
        <w:jc w:val="both"/>
      </w:pPr>
      <w:r>
        <w:rPr>
          <w:rFonts w:ascii="Arial" w:hAnsi="Arial" w:eastAsia="Arial"/>
          <w:b w:val="0"/>
          <w:i w:val="0"/>
          <w:sz w:val="22"/>
          <w:u w:val="none"/>
        </w:rPr>
        <w:t>All 18 test cases passed with 100% success rate, validating the functional completeness and reliability of the system. The application demonstrates that powerful business tools can be built entirely with open-source technologies at zero licensing cost.</w:t>
      </w:r>
    </w:p>
    <w:p>
      <w:r>
        <w:br w:type="page"/>
      </w:r>
    </w:p>
    <w:p>
      <w:pPr>
        <w:spacing w:before="360" w:after="160" w:line="360" w:lineRule="auto"/>
        <w:jc w:val="left"/>
      </w:pPr>
      <w:r>
        <w:rPr>
          <w:rFonts w:ascii="Arial" w:hAnsi="Arial" w:eastAsia="Arial"/>
          <w:b/>
          <w:i w:val="0"/>
          <w:color w:val="000000"/>
          <w:sz w:val="28"/>
          <w:u w:val="none"/>
        </w:rPr>
        <w:t>CHAPTER X    FUTURE ENHANCEMENT</w:t>
      </w:r>
    </w:p>
    <w:p>
      <w:pPr>
        <w:spacing w:after="120" w:before="0" w:line="360" w:lineRule="auto"/>
        <w:jc w:val="both"/>
      </w:pPr>
      <w:r>
        <w:rPr>
          <w:rFonts w:ascii="Arial" w:hAnsi="Arial" w:eastAsia="Arial"/>
          <w:b w:val="0"/>
          <w:i w:val="0"/>
          <w:sz w:val="22"/>
          <w:u w:val="none"/>
        </w:rPr>
        <w:t>While SalesDB provides a comprehensive set of features, several enhancements are planned for future iterations:</w:t>
      </w:r>
    </w:p>
    <w:p>
      <w:pPr>
        <w:spacing w:before="240" w:after="160" w:line="360" w:lineRule="auto"/>
        <w:jc w:val="left"/>
      </w:pPr>
      <w:r>
        <w:rPr>
          <w:rFonts w:ascii="Arial" w:hAnsi="Arial" w:eastAsia="Arial"/>
          <w:b/>
          <w:i w:val="0"/>
          <w:sz w:val="24"/>
          <w:u w:val="none"/>
        </w:rPr>
        <w:t>10.1  Payment Gateway Integration</w:t>
      </w:r>
    </w:p>
    <w:p>
      <w:pPr>
        <w:spacing w:after="120" w:before="0" w:line="360" w:lineRule="auto"/>
        <w:jc w:val="both"/>
      </w:pPr>
      <w:r>
        <w:rPr>
          <w:rFonts w:ascii="Arial" w:hAnsi="Arial" w:eastAsia="Arial"/>
          <w:b w:val="0"/>
          <w:i w:val="0"/>
          <w:sz w:val="22"/>
          <w:u w:val="none"/>
        </w:rPr>
        <w:t>Integrate Stripe or Razorpay for accepting online payments directly through the invoicing system, enabling end-to-end digital payment processing.</w:t>
      </w:r>
    </w:p>
    <w:p>
      <w:pPr>
        <w:spacing w:before="240" w:after="160" w:line="360" w:lineRule="auto"/>
        <w:jc w:val="left"/>
      </w:pPr>
      <w:r>
        <w:rPr>
          <w:rFonts w:ascii="Arial" w:hAnsi="Arial" w:eastAsia="Arial"/>
          <w:b/>
          <w:i w:val="0"/>
          <w:sz w:val="24"/>
          <w:u w:val="none"/>
        </w:rPr>
        <w:t>10.2  Email Invoice Delivery</w:t>
      </w:r>
    </w:p>
    <w:p>
      <w:pPr>
        <w:spacing w:after="120" w:before="0" w:line="360" w:lineRule="auto"/>
        <w:jc w:val="both"/>
      </w:pPr>
      <w:r>
        <w:rPr>
          <w:rFonts w:ascii="Arial" w:hAnsi="Arial" w:eastAsia="Arial"/>
          <w:b w:val="0"/>
          <w:i w:val="0"/>
          <w:sz w:val="22"/>
          <w:u w:val="none"/>
        </w:rPr>
        <w:t>Implement SMTP or SendGrid integration to automatically email generated PDF invoices to customers upon creation or payment confirmation.</w:t>
      </w:r>
    </w:p>
    <w:p>
      <w:pPr>
        <w:spacing w:before="240" w:after="160" w:line="360" w:lineRule="auto"/>
        <w:jc w:val="left"/>
      </w:pPr>
      <w:r>
        <w:rPr>
          <w:rFonts w:ascii="Arial" w:hAnsi="Arial" w:eastAsia="Arial"/>
          <w:b/>
          <w:i w:val="0"/>
          <w:sz w:val="24"/>
          <w:u w:val="none"/>
        </w:rPr>
        <w:t>10.3  Multi-User Role System</w:t>
      </w:r>
    </w:p>
    <w:p>
      <w:pPr>
        <w:spacing w:after="120" w:before="0" w:line="360" w:lineRule="auto"/>
        <w:jc w:val="both"/>
      </w:pPr>
      <w:r>
        <w:rPr>
          <w:rFonts w:ascii="Arial" w:hAnsi="Arial" w:eastAsia="Arial"/>
          <w:b w:val="0"/>
          <w:i w:val="0"/>
          <w:sz w:val="22"/>
          <w:u w:val="none"/>
        </w:rPr>
        <w:t>Extend authentication to support multiple user roles — Admin, Manager, and Employee — with granular permissions for different modules and operations.</w:t>
      </w:r>
    </w:p>
    <w:p>
      <w:pPr>
        <w:spacing w:before="240" w:after="160" w:line="360" w:lineRule="auto"/>
        <w:jc w:val="left"/>
      </w:pPr>
      <w:r>
        <w:rPr>
          <w:rFonts w:ascii="Arial" w:hAnsi="Arial" w:eastAsia="Arial"/>
          <w:b/>
          <w:i w:val="0"/>
          <w:sz w:val="24"/>
          <w:u w:val="none"/>
        </w:rPr>
        <w:t>10.4  Mobile Application</w:t>
      </w:r>
    </w:p>
    <w:p>
      <w:pPr>
        <w:spacing w:after="120" w:before="0" w:line="360" w:lineRule="auto"/>
        <w:jc w:val="both"/>
      </w:pPr>
      <w:r>
        <w:rPr>
          <w:rFonts w:ascii="Arial" w:hAnsi="Arial" w:eastAsia="Arial"/>
          <w:b w:val="0"/>
          <w:i w:val="0"/>
          <w:sz w:val="22"/>
          <w:u w:val="none"/>
        </w:rPr>
        <w:t>Develop a companion mobile application using React Native or Flutter to provide sales management on mobile devices with offline capability.</w:t>
      </w:r>
    </w:p>
    <w:p>
      <w:pPr>
        <w:spacing w:before="240" w:after="160" w:line="360" w:lineRule="auto"/>
        <w:jc w:val="left"/>
      </w:pPr>
      <w:r>
        <w:rPr>
          <w:rFonts w:ascii="Arial" w:hAnsi="Arial" w:eastAsia="Arial"/>
          <w:b/>
          <w:i w:val="0"/>
          <w:sz w:val="24"/>
          <w:u w:val="none"/>
        </w:rPr>
        <w:t>10.5  Barcode and QR Code Scanner</w:t>
      </w:r>
    </w:p>
    <w:p>
      <w:pPr>
        <w:spacing w:after="120" w:before="0" w:line="360" w:lineRule="auto"/>
        <w:jc w:val="both"/>
      </w:pPr>
      <w:r>
        <w:rPr>
          <w:rFonts w:ascii="Arial" w:hAnsi="Arial" w:eastAsia="Arial"/>
          <w:b w:val="0"/>
          <w:i w:val="0"/>
          <w:sz w:val="22"/>
          <w:u w:val="none"/>
        </w:rPr>
        <w:t>Integrate barcode/QR code scanning for quick product lookup during sales entry and inventory management.</w:t>
      </w:r>
    </w:p>
    <w:p>
      <w:pPr>
        <w:spacing w:before="240" w:after="160" w:line="360" w:lineRule="auto"/>
        <w:jc w:val="left"/>
      </w:pPr>
      <w:r>
        <w:rPr>
          <w:rFonts w:ascii="Arial" w:hAnsi="Arial" w:eastAsia="Arial"/>
          <w:b/>
          <w:i w:val="0"/>
          <w:sz w:val="24"/>
          <w:u w:val="none"/>
        </w:rPr>
        <w:t>10.6  Cloud Deployment</w:t>
      </w:r>
    </w:p>
    <w:p>
      <w:pPr>
        <w:spacing w:after="120" w:before="0" w:line="360" w:lineRule="auto"/>
        <w:jc w:val="both"/>
      </w:pPr>
      <w:r>
        <w:rPr>
          <w:rFonts w:ascii="Arial" w:hAnsi="Arial" w:eastAsia="Arial"/>
          <w:b w:val="0"/>
          <w:i w:val="0"/>
          <w:sz w:val="22"/>
          <w:u w:val="none"/>
        </w:rPr>
        <w:t>Deploy the application on AWS, Heroku, or Railway with CI/CD pipelines, SSL/TLS encryption, and auto-scaling.</w:t>
      </w:r>
    </w:p>
    <w:p>
      <w:pPr>
        <w:spacing w:before="240" w:after="160" w:line="360" w:lineRule="auto"/>
        <w:jc w:val="left"/>
      </w:pPr>
      <w:r>
        <w:rPr>
          <w:rFonts w:ascii="Arial" w:hAnsi="Arial" w:eastAsia="Arial"/>
          <w:b/>
          <w:i w:val="0"/>
          <w:sz w:val="24"/>
          <w:u w:val="none"/>
        </w:rPr>
        <w:t>10.7  Machine Learning Analytics</w:t>
      </w:r>
    </w:p>
    <w:p>
      <w:pPr>
        <w:spacing w:after="120" w:before="0" w:line="360" w:lineRule="auto"/>
        <w:jc w:val="both"/>
      </w:pPr>
      <w:r>
        <w:rPr>
          <w:rFonts w:ascii="Arial" w:hAnsi="Arial" w:eastAsia="Arial"/>
          <w:b w:val="0"/>
          <w:i w:val="0"/>
          <w:sz w:val="22"/>
          <w:u w:val="none"/>
        </w:rPr>
        <w:t>Implement predictive sales forecasting using scikit-learn or TensorFlow to provide demand predictions and inventory optimization recommendations.</w:t>
      </w:r>
    </w:p>
    <w:p>
      <w:pPr>
        <w:spacing w:before="240" w:after="160" w:line="360" w:lineRule="auto"/>
        <w:jc w:val="left"/>
      </w:pPr>
      <w:r>
        <w:rPr>
          <w:rFonts w:ascii="Arial" w:hAnsi="Arial" w:eastAsia="Arial"/>
          <w:b/>
          <w:i w:val="0"/>
          <w:sz w:val="24"/>
          <w:u w:val="none"/>
        </w:rPr>
        <w:t>10.8  Real-Time Notifications</w:t>
      </w:r>
    </w:p>
    <w:p>
      <w:pPr>
        <w:spacing w:after="120" w:before="0" w:line="360" w:lineRule="auto"/>
        <w:jc w:val="both"/>
      </w:pPr>
      <w:r>
        <w:rPr>
          <w:rFonts w:ascii="Arial" w:hAnsi="Arial" w:eastAsia="Arial"/>
          <w:b w:val="0"/>
          <w:i w:val="0"/>
          <w:sz w:val="22"/>
          <w:u w:val="none"/>
        </w:rPr>
        <w:t>Add WebSocket-based real-time notifications for low-stock alerts, new sale confirmations, and invoice status changes.</w:t>
      </w:r>
    </w:p>
    <w:p>
      <w:r>
        <w:br w:type="page"/>
      </w:r>
    </w:p>
    <w:p>
      <w:pPr>
        <w:spacing w:before="360" w:after="160" w:line="360" w:lineRule="auto"/>
        <w:jc w:val="left"/>
      </w:pPr>
      <w:r>
        <w:rPr>
          <w:rFonts w:ascii="Arial" w:hAnsi="Arial" w:eastAsia="Arial"/>
          <w:b/>
          <w:i w:val="0"/>
          <w:color w:val="000000"/>
          <w:sz w:val="28"/>
          <w:u w:val="none"/>
        </w:rPr>
        <w:t>BIBLIOGRAPHY / REFERENCES</w:t>
      </w:r>
    </w:p>
    <w:p>
      <w:pPr>
        <w:spacing w:after="0" w:before="0" w:line="360" w:lineRule="auto"/>
        <w:jc w:val="both"/>
      </w:pPr>
      <w:r>
        <w:rPr>
          <w:rFonts w:ascii="Arial" w:hAnsi="Arial" w:eastAsia="Arial"/>
          <w:b w:val="0"/>
          <w:i w:val="0"/>
          <w:sz w:val="22"/>
          <w:u w:val="none"/>
        </w:rPr>
      </w:r>
    </w:p>
    <w:p>
      <w:pPr>
        <w:spacing w:after="120"/>
      </w:pPr>
      <w:r>
        <w:rPr>
          <w:rFonts w:ascii="Arial" w:hAnsi="Arial" w:eastAsia="Arial"/>
          <w:b/>
          <w:i w:val="0"/>
          <w:sz w:val="22"/>
          <w:u w:val="none"/>
        </w:rPr>
        <w:t xml:space="preserve">[1]  </w:t>
      </w:r>
      <w:r>
        <w:rPr>
          <w:rFonts w:ascii="Arial" w:hAnsi="Arial" w:eastAsia="Arial"/>
          <w:b w:val="0"/>
          <w:i w:val="0"/>
          <w:sz w:val="22"/>
          <w:u w:val="none"/>
        </w:rPr>
        <w:t>Flask Documentation. Flask Web Development, One Drop at a Time. Pallets Projects. Available at: https://flask.palletsprojects.com/. Accessed March 2025.</w:t>
      </w:r>
    </w:p>
    <w:p>
      <w:pPr>
        <w:spacing w:after="120"/>
      </w:pPr>
      <w:r>
        <w:rPr>
          <w:rFonts w:ascii="Arial" w:hAnsi="Arial" w:eastAsia="Arial"/>
          <w:b/>
          <w:i w:val="0"/>
          <w:sz w:val="22"/>
          <w:u w:val="none"/>
        </w:rPr>
        <w:t xml:space="preserve">[2]  </w:t>
      </w:r>
      <w:r>
        <w:rPr>
          <w:rFonts w:ascii="Arial" w:hAnsi="Arial" w:eastAsia="Arial"/>
          <w:b w:val="0"/>
          <w:i w:val="0"/>
          <w:sz w:val="22"/>
          <w:u w:val="none"/>
        </w:rPr>
        <w:t>PostgreSQL Global Development Group. PostgreSQL 16 Documentation. Available at: https://www.postgresql.org/docs/16/. Accessed March 2025.</w:t>
      </w:r>
    </w:p>
    <w:p>
      <w:pPr>
        <w:spacing w:after="120"/>
      </w:pPr>
      <w:r>
        <w:rPr>
          <w:rFonts w:ascii="Arial" w:hAnsi="Arial" w:eastAsia="Arial"/>
          <w:b/>
          <w:i w:val="0"/>
          <w:sz w:val="22"/>
          <w:u w:val="none"/>
        </w:rPr>
        <w:t xml:space="preserve">[3]  </w:t>
      </w:r>
      <w:r>
        <w:rPr>
          <w:rFonts w:ascii="Arial" w:hAnsi="Arial" w:eastAsia="Arial"/>
          <w:b w:val="0"/>
          <w:i w:val="0"/>
          <w:sz w:val="22"/>
          <w:u w:val="none"/>
        </w:rPr>
        <w:t>Ian Sommerville. Software Engineering, 10th Edition. Pearson Education, 2015. ISBN: 978-0133943030.</w:t>
      </w:r>
    </w:p>
    <w:p>
      <w:pPr>
        <w:spacing w:after="120"/>
      </w:pPr>
      <w:r>
        <w:rPr>
          <w:rFonts w:ascii="Arial" w:hAnsi="Arial" w:eastAsia="Arial"/>
          <w:b/>
          <w:i w:val="0"/>
          <w:sz w:val="22"/>
          <w:u w:val="none"/>
        </w:rPr>
        <w:t xml:space="preserve">[4]  </w:t>
      </w:r>
      <w:r>
        <w:rPr>
          <w:rFonts w:ascii="Arial" w:hAnsi="Arial" w:eastAsia="Arial"/>
          <w:b w:val="0"/>
          <w:i w:val="0"/>
          <w:sz w:val="22"/>
          <w:u w:val="none"/>
        </w:rPr>
        <w:t>MDN Web Docs. JavaScript Reference — ECMAScript 6. Mozilla Developer Network. Available at: https://developer.mozilla.org/en-US/docs/Web/JavaScript. Accessed March 2025.</w:t>
      </w:r>
    </w:p>
    <w:p>
      <w:pPr>
        <w:spacing w:after="120"/>
      </w:pPr>
      <w:r>
        <w:rPr>
          <w:rFonts w:ascii="Arial" w:hAnsi="Arial" w:eastAsia="Arial"/>
          <w:b/>
          <w:i w:val="0"/>
          <w:sz w:val="22"/>
          <w:u w:val="none"/>
        </w:rPr>
        <w:t xml:space="preserve">[5]  </w:t>
      </w:r>
      <w:r>
        <w:rPr>
          <w:rFonts w:ascii="Arial" w:hAnsi="Arial" w:eastAsia="Arial"/>
          <w:b w:val="0"/>
          <w:i w:val="0"/>
          <w:sz w:val="22"/>
          <w:u w:val="none"/>
        </w:rPr>
        <w:t>Chart.js Contributors. Chart.js Documentation, Version 4.4. Available at: https://www.chartjs.org/docs/. Accessed March 2025.</w:t>
      </w:r>
    </w:p>
    <w:p>
      <w:pPr>
        <w:spacing w:after="120"/>
      </w:pPr>
      <w:r>
        <w:rPr>
          <w:rFonts w:ascii="Arial" w:hAnsi="Arial" w:eastAsia="Arial"/>
          <w:b/>
          <w:i w:val="0"/>
          <w:sz w:val="22"/>
          <w:u w:val="none"/>
        </w:rPr>
        <w:t xml:space="preserve">[6]  </w:t>
      </w:r>
      <w:r>
        <w:rPr>
          <w:rFonts w:ascii="Arial" w:hAnsi="Arial" w:eastAsia="Arial"/>
          <w:b w:val="0"/>
          <w:i w:val="0"/>
          <w:sz w:val="22"/>
          <w:u w:val="none"/>
        </w:rPr>
        <w:t>C.J. Date. An Introduction to Database Systems, 8th Edition. Addison-Wesley, 2003. ISBN: 978-0321197849.</w:t>
      </w:r>
    </w:p>
    <w:p>
      <w:pPr>
        <w:spacing w:after="120"/>
      </w:pPr>
      <w:r>
        <w:rPr>
          <w:rFonts w:ascii="Arial" w:hAnsi="Arial" w:eastAsia="Arial"/>
          <w:b/>
          <w:i w:val="0"/>
          <w:sz w:val="22"/>
          <w:u w:val="none"/>
        </w:rPr>
        <w:t xml:space="preserve">[7]  </w:t>
      </w:r>
      <w:r>
        <w:rPr>
          <w:rFonts w:ascii="Arial" w:hAnsi="Arial" w:eastAsia="Arial"/>
          <w:b w:val="0"/>
          <w:i w:val="0"/>
          <w:sz w:val="22"/>
          <w:u w:val="none"/>
        </w:rPr>
        <w:t>Miguel Grinberg. Flask Web Development: Developing Web Applications with Python, 2nd Edition. O'Reilly Media, 2018. ISBN: 978-1491991732.</w:t>
      </w:r>
    </w:p>
    <w:p>
      <w:pPr>
        <w:spacing w:after="120"/>
      </w:pPr>
      <w:r>
        <w:rPr>
          <w:rFonts w:ascii="Arial" w:hAnsi="Arial" w:eastAsia="Arial"/>
          <w:b/>
          <w:i w:val="0"/>
          <w:sz w:val="22"/>
          <w:u w:val="none"/>
        </w:rPr>
        <w:t xml:space="preserve">[8]  </w:t>
      </w:r>
      <w:r>
        <w:rPr>
          <w:rFonts w:ascii="Arial" w:hAnsi="Arial" w:eastAsia="Arial"/>
          <w:b w:val="0"/>
          <w:i w:val="0"/>
          <w:sz w:val="22"/>
          <w:u w:val="none"/>
        </w:rPr>
        <w:t>ReportLab Inc. ReportLab User Guide. Available at: https://www.reportlab.com/docs/reportlab-userguide.pdf. Accessed March 2025.</w:t>
      </w:r>
    </w:p>
    <w:p>
      <w:pPr>
        <w:spacing w:after="120"/>
      </w:pPr>
      <w:r>
        <w:rPr>
          <w:rFonts w:ascii="Arial" w:hAnsi="Arial" w:eastAsia="Arial"/>
          <w:b/>
          <w:i w:val="0"/>
          <w:sz w:val="22"/>
          <w:u w:val="none"/>
        </w:rPr>
        <w:t xml:space="preserve">[9]  </w:t>
      </w:r>
      <w:r>
        <w:rPr>
          <w:rFonts w:ascii="Arial" w:hAnsi="Arial" w:eastAsia="Arial"/>
          <w:b w:val="0"/>
          <w:i w:val="0"/>
          <w:sz w:val="22"/>
          <w:u w:val="none"/>
        </w:rPr>
        <w:t>Federico Kereki. Mastering JavaScript Functional Programming, 2nd Edition. Packt Publishing, 2020. ISBN: 978-1839213069.</w:t>
      </w:r>
    </w:p>
    <w:p>
      <w:pPr>
        <w:spacing w:after="120"/>
      </w:pPr>
      <w:r>
        <w:rPr>
          <w:rFonts w:ascii="Arial" w:hAnsi="Arial" w:eastAsia="Arial"/>
          <w:b/>
          <w:i w:val="0"/>
          <w:sz w:val="22"/>
          <w:u w:val="none"/>
        </w:rPr>
        <w:t xml:space="preserve">[10]  </w:t>
      </w:r>
      <w:r>
        <w:rPr>
          <w:rFonts w:ascii="Arial" w:hAnsi="Arial" w:eastAsia="Arial"/>
          <w:b w:val="0"/>
          <w:i w:val="0"/>
          <w:sz w:val="22"/>
          <w:u w:val="none"/>
        </w:rPr>
        <w:t>Ralph Kimball, Margy Ross. The Data Warehouse Toolkit: The Definitive Guide to Dimensional Modeling, 3rd Edition. Wiley, 2013. ISBN: 978-1118530801.</w:t>
      </w:r>
    </w:p>
    <w:p>
      <w:pPr>
        <w:spacing w:after="120"/>
      </w:pPr>
      <w:r>
        <w:rPr>
          <w:rFonts w:ascii="Arial" w:hAnsi="Arial" w:eastAsia="Arial"/>
          <w:b/>
          <w:i w:val="0"/>
          <w:sz w:val="22"/>
          <w:u w:val="none"/>
        </w:rPr>
        <w:t xml:space="preserve">[11]  </w:t>
      </w:r>
      <w:r>
        <w:rPr>
          <w:rFonts w:ascii="Arial" w:hAnsi="Arial" w:eastAsia="Arial"/>
          <w:b w:val="0"/>
          <w:i w:val="0"/>
          <w:sz w:val="22"/>
          <w:u w:val="none"/>
        </w:rPr>
        <w:t>W3Schools. HTML5, CSS3, and JavaScript Tutorials. Available at: https://www.w3schools.com/. Accessed March 2025.</w:t>
      </w:r>
    </w:p>
    <w:p>
      <w:pPr>
        <w:spacing w:after="120"/>
      </w:pPr>
      <w:r>
        <w:rPr>
          <w:rFonts w:ascii="Arial" w:hAnsi="Arial" w:eastAsia="Arial"/>
          <w:b/>
          <w:i w:val="0"/>
          <w:sz w:val="22"/>
          <w:u w:val="none"/>
        </w:rPr>
        <w:t xml:space="preserve">[12]  </w:t>
      </w:r>
      <w:r>
        <w:rPr>
          <w:rFonts w:ascii="Arial" w:hAnsi="Arial" w:eastAsia="Arial"/>
          <w:b w:val="0"/>
          <w:i w:val="0"/>
          <w:sz w:val="22"/>
          <w:u w:val="none"/>
        </w:rPr>
        <w:t>OWASP Foundation. Session Management Cheat Sheet. Available at: https://cheatsheetseries.owasp.org/. Accessed March 2025.</w:t>
      </w:r>
    </w:p>
    <w:p>
      <w:pPr>
        <w:spacing w:after="120"/>
      </w:pPr>
      <w:r>
        <w:rPr>
          <w:rFonts w:ascii="Arial" w:hAnsi="Arial" w:eastAsia="Arial"/>
          <w:b/>
          <w:i w:val="0"/>
          <w:sz w:val="22"/>
          <w:u w:val="none"/>
        </w:rPr>
        <w:t xml:space="preserve">[13]  </w:t>
      </w:r>
      <w:r>
        <w:rPr>
          <w:rFonts w:ascii="Arial" w:hAnsi="Arial" w:eastAsia="Arial"/>
          <w:b w:val="0"/>
          <w:i w:val="0"/>
          <w:sz w:val="22"/>
          <w:u w:val="none"/>
        </w:rPr>
        <w:t>Glenford J. Myers. The Art of Software Testing, 3rd Edition. Wiley, 2011. ISBN: 978-1118031964.</w:t>
      </w:r>
    </w:p>
    <w:p>
      <w:pPr>
        <w:spacing w:after="120"/>
      </w:pPr>
      <w:r>
        <w:rPr>
          <w:rFonts w:ascii="Arial" w:hAnsi="Arial" w:eastAsia="Arial"/>
          <w:b/>
          <w:i w:val="0"/>
          <w:sz w:val="22"/>
          <w:u w:val="none"/>
        </w:rPr>
        <w:t xml:space="preserve">[14]  </w:t>
      </w:r>
      <w:r>
        <w:rPr>
          <w:rFonts w:ascii="Arial" w:hAnsi="Arial" w:eastAsia="Arial"/>
          <w:b w:val="0"/>
          <w:i w:val="0"/>
          <w:sz w:val="22"/>
          <w:u w:val="none"/>
        </w:rPr>
        <w:t>psycopg2 Documentation. PostgreSQL adapter for Python. Available at: https://www.psycopg.org/docs/. Accessed March 2025.</w:t>
      </w:r>
    </w:p>
    <w:p>
      <w:pPr>
        <w:spacing w:after="120"/>
      </w:pPr>
      <w:r>
        <w:rPr>
          <w:rFonts w:ascii="Arial" w:hAnsi="Arial" w:eastAsia="Arial"/>
          <w:b/>
          <w:i w:val="0"/>
          <w:sz w:val="22"/>
          <w:u w:val="none"/>
        </w:rPr>
        <w:t xml:space="preserve">[15]  </w:t>
      </w:r>
      <w:r>
        <w:rPr>
          <w:rFonts w:ascii="Arial" w:hAnsi="Arial" w:eastAsia="Arial"/>
          <w:b w:val="0"/>
          <w:i w:val="0"/>
          <w:sz w:val="22"/>
          <w:u w:val="none"/>
        </w:rPr>
        <w:t>Stack Overflow. Community Q&amp;A for Developers. Available at: https://stackoverflow.com/. Accessed March 2025.</w:t>
      </w:r>
    </w:p>
    <w:p>
      <w:r>
        <w:br w:type="page"/>
      </w:r>
    </w:p>
    <w:p>
      <w:pPr>
        <w:spacing w:before="360" w:after="160" w:line="360" w:lineRule="auto"/>
        <w:jc w:val="left"/>
      </w:pPr>
      <w:r>
        <w:rPr>
          <w:rFonts w:ascii="Arial" w:hAnsi="Arial" w:eastAsia="Arial"/>
          <w:b/>
          <w:i w:val="0"/>
          <w:color w:val="000000"/>
          <w:sz w:val="28"/>
          <w:u w:val="none"/>
        </w:rPr>
        <w:t>APPENDIX — SOURCE CODE EXCERPTS</w:t>
      </w:r>
    </w:p>
    <w:p>
      <w:pPr>
        <w:spacing w:after="120" w:before="0" w:line="360" w:lineRule="auto"/>
        <w:jc w:val="both"/>
      </w:pPr>
      <w:r>
        <w:rPr>
          <w:rFonts w:ascii="Arial" w:hAnsi="Arial" w:eastAsia="Arial"/>
          <w:b w:val="0"/>
          <w:i w:val="0"/>
          <w:sz w:val="22"/>
          <w:u w:val="none"/>
        </w:rPr>
        <w:t>This appendix contains selected source code excerpts from the SalesDB application for reference.</w:t>
      </w:r>
    </w:p>
    <w:p>
      <w:pPr>
        <w:spacing w:before="240" w:after="160" w:line="360" w:lineRule="auto"/>
        <w:jc w:val="left"/>
      </w:pPr>
      <w:r>
        <w:rPr>
          <w:rFonts w:ascii="Arial" w:hAnsi="Arial" w:eastAsia="Arial"/>
          <w:b/>
          <w:i w:val="0"/>
          <w:sz w:val="24"/>
          <w:u w:val="none"/>
        </w:rPr>
        <w:t>A.1  Sales API Endpoint</w:t>
      </w:r>
    </w:p>
    <w:p>
      <w:pPr>
        <w:spacing w:after="40" w:before="0" w:line="360" w:lineRule="auto"/>
        <w:jc w:val="left"/>
      </w:pPr>
      <w:r>
        <w:rPr>
          <w:rFonts w:ascii="Arial" w:hAnsi="Arial" w:eastAsia="Arial"/>
          <w:b w:val="0"/>
          <w:i/>
          <w:sz w:val="20"/>
          <w:u w:val="none"/>
        </w:rPr>
        <w:t>Code A.1: Complete Sale Creation Endpoint</w:t>
      </w:r>
    </w:p>
    <w:p>
      <w:pPr>
        <w:spacing w:after="0" w:before="0" w:line="240" w:lineRule="auto"/>
        <w:ind w:left="567"/>
        <w:jc w:val="left"/>
        <w:shd w:fill="F5F5F5"/>
      </w:pPr>
      <w:r>
        <w:rPr>
          <w:rFonts w:ascii="Consolas" w:hAnsi="Consolas" w:eastAsia="Consolas"/>
          <w:b w:val="0"/>
          <w:i w:val="0"/>
          <w:sz w:val="16"/>
          <w:u w:val="none"/>
        </w:rPr>
        <w:t>@app.route("/api/sales", methods=["POST"])</w:t>
      </w:r>
    </w:p>
    <w:p>
      <w:pPr>
        <w:spacing w:after="0" w:before="0" w:line="240" w:lineRule="auto"/>
        <w:ind w:left="567"/>
        <w:jc w:val="left"/>
        <w:shd w:fill="F5F5F5"/>
      </w:pPr>
      <w:r>
        <w:rPr>
          <w:rFonts w:ascii="Consolas" w:hAnsi="Consolas" w:eastAsia="Consolas"/>
          <w:b w:val="0"/>
          <w:i w:val="0"/>
          <w:sz w:val="16"/>
          <w:u w:val="none"/>
        </w:rPr>
        <w:t>@login_required</w:t>
      </w:r>
    </w:p>
    <w:p>
      <w:pPr>
        <w:spacing w:after="0" w:before="0" w:line="240" w:lineRule="auto"/>
        <w:ind w:left="567"/>
        <w:jc w:val="left"/>
        <w:shd w:fill="F5F5F5"/>
      </w:pPr>
      <w:r>
        <w:rPr>
          <w:rFonts w:ascii="Consolas" w:hAnsi="Consolas" w:eastAsia="Consolas"/>
          <w:b w:val="0"/>
          <w:i w:val="0"/>
          <w:sz w:val="16"/>
          <w:u w:val="none"/>
        </w:rPr>
        <w:t>def add_sale():</w:t>
      </w:r>
    </w:p>
    <w:p>
      <w:pPr>
        <w:spacing w:after="0" w:before="0" w:line="240" w:lineRule="auto"/>
        <w:ind w:left="567"/>
        <w:jc w:val="left"/>
        <w:shd w:fill="F5F5F5"/>
      </w:pPr>
      <w:r>
        <w:rPr>
          <w:rFonts w:ascii="Consolas" w:hAnsi="Consolas" w:eastAsia="Consolas"/>
          <w:b w:val="0"/>
          <w:i w:val="0"/>
          <w:sz w:val="16"/>
          <w:u w:val="none"/>
        </w:rPr>
        <w:t xml:space="preserve">    d = request.get_json(force=True)</w:t>
      </w:r>
    </w:p>
    <w:p>
      <w:pPr>
        <w:spacing w:after="0" w:before="0" w:line="240" w:lineRule="auto"/>
        <w:ind w:left="567"/>
        <w:jc w:val="left"/>
        <w:shd w:fill="F5F5F5"/>
      </w:pPr>
      <w:r>
        <w:rPr>
          <w:rFonts w:ascii="Consolas" w:hAnsi="Consolas" w:eastAsia="Consolas"/>
          <w:b w:val="0"/>
          <w:i w:val="0"/>
          <w:sz w:val="16"/>
          <w:u w:val="none"/>
        </w:rPr>
        <w:t xml:space="preserve">    required = ["customer_id", "product_id", "sale_date",</w:t>
      </w:r>
    </w:p>
    <w:p>
      <w:pPr>
        <w:spacing w:after="0" w:before="0" w:line="240" w:lineRule="auto"/>
        <w:ind w:left="567"/>
        <w:jc w:val="left"/>
        <w:shd w:fill="F5F5F5"/>
      </w:pPr>
      <w:r>
        <w:rPr>
          <w:rFonts w:ascii="Consolas" w:hAnsi="Consolas" w:eastAsia="Consolas"/>
          <w:b w:val="0"/>
          <w:i w:val="0"/>
          <w:sz w:val="16"/>
          <w:u w:val="none"/>
        </w:rPr>
        <w:t xml:space="preserve">                "quantity", "sale_amount"]</w:t>
      </w:r>
    </w:p>
    <w:p>
      <w:pPr>
        <w:spacing w:after="0" w:before="0" w:line="240" w:lineRule="auto"/>
        <w:ind w:left="567"/>
        <w:jc w:val="left"/>
        <w:shd w:fill="F5F5F5"/>
      </w:pPr>
      <w:r>
        <w:rPr>
          <w:rFonts w:ascii="Consolas" w:hAnsi="Consolas" w:eastAsia="Consolas"/>
          <w:b w:val="0"/>
          <w:i w:val="0"/>
          <w:sz w:val="16"/>
          <w:u w:val="none"/>
        </w:rPr>
        <w:t xml:space="preserve">    missing = [f for f in required if f not in d]</w:t>
      </w:r>
    </w:p>
    <w:p>
      <w:pPr>
        <w:spacing w:after="0" w:before="0" w:line="240" w:lineRule="auto"/>
        <w:ind w:left="567"/>
        <w:jc w:val="left"/>
        <w:shd w:fill="F5F5F5"/>
      </w:pPr>
      <w:r>
        <w:rPr>
          <w:rFonts w:ascii="Consolas" w:hAnsi="Consolas" w:eastAsia="Consolas"/>
          <w:b w:val="0"/>
          <w:i w:val="0"/>
          <w:sz w:val="16"/>
          <w:u w:val="none"/>
        </w:rPr>
        <w:t xml:space="preserve">    if missing:</w:t>
      </w:r>
    </w:p>
    <w:p>
      <w:pPr>
        <w:spacing w:after="0" w:before="0" w:line="240" w:lineRule="auto"/>
        <w:ind w:left="567"/>
        <w:jc w:val="left"/>
        <w:shd w:fill="F5F5F5"/>
      </w:pPr>
      <w:r>
        <w:rPr>
          <w:rFonts w:ascii="Consolas" w:hAnsi="Consolas" w:eastAsia="Consolas"/>
          <w:b w:val="0"/>
          <w:i w:val="0"/>
          <w:sz w:val="16"/>
          <w:u w:val="none"/>
        </w:rPr>
        <w:t xml:space="preserve">        return jsonify({"error": f"Missing: {missing}"}), 400</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 xml:space="preserve">    conn = get_conn()</w:t>
      </w:r>
    </w:p>
    <w:p>
      <w:pPr>
        <w:spacing w:after="0" w:before="0" w:line="240" w:lineRule="auto"/>
        <w:ind w:left="567"/>
        <w:jc w:val="left"/>
        <w:shd w:fill="F5F5F5"/>
      </w:pPr>
      <w:r>
        <w:rPr>
          <w:rFonts w:ascii="Consolas" w:hAnsi="Consolas" w:eastAsia="Consolas"/>
          <w:b w:val="0"/>
          <w:i w:val="0"/>
          <w:sz w:val="16"/>
          <w:u w:val="none"/>
        </w:rPr>
        <w:t xml:space="preserve">    with dc(conn) as cur:</w:t>
      </w:r>
    </w:p>
    <w:p>
      <w:pPr>
        <w:spacing w:after="0" w:before="0" w:line="240" w:lineRule="auto"/>
        <w:ind w:left="567"/>
        <w:jc w:val="left"/>
        <w:shd w:fill="F5F5F5"/>
      </w:pPr>
      <w:r>
        <w:rPr>
          <w:rFonts w:ascii="Consolas" w:hAnsi="Consolas" w:eastAsia="Consolas"/>
          <w:b w:val="0"/>
          <w:i w:val="0"/>
          <w:sz w:val="16"/>
          <w:u w:val="none"/>
        </w:rPr>
        <w:t xml:space="preserve">        # Check stock availability</w:t>
      </w:r>
    </w:p>
    <w:p>
      <w:pPr>
        <w:spacing w:after="0" w:before="0" w:line="240" w:lineRule="auto"/>
        <w:ind w:left="567"/>
        <w:jc w:val="left"/>
        <w:shd w:fill="F5F5F5"/>
      </w:pPr>
      <w:r>
        <w:rPr>
          <w:rFonts w:ascii="Consolas" w:hAnsi="Consolas" w:eastAsia="Consolas"/>
          <w:b w:val="0"/>
          <w:i w:val="0"/>
          <w:sz w:val="16"/>
          <w:u w:val="none"/>
        </w:rPr>
        <w:t xml:space="preserve">        cur.execute(</w:t>
      </w:r>
    </w:p>
    <w:p>
      <w:pPr>
        <w:spacing w:after="0" w:before="0" w:line="240" w:lineRule="auto"/>
        <w:ind w:left="567"/>
        <w:jc w:val="left"/>
        <w:shd w:fill="F5F5F5"/>
      </w:pPr>
      <w:r>
        <w:rPr>
          <w:rFonts w:ascii="Consolas" w:hAnsi="Consolas" w:eastAsia="Consolas"/>
          <w:b w:val="0"/>
          <w:i w:val="0"/>
          <w:sz w:val="16"/>
          <w:u w:val="none"/>
        </w:rPr>
        <w:t xml:space="preserve">            "SELECT stock_qty, product_name "</w:t>
      </w:r>
    </w:p>
    <w:p>
      <w:pPr>
        <w:spacing w:after="0" w:before="0" w:line="240" w:lineRule="auto"/>
        <w:ind w:left="567"/>
        <w:jc w:val="left"/>
        <w:shd w:fill="F5F5F5"/>
      </w:pPr>
      <w:r>
        <w:rPr>
          <w:rFonts w:ascii="Consolas" w:hAnsi="Consolas" w:eastAsia="Consolas"/>
          <w:b w:val="0"/>
          <w:i w:val="0"/>
          <w:sz w:val="16"/>
          <w:u w:val="none"/>
        </w:rPr>
        <w:t xml:space="preserve">            "FROM product_dim WHERE product_id=%s;",</w:t>
      </w:r>
    </w:p>
    <w:p>
      <w:pPr>
        <w:spacing w:after="0" w:before="0" w:line="240" w:lineRule="auto"/>
        <w:ind w:left="567"/>
        <w:jc w:val="left"/>
        <w:shd w:fill="F5F5F5"/>
      </w:pPr>
      <w:r>
        <w:rPr>
          <w:rFonts w:ascii="Consolas" w:hAnsi="Consolas" w:eastAsia="Consolas"/>
          <w:b w:val="0"/>
          <w:i w:val="0"/>
          <w:sz w:val="16"/>
          <w:u w:val="none"/>
        </w:rPr>
        <w:t xml:space="preserve">            (d["product_id"],)</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prod = cur.fetchone()</w:t>
      </w:r>
    </w:p>
    <w:p>
      <w:pPr>
        <w:spacing w:after="0" w:before="0" w:line="240" w:lineRule="auto"/>
        <w:ind w:left="567"/>
        <w:jc w:val="left"/>
        <w:shd w:fill="F5F5F5"/>
      </w:pPr>
      <w:r>
        <w:rPr>
          <w:rFonts w:ascii="Consolas" w:hAnsi="Consolas" w:eastAsia="Consolas"/>
          <w:b w:val="0"/>
          <w:i w:val="0"/>
          <w:sz w:val="16"/>
          <w:u w:val="none"/>
        </w:rPr>
        <w:t xml:space="preserve">        if not prod:</w:t>
      </w:r>
    </w:p>
    <w:p>
      <w:pPr>
        <w:spacing w:after="0" w:before="0" w:line="240" w:lineRule="auto"/>
        <w:ind w:left="567"/>
        <w:jc w:val="left"/>
        <w:shd w:fill="F5F5F5"/>
      </w:pPr>
      <w:r>
        <w:rPr>
          <w:rFonts w:ascii="Consolas" w:hAnsi="Consolas" w:eastAsia="Consolas"/>
          <w:b w:val="0"/>
          <w:i w:val="0"/>
          <w:sz w:val="16"/>
          <w:u w:val="none"/>
        </w:rPr>
        <w:t xml:space="preserve">            return jsonify({"error": "Product not found"}), 404</w:t>
      </w:r>
    </w:p>
    <w:p>
      <w:pPr>
        <w:spacing w:after="0" w:before="0" w:line="240" w:lineRule="auto"/>
        <w:ind w:left="567"/>
        <w:jc w:val="left"/>
        <w:shd w:fill="F5F5F5"/>
      </w:pPr>
      <w:r>
        <w:rPr>
          <w:rFonts w:ascii="Consolas" w:hAnsi="Consolas" w:eastAsia="Consolas"/>
          <w:b w:val="0"/>
          <w:i w:val="0"/>
          <w:sz w:val="16"/>
          <w:u w:val="none"/>
        </w:rPr>
        <w:t xml:space="preserve">        if (prod["stock_qty"] or 0) &lt; d["quantity"]:</w:t>
      </w:r>
    </w:p>
    <w:p>
      <w:pPr>
        <w:spacing w:after="0" w:before="0" w:line="240" w:lineRule="auto"/>
        <w:ind w:left="567"/>
        <w:jc w:val="left"/>
        <w:shd w:fill="F5F5F5"/>
      </w:pPr>
      <w:r>
        <w:rPr>
          <w:rFonts w:ascii="Consolas" w:hAnsi="Consolas" w:eastAsia="Consolas"/>
          <w:b w:val="0"/>
          <w:i w:val="0"/>
          <w:sz w:val="16"/>
          <w:u w:val="none"/>
        </w:rPr>
        <w:t xml:space="preserve">            return jsonify({</w:t>
      </w:r>
    </w:p>
    <w:p>
      <w:pPr>
        <w:spacing w:after="0" w:before="0" w:line="240" w:lineRule="auto"/>
        <w:ind w:left="567"/>
        <w:jc w:val="left"/>
        <w:shd w:fill="F5F5F5"/>
      </w:pPr>
      <w:r>
        <w:rPr>
          <w:rFonts w:ascii="Consolas" w:hAnsi="Consolas" w:eastAsia="Consolas"/>
          <w:b w:val="0"/>
          <w:i w:val="0"/>
          <w:sz w:val="16"/>
          <w:u w:val="none"/>
        </w:rPr>
        <w:t xml:space="preserve">                "error": f"Insufficient stock. "</w:t>
      </w:r>
    </w:p>
    <w:p>
      <w:pPr>
        <w:spacing w:after="0" w:before="0" w:line="240" w:lineRule="auto"/>
        <w:ind w:left="567"/>
        <w:jc w:val="left"/>
        <w:shd w:fill="F5F5F5"/>
      </w:pPr>
      <w:r>
        <w:rPr>
          <w:rFonts w:ascii="Consolas" w:hAnsi="Consolas" w:eastAsia="Consolas"/>
          <w:b w:val="0"/>
          <w:i w:val="0"/>
          <w:sz w:val="16"/>
          <w:u w:val="none"/>
        </w:rPr>
        <w:t xml:space="preserve">                         f"Available: {prod['stock_qty']}"</w:t>
      </w:r>
    </w:p>
    <w:p>
      <w:pPr>
        <w:spacing w:after="0" w:before="0" w:line="240" w:lineRule="auto"/>
        <w:ind w:left="567"/>
        <w:jc w:val="left"/>
        <w:shd w:fill="F5F5F5"/>
      </w:pPr>
      <w:r>
        <w:rPr>
          <w:rFonts w:ascii="Consolas" w:hAnsi="Consolas" w:eastAsia="Consolas"/>
          <w:b w:val="0"/>
          <w:i w:val="0"/>
          <w:sz w:val="16"/>
          <w:u w:val="none"/>
        </w:rPr>
        <w:t xml:space="preserve">            }), 400</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 xml:space="preserve">        # Insert sale</w:t>
      </w:r>
    </w:p>
    <w:p>
      <w:pPr>
        <w:spacing w:after="0" w:before="0" w:line="240" w:lineRule="auto"/>
        <w:ind w:left="567"/>
        <w:jc w:val="left"/>
        <w:shd w:fill="F5F5F5"/>
      </w:pPr>
      <w:r>
        <w:rPr>
          <w:rFonts w:ascii="Consolas" w:hAnsi="Consolas" w:eastAsia="Consolas"/>
          <w:b w:val="0"/>
          <w:i w:val="0"/>
          <w:sz w:val="16"/>
          <w:u w:val="none"/>
        </w:rPr>
        <w:t xml:space="preserve">        cur.execute(</w:t>
      </w:r>
    </w:p>
    <w:p>
      <w:pPr>
        <w:spacing w:after="0" w:before="0" w:line="240" w:lineRule="auto"/>
        <w:ind w:left="567"/>
        <w:jc w:val="left"/>
        <w:shd w:fill="F5F5F5"/>
      </w:pPr>
      <w:r>
        <w:rPr>
          <w:rFonts w:ascii="Consolas" w:hAnsi="Consolas" w:eastAsia="Consolas"/>
          <w:b w:val="0"/>
          <w:i w:val="0"/>
          <w:sz w:val="16"/>
          <w:u w:val="none"/>
        </w:rPr>
        <w:t xml:space="preserve">            "INSERT INTO sales_fact"</w:t>
      </w:r>
    </w:p>
    <w:p>
      <w:pPr>
        <w:spacing w:after="0" w:before="0" w:line="240" w:lineRule="auto"/>
        <w:ind w:left="567"/>
        <w:jc w:val="left"/>
        <w:shd w:fill="F5F5F5"/>
      </w:pPr>
      <w:r>
        <w:rPr>
          <w:rFonts w:ascii="Consolas" w:hAnsi="Consolas" w:eastAsia="Consolas"/>
          <w:b w:val="0"/>
          <w:i w:val="0"/>
          <w:sz w:val="16"/>
          <w:u w:val="none"/>
        </w:rPr>
        <w:t xml:space="preserve">            "(customer_id, product_id, sale_date, "</w:t>
      </w:r>
    </w:p>
    <w:p>
      <w:pPr>
        <w:spacing w:after="0" w:before="0" w:line="240" w:lineRule="auto"/>
        <w:ind w:left="567"/>
        <w:jc w:val="left"/>
        <w:shd w:fill="F5F5F5"/>
      </w:pPr>
      <w:r>
        <w:rPr>
          <w:rFonts w:ascii="Consolas" w:hAnsi="Consolas" w:eastAsia="Consolas"/>
          <w:b w:val="0"/>
          <w:i w:val="0"/>
          <w:sz w:val="16"/>
          <w:u w:val="none"/>
        </w:rPr>
        <w:t xml:space="preserve">            "quantity, sale_amount) "</w:t>
      </w:r>
    </w:p>
    <w:p>
      <w:pPr>
        <w:spacing w:after="0" w:before="0" w:line="240" w:lineRule="auto"/>
        <w:ind w:left="567"/>
        <w:jc w:val="left"/>
        <w:shd w:fill="F5F5F5"/>
      </w:pPr>
      <w:r>
        <w:rPr>
          <w:rFonts w:ascii="Consolas" w:hAnsi="Consolas" w:eastAsia="Consolas"/>
          <w:b w:val="0"/>
          <w:i w:val="0"/>
          <w:sz w:val="16"/>
          <w:u w:val="none"/>
        </w:rPr>
        <w:t xml:space="preserve">            "VALUES(%s,%s,%s,%s,%s) RETURNING sale_id;",</w:t>
      </w:r>
    </w:p>
    <w:p>
      <w:pPr>
        <w:spacing w:after="0" w:before="0" w:line="240" w:lineRule="auto"/>
        <w:ind w:left="567"/>
        <w:jc w:val="left"/>
        <w:shd w:fill="F5F5F5"/>
      </w:pPr>
      <w:r>
        <w:rPr>
          <w:rFonts w:ascii="Consolas" w:hAnsi="Consolas" w:eastAsia="Consolas"/>
          <w:b w:val="0"/>
          <w:i w:val="0"/>
          <w:sz w:val="16"/>
          <w:u w:val="none"/>
        </w:rPr>
        <w:t xml:space="preserve">            (d["customer_id"], d["product_id"],</w:t>
      </w:r>
    </w:p>
    <w:p>
      <w:pPr>
        <w:spacing w:after="0" w:before="0" w:line="240" w:lineRule="auto"/>
        <w:ind w:left="567"/>
        <w:jc w:val="left"/>
        <w:shd w:fill="F5F5F5"/>
      </w:pPr>
      <w:r>
        <w:rPr>
          <w:rFonts w:ascii="Consolas" w:hAnsi="Consolas" w:eastAsia="Consolas"/>
          <w:b w:val="0"/>
          <w:i w:val="0"/>
          <w:sz w:val="16"/>
          <w:u w:val="none"/>
        </w:rPr>
        <w:t xml:space="preserve">             d["sale_date"], d["quantity"],</w:t>
      </w:r>
    </w:p>
    <w:p>
      <w:pPr>
        <w:spacing w:after="0" w:before="0" w:line="240" w:lineRule="auto"/>
        <w:ind w:left="567"/>
        <w:jc w:val="left"/>
        <w:shd w:fill="F5F5F5"/>
      </w:pPr>
      <w:r>
        <w:rPr>
          <w:rFonts w:ascii="Consolas" w:hAnsi="Consolas" w:eastAsia="Consolas"/>
          <w:b w:val="0"/>
          <w:i w:val="0"/>
          <w:sz w:val="16"/>
          <w:u w:val="none"/>
        </w:rPr>
        <w:t xml:space="preserve">             d["sale_amount"])</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sale_id = cur.fetchone()["sale_id"]</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 xml:space="preserve">        # Deduct stock</w:t>
      </w:r>
    </w:p>
    <w:p>
      <w:pPr>
        <w:spacing w:after="0" w:before="0" w:line="240" w:lineRule="auto"/>
        <w:ind w:left="567"/>
        <w:jc w:val="left"/>
        <w:shd w:fill="F5F5F5"/>
      </w:pPr>
      <w:r>
        <w:rPr>
          <w:rFonts w:ascii="Consolas" w:hAnsi="Consolas" w:eastAsia="Consolas"/>
          <w:b w:val="0"/>
          <w:i w:val="0"/>
          <w:sz w:val="16"/>
          <w:u w:val="none"/>
        </w:rPr>
        <w:t xml:space="preserve">        cur.execute(</w:t>
      </w:r>
    </w:p>
    <w:p>
      <w:pPr>
        <w:spacing w:after="0" w:before="0" w:line="240" w:lineRule="auto"/>
        <w:ind w:left="567"/>
        <w:jc w:val="left"/>
        <w:shd w:fill="F5F5F5"/>
      </w:pPr>
      <w:r>
        <w:rPr>
          <w:rFonts w:ascii="Consolas" w:hAnsi="Consolas" w:eastAsia="Consolas"/>
          <w:b w:val="0"/>
          <w:i w:val="0"/>
          <w:sz w:val="16"/>
          <w:u w:val="none"/>
        </w:rPr>
        <w:t xml:space="preserve">            "UPDATE product_dim SET stock_qty="</w:t>
      </w:r>
    </w:p>
    <w:p>
      <w:pPr>
        <w:spacing w:after="0" w:before="0" w:line="240" w:lineRule="auto"/>
        <w:ind w:left="567"/>
        <w:jc w:val="left"/>
        <w:shd w:fill="F5F5F5"/>
      </w:pPr>
      <w:r>
        <w:rPr>
          <w:rFonts w:ascii="Consolas" w:hAnsi="Consolas" w:eastAsia="Consolas"/>
          <w:b w:val="0"/>
          <w:i w:val="0"/>
          <w:sz w:val="16"/>
          <w:u w:val="none"/>
        </w:rPr>
        <w:t xml:space="preserve">            "stock_qty-%s WHERE product_id=%s;",</w:t>
      </w:r>
    </w:p>
    <w:p>
      <w:pPr>
        <w:spacing w:after="0" w:before="0" w:line="240" w:lineRule="auto"/>
        <w:ind w:left="567"/>
        <w:jc w:val="left"/>
        <w:shd w:fill="F5F5F5"/>
      </w:pPr>
      <w:r>
        <w:rPr>
          <w:rFonts w:ascii="Consolas" w:hAnsi="Consolas" w:eastAsia="Consolas"/>
          <w:b w:val="0"/>
          <w:i w:val="0"/>
          <w:sz w:val="16"/>
          <w:u w:val="none"/>
        </w:rPr>
        <w:t xml:space="preserve">            (d["quantity"], d["product_id"])</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 xml:space="preserve">        # Auto-generate invoice</w:t>
      </w:r>
    </w:p>
    <w:p>
      <w:pPr>
        <w:spacing w:after="0" w:before="0" w:line="240" w:lineRule="auto"/>
        <w:ind w:left="567"/>
        <w:jc w:val="left"/>
        <w:shd w:fill="F5F5F5"/>
      </w:pPr>
      <w:r>
        <w:rPr>
          <w:rFonts w:ascii="Consolas" w:hAnsi="Consolas" w:eastAsia="Consolas"/>
          <w:b w:val="0"/>
          <w:i w:val="0"/>
          <w:sz w:val="16"/>
          <w:u w:val="none"/>
        </w:rPr>
        <w:t xml:space="preserve">        sub = float(d["sale_amount"])</w:t>
      </w:r>
    </w:p>
    <w:p>
      <w:pPr>
        <w:spacing w:after="0" w:before="0" w:line="240" w:lineRule="auto"/>
        <w:ind w:left="567"/>
        <w:jc w:val="left"/>
        <w:shd w:fill="F5F5F5"/>
      </w:pPr>
      <w:r>
        <w:rPr>
          <w:rFonts w:ascii="Consolas" w:hAnsi="Consolas" w:eastAsia="Consolas"/>
          <w:b w:val="0"/>
          <w:i w:val="0"/>
          <w:sz w:val="16"/>
          <w:u w:val="none"/>
        </w:rPr>
        <w:t xml:space="preserve">        tax = round(sub * 0.18, 2)</w:t>
      </w:r>
    </w:p>
    <w:p>
      <w:pPr>
        <w:spacing w:after="0" w:before="0" w:line="240" w:lineRule="auto"/>
        <w:ind w:left="567"/>
        <w:jc w:val="left"/>
        <w:shd w:fill="F5F5F5"/>
      </w:pPr>
      <w:r>
        <w:rPr>
          <w:rFonts w:ascii="Consolas" w:hAnsi="Consolas" w:eastAsia="Consolas"/>
          <w:b w:val="0"/>
          <w:i w:val="0"/>
          <w:sz w:val="16"/>
          <w:u w:val="none"/>
        </w:rPr>
        <w:t xml:space="preserve">        grand = round(sub + tax, 2)</w:t>
      </w:r>
    </w:p>
    <w:p>
      <w:pPr>
        <w:spacing w:after="0" w:before="0" w:line="240" w:lineRule="auto"/>
        <w:ind w:left="567"/>
        <w:jc w:val="left"/>
        <w:shd w:fill="F5F5F5"/>
      </w:pPr>
      <w:r>
        <w:rPr>
          <w:rFonts w:ascii="Consolas" w:hAnsi="Consolas" w:eastAsia="Consolas"/>
          <w:b w:val="0"/>
          <w:i w:val="0"/>
          <w:sz w:val="16"/>
          <w:u w:val="none"/>
        </w:rPr>
        <w:t xml:space="preserve">        inv_no = f"INV-{datetime.now():%Y}-{sale_id:05d}"</w:t>
      </w:r>
    </w:p>
    <w:p>
      <w:pPr>
        <w:spacing w:after="0" w:before="0" w:line="240" w:lineRule="auto"/>
        <w:ind w:left="567"/>
        <w:jc w:val="left"/>
        <w:shd w:fill="F5F5F5"/>
      </w:pPr>
      <w:r>
        <w:rPr>
          <w:rFonts w:ascii="Consolas" w:hAnsi="Consolas" w:eastAsia="Consolas"/>
          <w:b w:val="0"/>
          <w:i w:val="0"/>
          <w:sz w:val="16"/>
          <w:u w:val="none"/>
        </w:rPr>
        <w:t xml:space="preserve">        cur.execute(</w:t>
      </w:r>
    </w:p>
    <w:p>
      <w:pPr>
        <w:spacing w:after="0" w:before="0" w:line="240" w:lineRule="auto"/>
        <w:ind w:left="567"/>
        <w:jc w:val="left"/>
        <w:shd w:fill="F5F5F5"/>
      </w:pPr>
      <w:r>
        <w:rPr>
          <w:rFonts w:ascii="Consolas" w:hAnsi="Consolas" w:eastAsia="Consolas"/>
          <w:b w:val="0"/>
          <w:i w:val="0"/>
          <w:sz w:val="16"/>
          <w:u w:val="none"/>
        </w:rPr>
        <w:t xml:space="preserve">            "INSERT INTO invoice_fact"</w:t>
      </w:r>
    </w:p>
    <w:p>
      <w:pPr>
        <w:spacing w:after="0" w:before="0" w:line="240" w:lineRule="auto"/>
        <w:ind w:left="567"/>
        <w:jc w:val="left"/>
        <w:shd w:fill="F5F5F5"/>
      </w:pPr>
      <w:r>
        <w:rPr>
          <w:rFonts w:ascii="Consolas" w:hAnsi="Consolas" w:eastAsia="Consolas"/>
          <w:b w:val="0"/>
          <w:i w:val="0"/>
          <w:sz w:val="16"/>
          <w:u w:val="none"/>
        </w:rPr>
        <w:t xml:space="preserve">            "(sale_id, invoice_no, subtotal, "</w:t>
      </w:r>
    </w:p>
    <w:p>
      <w:pPr>
        <w:spacing w:after="0" w:before="0" w:line="240" w:lineRule="auto"/>
        <w:ind w:left="567"/>
        <w:jc w:val="left"/>
        <w:shd w:fill="F5F5F5"/>
      </w:pPr>
      <w:r>
        <w:rPr>
          <w:rFonts w:ascii="Consolas" w:hAnsi="Consolas" w:eastAsia="Consolas"/>
          <w:b w:val="0"/>
          <w:i w:val="0"/>
          <w:sz w:val="16"/>
          <w:u w:val="none"/>
        </w:rPr>
        <w:t xml:space="preserve">            "tax_rate, tax_amount, grand_total, "</w:t>
      </w:r>
    </w:p>
    <w:p>
      <w:pPr>
        <w:spacing w:after="0" w:before="0" w:line="240" w:lineRule="auto"/>
        <w:ind w:left="567"/>
        <w:jc w:val="left"/>
        <w:shd w:fill="F5F5F5"/>
      </w:pPr>
      <w:r>
        <w:rPr>
          <w:rFonts w:ascii="Consolas" w:hAnsi="Consolas" w:eastAsia="Consolas"/>
          <w:b w:val="0"/>
          <w:i w:val="0"/>
          <w:sz w:val="16"/>
          <w:u w:val="none"/>
        </w:rPr>
        <w:t xml:space="preserve">            "status) VALUES(%s,%s,%s,%s,%s,%s,%s);",</w:t>
      </w:r>
    </w:p>
    <w:p>
      <w:pPr>
        <w:spacing w:after="0" w:before="0" w:line="240" w:lineRule="auto"/>
        <w:ind w:left="567"/>
        <w:jc w:val="left"/>
        <w:shd w:fill="F5F5F5"/>
      </w:pPr>
      <w:r>
        <w:rPr>
          <w:rFonts w:ascii="Consolas" w:hAnsi="Consolas" w:eastAsia="Consolas"/>
          <w:b w:val="0"/>
          <w:i w:val="0"/>
          <w:sz w:val="16"/>
          <w:u w:val="none"/>
        </w:rPr>
        <w:t xml:space="preserve">            (sale_id, inv_no, sub, 18, tax,</w:t>
      </w:r>
    </w:p>
    <w:p>
      <w:pPr>
        <w:spacing w:after="0" w:before="0" w:line="240" w:lineRule="auto"/>
        <w:ind w:left="567"/>
        <w:jc w:val="left"/>
        <w:shd w:fill="F5F5F5"/>
      </w:pPr>
      <w:r>
        <w:rPr>
          <w:rFonts w:ascii="Consolas" w:hAnsi="Consolas" w:eastAsia="Consolas"/>
          <w:b w:val="0"/>
          <w:i w:val="0"/>
          <w:sz w:val="16"/>
          <w:u w:val="none"/>
        </w:rPr>
        <w:t xml:space="preserve">             grand, 'Pending')</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 xml:space="preserve">    conn.commit()</w:t>
      </w:r>
    </w:p>
    <w:p>
      <w:pPr>
        <w:spacing w:after="0" w:before="0" w:line="240" w:lineRule="auto"/>
        <w:ind w:left="567"/>
        <w:jc w:val="left"/>
        <w:shd w:fill="F5F5F5"/>
      </w:pPr>
      <w:r>
        <w:rPr>
          <w:rFonts w:ascii="Consolas" w:hAnsi="Consolas" w:eastAsia="Consolas"/>
          <w:b w:val="0"/>
          <w:i w:val="0"/>
          <w:sz w:val="16"/>
          <w:u w:val="none"/>
        </w:rPr>
        <w:t xml:space="preserve">    conn.close()</w:t>
      </w:r>
    </w:p>
    <w:p>
      <w:pPr>
        <w:spacing w:after="0" w:before="0" w:line="240" w:lineRule="auto"/>
        <w:ind w:left="567"/>
        <w:jc w:val="left"/>
        <w:shd w:fill="F5F5F5"/>
      </w:pPr>
      <w:r>
        <w:rPr>
          <w:rFonts w:ascii="Consolas" w:hAnsi="Consolas" w:eastAsia="Consolas"/>
          <w:b w:val="0"/>
          <w:i w:val="0"/>
          <w:sz w:val="16"/>
          <w:u w:val="none"/>
        </w:rPr>
        <w:t xml:space="preserve">    return jsonify({</w:t>
      </w:r>
    </w:p>
    <w:p>
      <w:pPr>
        <w:spacing w:after="0" w:before="0" w:line="240" w:lineRule="auto"/>
        <w:ind w:left="567"/>
        <w:jc w:val="left"/>
        <w:shd w:fill="F5F5F5"/>
      </w:pPr>
      <w:r>
        <w:rPr>
          <w:rFonts w:ascii="Consolas" w:hAnsi="Consolas" w:eastAsia="Consolas"/>
          <w:b w:val="0"/>
          <w:i w:val="0"/>
          <w:sz w:val="16"/>
          <w:u w:val="none"/>
        </w:rPr>
        <w:t xml:space="preserve">        "sale_id": sale_id,</w:t>
      </w:r>
    </w:p>
    <w:p>
      <w:pPr>
        <w:spacing w:after="0" w:before="0" w:line="240" w:lineRule="auto"/>
        <w:ind w:left="567"/>
        <w:jc w:val="left"/>
        <w:shd w:fill="F5F5F5"/>
      </w:pPr>
      <w:r>
        <w:rPr>
          <w:rFonts w:ascii="Consolas" w:hAnsi="Consolas" w:eastAsia="Consolas"/>
          <w:b w:val="0"/>
          <w:i w:val="0"/>
          <w:sz w:val="16"/>
          <w:u w:val="none"/>
        </w:rPr>
        <w:t xml:space="preserve">        "invoice_no": inv_no</w:t>
      </w:r>
    </w:p>
    <w:p>
      <w:pPr>
        <w:spacing w:after="0" w:before="0" w:line="240" w:lineRule="auto"/>
        <w:ind w:left="567"/>
        <w:jc w:val="left"/>
        <w:shd w:fill="F5F5F5"/>
      </w:pPr>
      <w:r>
        <w:rPr>
          <w:rFonts w:ascii="Consolas" w:hAnsi="Consolas" w:eastAsia="Consolas"/>
          <w:b w:val="0"/>
          <w:i w:val="0"/>
          <w:sz w:val="16"/>
          <w:u w:val="none"/>
        </w:rPr>
        <w:t xml:space="preserve">    }), 201</w:t>
      </w:r>
    </w:p>
    <w:p>
      <w:pPr>
        <w:spacing w:before="240" w:after="160" w:line="360" w:lineRule="auto"/>
        <w:jc w:val="left"/>
      </w:pPr>
      <w:r>
        <w:rPr>
          <w:rFonts w:ascii="Arial" w:hAnsi="Arial" w:eastAsia="Arial"/>
          <w:b/>
          <w:i w:val="0"/>
          <w:sz w:val="24"/>
          <w:u w:val="none"/>
        </w:rPr>
        <w:t>A.2  Dashboard KPI Query</w:t>
      </w:r>
    </w:p>
    <w:p>
      <w:pPr>
        <w:spacing w:after="40" w:before="0" w:line="360" w:lineRule="auto"/>
        <w:jc w:val="left"/>
      </w:pPr>
      <w:r>
        <w:rPr>
          <w:rFonts w:ascii="Arial" w:hAnsi="Arial" w:eastAsia="Arial"/>
          <w:b w:val="0"/>
          <w:i/>
          <w:sz w:val="20"/>
          <w:u w:val="none"/>
        </w:rPr>
        <w:t>Code A.2: KPI Analytics Query</w:t>
      </w:r>
    </w:p>
    <w:p>
      <w:pPr>
        <w:spacing w:after="0" w:before="0" w:line="240" w:lineRule="auto"/>
        <w:ind w:left="567"/>
        <w:jc w:val="left"/>
        <w:shd w:fill="F5F5F5"/>
      </w:pPr>
      <w:r>
        <w:rPr>
          <w:rFonts w:ascii="Consolas" w:hAnsi="Consolas" w:eastAsia="Consolas"/>
          <w:b w:val="0"/>
          <w:i w:val="0"/>
          <w:sz w:val="16"/>
          <w:u w:val="none"/>
        </w:rPr>
        <w:t>@app.route("/api/analytics/kpis")</w:t>
      </w:r>
    </w:p>
    <w:p>
      <w:pPr>
        <w:spacing w:after="0" w:before="0" w:line="240" w:lineRule="auto"/>
        <w:ind w:left="567"/>
        <w:jc w:val="left"/>
        <w:shd w:fill="F5F5F5"/>
      </w:pPr>
      <w:r>
        <w:rPr>
          <w:rFonts w:ascii="Consolas" w:hAnsi="Consolas" w:eastAsia="Consolas"/>
          <w:b w:val="0"/>
          <w:i w:val="0"/>
          <w:sz w:val="16"/>
          <w:u w:val="none"/>
        </w:rPr>
        <w:t>def kpis():</w:t>
      </w:r>
    </w:p>
    <w:p>
      <w:pPr>
        <w:spacing w:after="0" w:before="0" w:line="240" w:lineRule="auto"/>
        <w:ind w:left="567"/>
        <w:jc w:val="left"/>
        <w:shd w:fill="F5F5F5"/>
      </w:pPr>
      <w:r>
        <w:rPr>
          <w:rFonts w:ascii="Consolas" w:hAnsi="Consolas" w:eastAsia="Consolas"/>
          <w:b w:val="0"/>
          <w:i w:val="0"/>
          <w:sz w:val="16"/>
          <w:u w:val="none"/>
        </w:rPr>
        <w:t xml:space="preserve">    conn = get_conn()</w:t>
      </w:r>
    </w:p>
    <w:p>
      <w:pPr>
        <w:spacing w:after="0" w:before="0" w:line="240" w:lineRule="auto"/>
        <w:ind w:left="567"/>
        <w:jc w:val="left"/>
        <w:shd w:fill="F5F5F5"/>
      </w:pPr>
      <w:r>
        <w:rPr>
          <w:rFonts w:ascii="Consolas" w:hAnsi="Consolas" w:eastAsia="Consolas"/>
          <w:b w:val="0"/>
          <w:i w:val="0"/>
          <w:sz w:val="16"/>
          <w:u w:val="none"/>
        </w:rPr>
        <w:t xml:space="preserve">    with dc(conn) as cur:</w:t>
      </w:r>
    </w:p>
    <w:p>
      <w:pPr>
        <w:spacing w:after="0" w:before="0" w:line="240" w:lineRule="auto"/>
        <w:ind w:left="567"/>
        <w:jc w:val="left"/>
        <w:shd w:fill="F5F5F5"/>
      </w:pPr>
      <w:r>
        <w:rPr>
          <w:rFonts w:ascii="Consolas" w:hAnsi="Consolas" w:eastAsia="Consolas"/>
          <w:b w:val="0"/>
          <w:i w:val="0"/>
          <w:sz w:val="16"/>
          <w:u w:val="none"/>
        </w:rPr>
        <w:t xml:space="preserve">        cur.execute("""</w:t>
      </w:r>
    </w:p>
    <w:p>
      <w:pPr>
        <w:spacing w:after="0" w:before="0" w:line="240" w:lineRule="auto"/>
        <w:ind w:left="567"/>
        <w:jc w:val="left"/>
        <w:shd w:fill="F5F5F5"/>
      </w:pPr>
      <w:r>
        <w:rPr>
          <w:rFonts w:ascii="Consolas" w:hAnsi="Consolas" w:eastAsia="Consolas"/>
          <w:b w:val="0"/>
          <w:i w:val="0"/>
          <w:sz w:val="16"/>
          <w:u w:val="none"/>
        </w:rPr>
        <w:t xml:space="preserve">            SELECT</w:t>
      </w:r>
    </w:p>
    <w:p>
      <w:pPr>
        <w:spacing w:after="0" w:before="0" w:line="240" w:lineRule="auto"/>
        <w:ind w:left="567"/>
        <w:jc w:val="left"/>
        <w:shd w:fill="F5F5F5"/>
      </w:pPr>
      <w:r>
        <w:rPr>
          <w:rFonts w:ascii="Consolas" w:hAnsi="Consolas" w:eastAsia="Consolas"/>
          <w:b w:val="0"/>
          <w:i w:val="0"/>
          <w:sz w:val="16"/>
          <w:u w:val="none"/>
        </w:rPr>
        <w:t xml:space="preserve">                COUNT(*)::int AS total_sales,</w:t>
      </w:r>
    </w:p>
    <w:p>
      <w:pPr>
        <w:spacing w:after="0" w:before="0" w:line="240" w:lineRule="auto"/>
        <w:ind w:left="567"/>
        <w:jc w:val="left"/>
        <w:shd w:fill="F5F5F5"/>
      </w:pPr>
      <w:r>
        <w:rPr>
          <w:rFonts w:ascii="Consolas" w:hAnsi="Consolas" w:eastAsia="Consolas"/>
          <w:b w:val="0"/>
          <w:i w:val="0"/>
          <w:sz w:val="16"/>
          <w:u w:val="none"/>
        </w:rPr>
        <w:t xml:space="preserve">                COALESCE(SUM(sale_amount),0)::float</w:t>
      </w:r>
    </w:p>
    <w:p>
      <w:pPr>
        <w:spacing w:after="0" w:before="0" w:line="240" w:lineRule="auto"/>
        <w:ind w:left="567"/>
        <w:jc w:val="left"/>
        <w:shd w:fill="F5F5F5"/>
      </w:pPr>
      <w:r>
        <w:rPr>
          <w:rFonts w:ascii="Consolas" w:hAnsi="Consolas" w:eastAsia="Consolas"/>
          <w:b w:val="0"/>
          <w:i w:val="0"/>
          <w:sz w:val="16"/>
          <w:u w:val="none"/>
        </w:rPr>
        <w:t xml:space="preserve">                    AS total_revenue,</w:t>
      </w:r>
    </w:p>
    <w:p>
      <w:pPr>
        <w:spacing w:after="0" w:before="0" w:line="240" w:lineRule="auto"/>
        <w:ind w:left="567"/>
        <w:jc w:val="left"/>
        <w:shd w:fill="F5F5F5"/>
      </w:pPr>
      <w:r>
        <w:rPr>
          <w:rFonts w:ascii="Consolas" w:hAnsi="Consolas" w:eastAsia="Consolas"/>
          <w:b w:val="0"/>
          <w:i w:val="0"/>
          <w:sz w:val="16"/>
          <w:u w:val="none"/>
        </w:rPr>
        <w:t xml:space="preserve">                COALESCE(AVG(sale_amount),0)::float</w:t>
      </w:r>
    </w:p>
    <w:p>
      <w:pPr>
        <w:spacing w:after="0" w:before="0" w:line="240" w:lineRule="auto"/>
        <w:ind w:left="567"/>
        <w:jc w:val="left"/>
        <w:shd w:fill="F5F5F5"/>
      </w:pPr>
      <w:r>
        <w:rPr>
          <w:rFonts w:ascii="Consolas" w:hAnsi="Consolas" w:eastAsia="Consolas"/>
          <w:b w:val="0"/>
          <w:i w:val="0"/>
          <w:sz w:val="16"/>
          <w:u w:val="none"/>
        </w:rPr>
        <w:t xml:space="preserve">                    AS avg_order_value,</w:t>
      </w:r>
    </w:p>
    <w:p>
      <w:pPr>
        <w:spacing w:after="0" w:before="0" w:line="240" w:lineRule="auto"/>
        <w:ind w:left="567"/>
        <w:jc w:val="left"/>
        <w:shd w:fill="F5F5F5"/>
      </w:pPr>
      <w:r>
        <w:rPr>
          <w:rFonts w:ascii="Consolas" w:hAnsi="Consolas" w:eastAsia="Consolas"/>
          <w:b w:val="0"/>
          <w:i w:val="0"/>
          <w:sz w:val="16"/>
          <w:u w:val="none"/>
        </w:rPr>
        <w:t xml:space="preserve">                (SELECT COUNT(*)</w:t>
      </w:r>
    </w:p>
    <w:p>
      <w:pPr>
        <w:spacing w:after="0" w:before="0" w:line="240" w:lineRule="auto"/>
        <w:ind w:left="567"/>
        <w:jc w:val="left"/>
        <w:shd w:fill="F5F5F5"/>
      </w:pPr>
      <w:r>
        <w:rPr>
          <w:rFonts w:ascii="Consolas" w:hAnsi="Consolas" w:eastAsia="Consolas"/>
          <w:b w:val="0"/>
          <w:i w:val="0"/>
          <w:sz w:val="16"/>
          <w:u w:val="none"/>
        </w:rPr>
        <w:t xml:space="preserve">                 FROM customer_dim)::int</w:t>
      </w:r>
    </w:p>
    <w:p>
      <w:pPr>
        <w:spacing w:after="0" w:before="0" w:line="240" w:lineRule="auto"/>
        <w:ind w:left="567"/>
        <w:jc w:val="left"/>
        <w:shd w:fill="F5F5F5"/>
      </w:pPr>
      <w:r>
        <w:rPr>
          <w:rFonts w:ascii="Consolas" w:hAnsi="Consolas" w:eastAsia="Consolas"/>
          <w:b w:val="0"/>
          <w:i w:val="0"/>
          <w:sz w:val="16"/>
          <w:u w:val="none"/>
        </w:rPr>
        <w:t xml:space="preserve">                    AS total_customers,</w:t>
      </w:r>
    </w:p>
    <w:p>
      <w:pPr>
        <w:spacing w:after="0" w:before="0" w:line="240" w:lineRule="auto"/>
        <w:ind w:left="567"/>
        <w:jc w:val="left"/>
        <w:shd w:fill="F5F5F5"/>
      </w:pPr>
      <w:r>
        <w:rPr>
          <w:rFonts w:ascii="Consolas" w:hAnsi="Consolas" w:eastAsia="Consolas"/>
          <w:b w:val="0"/>
          <w:i w:val="0"/>
          <w:sz w:val="16"/>
          <w:u w:val="none"/>
        </w:rPr>
        <w:t xml:space="preserve">                (SELECT COUNT(*)</w:t>
      </w:r>
    </w:p>
    <w:p>
      <w:pPr>
        <w:spacing w:after="0" w:before="0" w:line="240" w:lineRule="auto"/>
        <w:ind w:left="567"/>
        <w:jc w:val="left"/>
        <w:shd w:fill="F5F5F5"/>
      </w:pPr>
      <w:r>
        <w:rPr>
          <w:rFonts w:ascii="Consolas" w:hAnsi="Consolas" w:eastAsia="Consolas"/>
          <w:b w:val="0"/>
          <w:i w:val="0"/>
          <w:sz w:val="16"/>
          <w:u w:val="none"/>
        </w:rPr>
        <w:t xml:space="preserve">                 FROM product_dim)::int</w:t>
      </w:r>
    </w:p>
    <w:p>
      <w:pPr>
        <w:spacing w:after="0" w:before="0" w:line="240" w:lineRule="auto"/>
        <w:ind w:left="567"/>
        <w:jc w:val="left"/>
        <w:shd w:fill="F5F5F5"/>
      </w:pPr>
      <w:r>
        <w:rPr>
          <w:rFonts w:ascii="Consolas" w:hAnsi="Consolas" w:eastAsia="Consolas"/>
          <w:b w:val="0"/>
          <w:i w:val="0"/>
          <w:sz w:val="16"/>
          <w:u w:val="none"/>
        </w:rPr>
        <w:t xml:space="preserve">                    AS total_products</w:t>
      </w:r>
    </w:p>
    <w:p>
      <w:pPr>
        <w:spacing w:after="0" w:before="0" w:line="240" w:lineRule="auto"/>
        <w:ind w:left="567"/>
        <w:jc w:val="left"/>
        <w:shd w:fill="F5F5F5"/>
      </w:pPr>
      <w:r>
        <w:rPr>
          <w:rFonts w:ascii="Consolas" w:hAnsi="Consolas" w:eastAsia="Consolas"/>
          <w:b w:val="0"/>
          <w:i w:val="0"/>
          <w:sz w:val="16"/>
          <w:u w:val="none"/>
        </w:rPr>
        <w:t xml:space="preserve">            FROM sales_fact;</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row = dict(cur.fetchone())</w:t>
      </w:r>
    </w:p>
    <w:p>
      <w:pPr>
        <w:spacing w:after="0" w:before="0" w:line="240" w:lineRule="auto"/>
        <w:ind w:left="567"/>
        <w:jc w:val="left"/>
        <w:shd w:fill="F5F5F5"/>
      </w:pPr>
      <w:r>
        <w:rPr>
          <w:rFonts w:ascii="Consolas" w:hAnsi="Consolas" w:eastAsia="Consolas"/>
          <w:b w:val="0"/>
          <w:i w:val="0"/>
          <w:sz w:val="16"/>
          <w:u w:val="none"/>
        </w:rPr>
        <w:t xml:space="preserve">    conn.close()</w:t>
      </w:r>
    </w:p>
    <w:p>
      <w:pPr>
        <w:spacing w:after="0" w:before="0" w:line="240" w:lineRule="auto"/>
        <w:ind w:left="567"/>
        <w:jc w:val="left"/>
        <w:shd w:fill="F5F5F5"/>
      </w:pPr>
      <w:r>
        <w:rPr>
          <w:rFonts w:ascii="Consolas" w:hAnsi="Consolas" w:eastAsia="Consolas"/>
          <w:b w:val="0"/>
          <w:i w:val="0"/>
          <w:sz w:val="16"/>
          <w:u w:val="none"/>
        </w:rPr>
        <w:t xml:space="preserve">    return jsonify(row)</w:t>
      </w:r>
    </w:p>
    <w:p>
      <w:pPr>
        <w:spacing w:before="240" w:after="160" w:line="360" w:lineRule="auto"/>
        <w:jc w:val="left"/>
      </w:pPr>
      <w:r>
        <w:rPr>
          <w:rFonts w:ascii="Arial" w:hAnsi="Arial" w:eastAsia="Arial"/>
          <w:b/>
          <w:i w:val="0"/>
          <w:sz w:val="24"/>
          <w:u w:val="none"/>
        </w:rPr>
        <w:t>A.3  CSS Dark Theme Variables</w:t>
      </w:r>
    </w:p>
    <w:p>
      <w:pPr>
        <w:spacing w:after="40" w:before="0" w:line="360" w:lineRule="auto"/>
        <w:jc w:val="left"/>
      </w:pPr>
      <w:r>
        <w:rPr>
          <w:rFonts w:ascii="Arial" w:hAnsi="Arial" w:eastAsia="Arial"/>
          <w:b w:val="0"/>
          <w:i/>
          <w:sz w:val="20"/>
          <w:u w:val="none"/>
        </w:rPr>
        <w:t>Code A.3: CSS Custom Properties (Design Tokens)</w:t>
      </w:r>
    </w:p>
    <w:p>
      <w:pPr>
        <w:spacing w:after="0" w:before="0" w:line="240" w:lineRule="auto"/>
        <w:ind w:left="567"/>
        <w:jc w:val="left"/>
        <w:shd w:fill="F5F5F5"/>
      </w:pPr>
      <w:r>
        <w:rPr>
          <w:rFonts w:ascii="Consolas" w:hAnsi="Consolas" w:eastAsia="Consolas"/>
          <w:b w:val="0"/>
          <w:i w:val="0"/>
          <w:sz w:val="16"/>
          <w:u w:val="none"/>
        </w:rPr>
        <w:t>:root {</w:t>
      </w:r>
    </w:p>
    <w:p>
      <w:pPr>
        <w:spacing w:after="0" w:before="0" w:line="240" w:lineRule="auto"/>
        <w:ind w:left="567"/>
        <w:jc w:val="left"/>
        <w:shd w:fill="F5F5F5"/>
      </w:pPr>
      <w:r>
        <w:rPr>
          <w:rFonts w:ascii="Consolas" w:hAnsi="Consolas" w:eastAsia="Consolas"/>
          <w:b w:val="0"/>
          <w:i w:val="0"/>
          <w:sz w:val="16"/>
          <w:u w:val="none"/>
        </w:rPr>
        <w:t xml:space="preserve">    --bg: #0f172a;</w:t>
      </w:r>
    </w:p>
    <w:p>
      <w:pPr>
        <w:spacing w:after="0" w:before="0" w:line="240" w:lineRule="auto"/>
        <w:ind w:left="567"/>
        <w:jc w:val="left"/>
        <w:shd w:fill="F5F5F5"/>
      </w:pPr>
      <w:r>
        <w:rPr>
          <w:rFonts w:ascii="Consolas" w:hAnsi="Consolas" w:eastAsia="Consolas"/>
          <w:b w:val="0"/>
          <w:i w:val="0"/>
          <w:sz w:val="16"/>
          <w:u w:val="none"/>
        </w:rPr>
        <w:t xml:space="preserve">    --surface: #1e293b;</w:t>
      </w:r>
    </w:p>
    <w:p>
      <w:pPr>
        <w:spacing w:after="0" w:before="0" w:line="240" w:lineRule="auto"/>
        <w:ind w:left="567"/>
        <w:jc w:val="left"/>
        <w:shd w:fill="F5F5F5"/>
      </w:pPr>
      <w:r>
        <w:rPr>
          <w:rFonts w:ascii="Consolas" w:hAnsi="Consolas" w:eastAsia="Consolas"/>
          <w:b w:val="0"/>
          <w:i w:val="0"/>
          <w:sz w:val="16"/>
          <w:u w:val="none"/>
        </w:rPr>
        <w:t xml:space="preserve">    --surface2: #334155;</w:t>
      </w:r>
    </w:p>
    <w:p>
      <w:pPr>
        <w:spacing w:after="0" w:before="0" w:line="240" w:lineRule="auto"/>
        <w:ind w:left="567"/>
        <w:jc w:val="left"/>
        <w:shd w:fill="F5F5F5"/>
      </w:pPr>
      <w:r>
        <w:rPr>
          <w:rFonts w:ascii="Consolas" w:hAnsi="Consolas" w:eastAsia="Consolas"/>
          <w:b w:val="0"/>
          <w:i w:val="0"/>
          <w:sz w:val="16"/>
          <w:u w:val="none"/>
        </w:rPr>
        <w:t xml:space="preserve">    --border: #334155;</w:t>
      </w:r>
    </w:p>
    <w:p>
      <w:pPr>
        <w:spacing w:after="0" w:before="0" w:line="240" w:lineRule="auto"/>
        <w:ind w:left="567"/>
        <w:jc w:val="left"/>
        <w:shd w:fill="F5F5F5"/>
      </w:pPr>
      <w:r>
        <w:rPr>
          <w:rFonts w:ascii="Consolas" w:hAnsi="Consolas" w:eastAsia="Consolas"/>
          <w:b w:val="0"/>
          <w:i w:val="0"/>
          <w:sz w:val="16"/>
          <w:u w:val="none"/>
        </w:rPr>
        <w:t xml:space="preserve">    --accent: #ec4899;</w:t>
      </w:r>
    </w:p>
    <w:p>
      <w:pPr>
        <w:spacing w:after="0" w:before="0" w:line="240" w:lineRule="auto"/>
        <w:ind w:left="567"/>
        <w:jc w:val="left"/>
        <w:shd w:fill="F5F5F5"/>
      </w:pPr>
      <w:r>
        <w:rPr>
          <w:rFonts w:ascii="Consolas" w:hAnsi="Consolas" w:eastAsia="Consolas"/>
          <w:b w:val="0"/>
          <w:i w:val="0"/>
          <w:sz w:val="16"/>
          <w:u w:val="none"/>
        </w:rPr>
        <w:t xml:space="preserve">    --accent2: #3b82f6;</w:t>
      </w:r>
    </w:p>
    <w:p>
      <w:pPr>
        <w:spacing w:after="0" w:before="0" w:line="240" w:lineRule="auto"/>
        <w:ind w:left="567"/>
        <w:jc w:val="left"/>
        <w:shd w:fill="F5F5F5"/>
      </w:pPr>
      <w:r>
        <w:rPr>
          <w:rFonts w:ascii="Consolas" w:hAnsi="Consolas" w:eastAsia="Consolas"/>
          <w:b w:val="0"/>
          <w:i w:val="0"/>
          <w:sz w:val="16"/>
          <w:u w:val="none"/>
        </w:rPr>
        <w:t xml:space="preserve">    --text: #f8fafc;</w:t>
      </w:r>
    </w:p>
    <w:p>
      <w:pPr>
        <w:spacing w:after="0" w:before="0" w:line="240" w:lineRule="auto"/>
        <w:ind w:left="567"/>
        <w:jc w:val="left"/>
        <w:shd w:fill="F5F5F5"/>
      </w:pPr>
      <w:r>
        <w:rPr>
          <w:rFonts w:ascii="Consolas" w:hAnsi="Consolas" w:eastAsia="Consolas"/>
          <w:b w:val="0"/>
          <w:i w:val="0"/>
          <w:sz w:val="16"/>
          <w:u w:val="none"/>
        </w:rPr>
        <w:t xml:space="preserve">    --muted: #94a3b8;</w:t>
      </w:r>
    </w:p>
    <w:p>
      <w:pPr>
        <w:spacing w:after="0" w:before="0" w:line="240" w:lineRule="auto"/>
        <w:ind w:left="567"/>
        <w:jc w:val="left"/>
        <w:shd w:fill="F5F5F5"/>
      </w:pPr>
      <w:r>
        <w:rPr>
          <w:rFonts w:ascii="Consolas" w:hAnsi="Consolas" w:eastAsia="Consolas"/>
          <w:b w:val="0"/>
          <w:i w:val="0"/>
          <w:sz w:val="16"/>
          <w:u w:val="none"/>
        </w:rPr>
        <w:t xml:space="preserve">    --font-head: 'Syne', sans-serif;</w:t>
      </w:r>
    </w:p>
    <w:p>
      <w:pPr>
        <w:spacing w:after="0" w:before="0" w:line="240" w:lineRule="auto"/>
        <w:ind w:left="567"/>
        <w:jc w:val="left"/>
        <w:shd w:fill="F5F5F5"/>
      </w:pPr>
      <w:r>
        <w:rPr>
          <w:rFonts w:ascii="Consolas" w:hAnsi="Consolas" w:eastAsia="Consolas"/>
          <w:b w:val="0"/>
          <w:i w:val="0"/>
          <w:sz w:val="16"/>
          <w:u w:val="none"/>
        </w:rPr>
        <w:t xml:space="preserve">    --font-mono: 'JetBrains Mono', monospace;</w:t>
      </w:r>
    </w:p>
    <w:p>
      <w:pPr>
        <w:spacing w:after="0" w:before="0" w:line="240" w:lineRule="auto"/>
        <w:ind w:left="567"/>
        <w:jc w:val="left"/>
        <w:shd w:fill="F5F5F5"/>
      </w:pPr>
      <w:r>
        <w:rPr>
          <w:rFonts w:ascii="Consolas" w:hAnsi="Consolas" w:eastAsia="Consolas"/>
          <w:b w:val="0"/>
          <w:i w:val="0"/>
          <w:sz w:val="16"/>
          <w:u w:val="none"/>
        </w:rPr>
        <w:t xml:space="preserve">    --radius: 12px;</w:t>
      </w:r>
    </w:p>
    <w:p>
      <w:pPr>
        <w:spacing w:after="0" w:before="0" w:line="240" w:lineRule="auto"/>
        <w:ind w:left="567"/>
        <w:jc w:val="left"/>
        <w:shd w:fill="F5F5F5"/>
      </w:pPr>
      <w:r>
        <w:rPr>
          <w:rFonts w:ascii="Consolas" w:hAnsi="Consolas" w:eastAsia="Consolas"/>
          <w:b w:val="0"/>
          <w:i w:val="0"/>
          <w:sz w:val="16"/>
          <w:u w:val="none"/>
        </w:rPr>
        <w:t xml:space="preserve">    --transition: 180ms ease;</w:t>
      </w:r>
    </w:p>
    <w:p>
      <w:pPr>
        <w:spacing w:after="0" w:before="0" w:line="240" w:lineRule="auto"/>
        <w:ind w:left="567"/>
        <w:jc w:val="left"/>
        <w:shd w:fill="F5F5F5"/>
      </w:pPr>
      <w:r>
        <w:rPr>
          <w:rFonts w:ascii="Consolas" w:hAnsi="Consolas" w:eastAsia="Consolas"/>
          <w:b w:val="0"/>
          <w:i w:val="0"/>
          <w:sz w:val="16"/>
          <w:u w:val="none"/>
        </w:rPr>
        <w:t>}</w:t>
      </w:r>
    </w:p>
    <w:p>
      <w:pPr>
        <w:spacing w:after="0" w:before="0" w:line="240" w:lineRule="auto"/>
        <w:ind w:left="567"/>
        <w:jc w:val="left"/>
        <w:shd w:fill="F5F5F5"/>
      </w:pPr>
      <w:r>
        <w:rPr>
          <w:rFonts w:ascii="Consolas" w:hAnsi="Consolas" w:eastAsia="Consolas"/>
          <w:b w:val="0"/>
          <w:i w:val="0"/>
          <w:sz w:val="16"/>
          <w:u w:val="none"/>
        </w:rPr>
      </w:r>
    </w:p>
    <w:p>
      <w:pPr>
        <w:spacing w:after="0" w:before="0" w:line="240" w:lineRule="auto"/>
        <w:ind w:left="567"/>
        <w:jc w:val="left"/>
        <w:shd w:fill="F5F5F5"/>
      </w:pPr>
      <w:r>
        <w:rPr>
          <w:rFonts w:ascii="Consolas" w:hAnsi="Consolas" w:eastAsia="Consolas"/>
          <w:b w:val="0"/>
          <w:i w:val="0"/>
          <w:sz w:val="16"/>
          <w:u w:val="none"/>
        </w:rPr>
        <w:t>body {</w:t>
      </w:r>
    </w:p>
    <w:p>
      <w:pPr>
        <w:spacing w:after="0" w:before="0" w:line="240" w:lineRule="auto"/>
        <w:ind w:left="567"/>
        <w:jc w:val="left"/>
        <w:shd w:fill="F5F5F5"/>
      </w:pPr>
      <w:r>
        <w:rPr>
          <w:rFonts w:ascii="Consolas" w:hAnsi="Consolas" w:eastAsia="Consolas"/>
          <w:b w:val="0"/>
          <w:i w:val="0"/>
          <w:sz w:val="16"/>
          <w:u w:val="none"/>
        </w:rPr>
        <w:t xml:space="preserve">    background: radial-gradient(</w:t>
      </w:r>
    </w:p>
    <w:p>
      <w:pPr>
        <w:spacing w:after="0" w:before="0" w:line="240" w:lineRule="auto"/>
        <w:ind w:left="567"/>
        <w:jc w:val="left"/>
        <w:shd w:fill="F5F5F5"/>
      </w:pPr>
      <w:r>
        <w:rPr>
          <w:rFonts w:ascii="Consolas" w:hAnsi="Consolas" w:eastAsia="Consolas"/>
          <w:b w:val="0"/>
          <w:i w:val="0"/>
          <w:sz w:val="16"/>
          <w:u w:val="none"/>
        </w:rPr>
        <w:t xml:space="preserve">        circle at top right,</w:t>
      </w:r>
    </w:p>
    <w:p>
      <w:pPr>
        <w:spacing w:after="0" w:before="0" w:line="240" w:lineRule="auto"/>
        <w:ind w:left="567"/>
        <w:jc w:val="left"/>
        <w:shd w:fill="F5F5F5"/>
      </w:pPr>
      <w:r>
        <w:rPr>
          <w:rFonts w:ascii="Consolas" w:hAnsi="Consolas" w:eastAsia="Consolas"/>
          <w:b w:val="0"/>
          <w:i w:val="0"/>
          <w:sz w:val="16"/>
          <w:u w:val="none"/>
        </w:rPr>
        <w:t xml:space="preserve">        #1e1b4b, var(--bg)</w:t>
      </w:r>
    </w:p>
    <w:p>
      <w:pPr>
        <w:spacing w:after="0" w:before="0" w:line="240" w:lineRule="auto"/>
        <w:ind w:left="567"/>
        <w:jc w:val="left"/>
        <w:shd w:fill="F5F5F5"/>
      </w:pPr>
      <w:r>
        <w:rPr>
          <w:rFonts w:ascii="Consolas" w:hAnsi="Consolas" w:eastAsia="Consolas"/>
          <w:b w:val="0"/>
          <w:i w:val="0"/>
          <w:sz w:val="16"/>
          <w:u w:val="none"/>
        </w:rPr>
        <w:t xml:space="preserve">    );</w:t>
      </w:r>
    </w:p>
    <w:p>
      <w:pPr>
        <w:spacing w:after="0" w:before="0" w:line="240" w:lineRule="auto"/>
        <w:ind w:left="567"/>
        <w:jc w:val="left"/>
        <w:shd w:fill="F5F5F5"/>
      </w:pPr>
      <w:r>
        <w:rPr>
          <w:rFonts w:ascii="Consolas" w:hAnsi="Consolas" w:eastAsia="Consolas"/>
          <w:b w:val="0"/>
          <w:i w:val="0"/>
          <w:sz w:val="16"/>
          <w:u w:val="none"/>
        </w:rPr>
        <w:t xml:space="preserve">    color: var(--text);</w:t>
      </w:r>
    </w:p>
    <w:p>
      <w:pPr>
        <w:spacing w:after="0" w:before="0" w:line="240" w:lineRule="auto"/>
        <w:ind w:left="567"/>
        <w:jc w:val="left"/>
        <w:shd w:fill="F5F5F5"/>
      </w:pPr>
      <w:r>
        <w:rPr>
          <w:rFonts w:ascii="Consolas" w:hAnsi="Consolas" w:eastAsia="Consolas"/>
          <w:b w:val="0"/>
          <w:i w:val="0"/>
          <w:sz w:val="16"/>
          <w:u w:val="none"/>
        </w:rPr>
        <w:t xml:space="preserve">    font-family: var(--font-mono);</w:t>
      </w:r>
    </w:p>
    <w:p>
      <w:pPr>
        <w:spacing w:after="0" w:before="0" w:line="240" w:lineRule="auto"/>
        <w:ind w:left="567"/>
        <w:jc w:val="left"/>
        <w:shd w:fill="F5F5F5"/>
      </w:pPr>
      <w:r>
        <w:rPr>
          <w:rFonts w:ascii="Consolas" w:hAnsi="Consolas" w:eastAsia="Consolas"/>
          <w:b w:val="0"/>
          <w:i w:val="0"/>
          <w:sz w:val="16"/>
          <w:u w:val="none"/>
        </w:rPr>
        <w:t>}</w:t>
      </w:r>
    </w:p>
    <w:sectPr w:rsidR="00FC693F" w:rsidRPr="0006063C" w:rsidSect="00034616">
      <w:headerReference w:type="default" r:id="rId9"/>
      <w:footerReference w:type="default" r:id="rId10"/>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sz w:val="18"/>
        <w:u w:val="none"/>
      </w:rPr>
      <w:fldSimple w:instr=" PAGE \* MERGEFORMAT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val="0"/>
        <w:i/>
        <w:color w:val="969696"/>
        <w:sz w:val="16"/>
        <w:u w:val="none"/>
      </w:rPr>
      <w:t>SalesDB | SalesDB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